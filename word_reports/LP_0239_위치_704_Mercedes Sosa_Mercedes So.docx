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Mercedes Sosa (메르세데스 소사) - Mercedes Sosa en Argentina (더블)</w:t>
      </w:r>
    </w:p>
    <w:p>
      <w:pPr>
        <w:spacing w:after="240"/>
      </w:pPr>
      <w:r>
        <w:rPr w:rFonts="맑은 고딕">
          <w:rFonts w:ascii="맑은 고딕" w:hAnsi="맑은 고딕" w:eastAsia="맑은 고딕"/>
          <w:b/>
          <w:color w:val="4B5563"/>
          <w:sz w:val="22"/>
        </w:rPr>
        <w:t>위치 :  704</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1982년 2월, 아르헨티나 부에노스아이레스의 테아트로 오페라(Teatro Ópera)는 인류 음악사에서 가장 숭고하고 뜨거운 눈물과 환희로 가득 차 있었습니다. 군부 독재 정권의 살해 위협과 체포, 그리고 강요된 3년여의 유럽 망명 생활을 딛고 조국의 품으로 돌아온 ‘침묵하는 이들의 목소리(La Voz de los Sin Voz)’, 메르세데스 소사가 마침내 무대에 오른 순간이었습니다. 아직 포클랜드 전쟁의 비극과 군사 정권의 서슬 퍼런 감시가 가시지 않았던 불안한 시대였지만, 그녀의 귀환은 억압받던 민중에게는 거대한 영적 구원이자 자유를 향한 불굴의 신호탄이었습니다. 이 전설적인 실황을 온전히 담아낸 더블 LP 《Mercedes Sosa en Argentina》는 단순한 콘서트 기록물을 넘어, 시대의 어둠을 찢고 솟아오른 거룩한 영혼의 송가(頌歌)입니다.</w:t>
      </w:r>
    </w:p>
    <w:p>
      <w:pPr>
        <w:spacing w:line="324" w:lineRule="auto" w:after="120"/>
      </w:pPr>
      <w:r>
        <w:rPr w:rFonts="맑은 고딕">
          <w:rFonts w:ascii="맑은 고딕" w:hAnsi="맑은 고딕" w:eastAsia="맑은 고딕"/>
          <w:b w:val="0"/>
          <w:sz w:val="21"/>
        </w:rPr>
        <w:t>이 앨범은 누에바 칸시온(Nueva Canción, 새로운 노래 운동)의 정점이자 라틴아메리카 대중음악이 도달할 수 있는 가장 웅장한 예술적 지평을 보여줍니다. 소사는 전통 포클로레(Folklore)의 경계를 허물고, 당시 아르헨티나의 청년 문화를 대변하던 록과 대중음악의 거장들인 찰리 가르시아(Charly García), 레온 히에코(León Gieco), 아리엘 라미레스(Ariel Ramírez) 등을 무대로 불러들였습니다. 세대와 장르를 초월해 오직 ‘자유와 생명’이라는 이름 아래 하나로 결속된 이 역사적 협연은 분열된 조국을 치유하고 상처 입은 민중의 가슴을 보듬는 거대한 연대의 의식이었습니다. 그녀의 낮고 묵직한 콘트랄토 음색은 대지의 모성처럼 부드러우면서도, 폭압을 단숨에 무너뜨릴 듯한 웅혼한 힘으로 공연장을 가득 채웠습니다.</w:t>
      </w:r>
    </w:p>
    <w:p>
      <w:pPr>
        <w:spacing w:line="324" w:lineRule="auto" w:after="120"/>
      </w:pPr>
      <w:r>
        <w:rPr w:rFonts="맑은 고딕">
          <w:rFonts w:ascii="맑은 고딕" w:hAnsi="맑은 고딕" w:eastAsia="맑은 고딕"/>
          <w:b w:val="0"/>
          <w:sz w:val="21"/>
        </w:rPr>
        <w:t>무대와 객석의 경계가 완전히 무너져 내린 채 수천 명의 관객이 흐느끼며 함께 부르는 합창은 오늘날에도 듣는 이의 심장을 세차게 흔듭니다. 턴테이블의 바늘이 소리골을 지날 때 피어오르는 열기와 박수갈채, 그리고 떨리는 목소리는 절망의 끝에서도 결코 꺾이지 않았던 인간 존엄성의 증거입니다. 삶에 대한 무한한 찬미와 조국을 향한 애틋한 사랑, 타인을 향한 따뜻한 연민이 응축된 이 앨범은 세월의 풍파 속에서도 결코 바래지 않는 숭고한 예술적 울림을 간직하고 있습니다. 그것은 클래식의 장엄함과 포크의 순수함, 그리고 대중음악의 폭발적인 감수성이 한데 어우러진 인류 문화유산의 찬란한 정수입니다.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Mercedes Sosa en Argentina (더블)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Mercedes Sosa (메르세데스 소사)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1982년 아르헨티나 필립스(Philips) 레이블을 통해 발매된 2LP 실황 음반으로, 1982년 2월 부에노스아이레스 테아트로 오페라 극장에서 열린 역사적인 13회 연속 매진 귀환 공연 실황을 엄선하여 수록하였습니다.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아르헨티나 역사상 최다 판매 음반 중 하나로 기록되었으며, 라틴아메리카 전역과 유럽 시장에 수입되어 수십만 장 이상의 경이적인 판매고를 올리며 플래티넘을 달성했습니다.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롤링스톤 라틴아메리카 및 유수의 음악 비평지에서 ‘역사상 가장 위대한 라이브 앨범’ 중 하나로 선정되었으며, 메르세데스 소사의 음악 인생을 통틀어 가장 위대한 예술적 전환점으로 공인받고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아르헨티나 (Argentina)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1935년 7월 9일 ~ 2009년 10월 4일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‘대지의 어머니(Pachamama)’이자 라틴아메리카의 양심으로 불린 세기의 보컬리스트입니다. 가난한 원주민 혈통으로 태어나 민중의 슬픔과 희망을 노래한 누에바 칸시온 운동의 기수였으며, 장엄하면서도 서정적인 콘트랄토 보이스로 전 세계 음악계에 지울 수 없는 감동과 연대의 메시지를 각인시켰습니다.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월드 뮤직과 팝, 포크의 역사에서 사회적 참여 예술이 대중적 완성도와 음악적 품격을 동시에 최고조로 끌어올린 불멸의 명반입니다. 전통 포클로레와 당대 아르헨티나 록(Rock Nacional)의 결합을 이끌어내며 라틴 팝의 현대적 진화를 촉발한 기념비적 작품입니다.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군사 독재의 서슬 퍼런 검열 아래 청년들이 숨죽여 노래를 듣던 암울한 시기, 망명지에서 돌아온 소사의 목소리는 자유를 갈망하던 이들에게 한 줄기 빛이었습니다. 언제 무장 경찰이 들이닥칠지 모르는 팽팽한 긴장감 속에서 관객들이 터뜨린 함성과 눈물은 아르헨티나 민주화의 도화선이 된 시대의 공기 그 자체였습니다.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삶에 대한 찬란한 감사를 고백하며 관객과의 거대한 영적 교감을 이루는 비올레타 파라의 원곡 ‘Gracias a la vida(인생이여 감사합니다)’, 아르헨티나의 아픔을 서정시로 승화시킨 ‘Solo le pido a Dios(신에게 바라건대)’, 찰리 가르시아와의 파격적 협연이 빛나는 ‘Cuando ya me empiece a quedar solos’, 그리고 희망의 연대를 노래하는 ‘Canción con todos’ 등 수록곡 전편이 가슴 벅찬 서정성과 숭고미로 넘쳐납니다.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공연장의 광활한 공간감과 관객의 숨소리, 소사의 흉성을 뚫고 나오는 배음이 풍성하게 담겨 있으므로, 진공관 앰프 특유의 두터운 중역대와 따뜻한 질감으로 감상할 때 현장의 열기가 극대화됩니다. 특히 아날로그 턴테이블의 카트리지가 긁어내는 관중들의 박수 소리와 어쿠스틱 기타의 잔향은 마치 1982년 부에노스아이레스의 오페라 극장 한가운데 앉아 있는 듯한 벅찬 공감각적 착시를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역사적 사건의 현장을 원초적인 아날로그 그루브로 고스란히 봉인한 더블 LP로서, 라틴 포크와 월드 뮤직 애호가는 물론 음악을 통해 인간의 존엄을 되새기고자 하는 모든 진지한 LP 컬렉터들에게 대체 불가능한 최고의 마스터피스입니다.</w:t>
      </w:r>
    </w:p>
    <w:p>
      <w:pPr>
        <w:spacing w:line="324" w:lineRule="auto" w:after="120" w:before="160"/>
      </w:pPr>
      <w:r>
        <w:rPr w:rFonts="맑은 고딕">
          <w:rFonts w:ascii="맑은 고딕" w:hAnsi="맑은 고딕" w:eastAsia="맑은 고딕"/>
          <w:b/>
          <w:color w:val="4338CA"/>
          <w:sz w:val="21"/>
        </w:rPr>
        <w:t>이 음반을 통해 어둠을 이겨낸 위대한 목소리가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