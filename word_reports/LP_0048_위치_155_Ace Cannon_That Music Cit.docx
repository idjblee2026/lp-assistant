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[155] Ace Cannon - That Music City Feeling</w:t>
      </w:r>
    </w:p>
    <w:p>
      <w:pPr>
        <w:spacing w:after="320"/>
      </w:pPr>
      <w:r>
        <w:rPr w:rFonts="맑은 고딕">
          <w:rFonts w:ascii="맑은 고딕" w:hAnsi="맑은 고딕" w:eastAsia="맑은 고딕"/>
          <w:b/>
          <w:sz w:val="20"/>
        </w:rPr>
        <w:t>■ 위치 : 155</w:t>
        <w:br/>
      </w:r>
      <w:r>
        <w:rPr w:rFonts="맑은 고딕">
          <w:rFonts w:ascii="맑은 고딕" w:hAnsi="맑은 고딕" w:eastAsia="맑은 고딕"/>
          <w:b/>
          <w:sz w:val="20"/>
        </w:rPr>
        <w:t>■ 아티스트 : Ace Cannon</w:t>
        <w:br/>
      </w:r>
      <w:r>
        <w:rPr w:rFonts="맑은 고딕">
          <w:rFonts w:ascii="맑은 고딕" w:hAnsi="맑은 고딕" w:eastAsia="맑은 고딕"/>
          <w:b/>
          <w:sz w:val="20"/>
        </w:rPr>
        <w:t>■ 앨범명 : That Music City Feeling</w:t>
        <w:br/>
      </w:r>
      <w:r>
        <w:rPr w:rFonts="맑은 고딕">
          <w:rFonts w:ascii="맑은 고딕" w:hAnsi="맑은 고딕" w:eastAsia="맑은 고딕"/>
          <w:b w:val="0"/>
          <w:sz w:val="20"/>
        </w:rPr>
        <w:t>■ 음반 레이블 : Hi Records</w:t>
        <w:br/>
      </w:r>
      <w:r>
        <w:rPr w:rFonts="맑은 고딕">
          <w:rFonts w:ascii="맑은 고딕" w:hAnsi="맑은 고딕" w:eastAsia="맑은 고딕"/>
          <w:b w:val="0"/>
          <w:sz w:val="20"/>
        </w:rPr>
        <w:t>■ 발매년도 : 1974</w:t>
        <w:br/>
      </w:r>
      <w:r>
        <w:rPr w:rFonts="맑은 고딕">
          <w:rFonts w:ascii="맑은 고딕" w:hAnsi="맑은 고딕" w:eastAsia="맑은 고딕"/>
          <w:b w:val="0"/>
          <w:sz w:val="20"/>
        </w:rPr>
        <w:t>■ 장르 : 컨트리 팝, 인스트루멘털 팝, 팝 재즈</w:t>
        <w:br/>
      </w:r>
      <w:r>
        <w:rPr w:rFonts="맑은 고딕">
          <w:rFonts w:ascii="맑은 고딕" w:hAnsi="맑은 고딕" w:eastAsia="맑은 고딕"/>
          <w:b w:val="0"/>
          <w:sz w:val="20"/>
        </w:rPr>
        <w:t>■ 주요 수록곡 : 1. Behind Closed Doors</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에이스 캐넌(Ace Cannon)은 멤피스 소울과 컨트리 음악의 경계를 허문 미국 남부 록 앤 소울, 이지 리스닝 스펠의 거장 색소포니스트입니다. 1974년에 발표된 본 작 《That Music City Feeling》은 '뮤직 시티'라는 별칭으로 불리는 컨트리 음악의 성지 내슈빌의 서정성과 로맨티시즘을 캐넌 특유의 감미롭고 깊은 색소폰 톤으로 담아낸 명반입니다. 당대 대중의 큰 사랑을 받았던 히트곡들을 그만의 독창적인 인스트루멘털 스타일로 재해석하여 음악적 완성도를 높였습니다.</w:t>
      </w:r>
    </w:p>
    <w:p>
      <w:pPr>
        <w:spacing w:line="312" w:lineRule="auto" w:after="120"/>
      </w:pPr>
      <w:r>
        <w:rPr w:rFonts="맑은 고딕">
          <w:rFonts w:ascii="맑은 고딕" w:hAnsi="맑은 고딕" w:eastAsia="맑은 고딕"/>
          <w:b w:val="0"/>
          <w:sz w:val="21"/>
        </w:rPr>
        <w:t>음반 전반을 지배하는 에이스 캐넌의 알토 및 테너 색소폰 연주는 특유의 따스하고 풍부한 비브라토를 자랑합니다. 원곡이 가진 명쾌한 멜로디 라인을 훼손하지 않으면서도, 하이 레코즈(Hi Records) 명성의 기반이 된 정교한 남부 리듬 섹션과 완벽한 조화를 이룹니다. 컨트리 특유의 포근한 정서 위에 소울풀한 연주 기법을 녹여내어, 단순한 배경 음악을 넘어선 깊은 예술적 여운을 선사합니다.</w:t>
      </w:r>
    </w:p>
    <w:p>
      <w:pPr>
        <w:spacing w:line="312" w:lineRule="auto" w:after="120"/>
      </w:pPr>
      <w:r>
        <w:rPr w:rFonts="맑은 고딕">
          <w:rFonts w:ascii="맑은 고딕" w:hAnsi="맑은 고딕" w:eastAsia="맑은 고딕"/>
          <w:b w:val="0"/>
          <w:sz w:val="21"/>
        </w:rPr>
        <w:t>수록곡 중 찰리 리치(Charlie Rich)의 대표곡인 'Behind Closed Doors'와 'The Most Beautiful Girl'은 색소폰 선율이 선사할 수 있는 극상의 서정성을 보여줍니다. 또한 크리스 크리스토퍼슨의 명곡 'Help Me Make It Through The Night'에서는 밤의 고독과 위로를 담아낸 유려한 연주가 돋보이며, 경쾌한 리듬의 'Tie A Yellow Ribbon Round The Ole Oak Tree'에서는 캐넌의 유연하고 감각적인 박자감이 빛을 발합니다.</w:t>
      </w:r>
    </w:p>
    <w:p>
      <w:pPr>
        <w:spacing w:line="312" w:lineRule="auto" w:after="120"/>
      </w:pPr>
      <w:r>
        <w:rPr w:rFonts="맑은 고딕">
          <w:rFonts w:ascii="맑은 고딕" w:hAnsi="맑은 고딕" w:eastAsia="맑은 고딕"/>
          <w:b w:val="0"/>
          <w:sz w:val="21"/>
        </w:rPr>
        <w:t>《That Music City Feeling》은 1970년대 미국 대중음악의 풍요로운 유산이자, LP라는 아날로그 매체에서 더욱 빛을 발하는 따뜻한 질감의 음반입니다. 턴테이블의 바늘이 회전하며 흘러나오는 캐넌의 호소력 짙은 색소폰 소리는 듣는 이로 하여금 내슈빌의 석양을 바라보는 듯한 아련한 향수와 평온함을 전해줍니다. 지친 일상 속에서 품격 있는 휴식과 클래식한 아날로그 감성을 갈망하는 음반 수집가들에게 강력히 추천하는 일품(一品)입니다.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