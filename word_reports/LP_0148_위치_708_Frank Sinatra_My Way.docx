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Frank Sinatra (프랭크 시나트라) - My Way</w:t>
      </w:r>
    </w:p>
    <w:p>
      <w:pPr>
        <w:spacing w:after="240"/>
      </w:pPr>
      <w:r>
        <w:rPr w:rFonts="맑은 고딕">
          <w:rFonts w:ascii="맑은 고딕" w:hAnsi="맑은 고딕" w:eastAsia="맑은 고딕"/>
          <w:b/>
          <w:color w:val="4B5563"/>
          <w:sz w:val="22"/>
        </w:rPr>
        <w:t>위치 :  708</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황혼의 문턱에 선 거장이 자신의 전 생애를 담담하고도 웅장하게 반추하는 1969년작 [My Way]는 20세기 대중음악사가 남긴 가장 찬연한 기념비 중 하나입니다. 프랭크 시나트라 특유의 깊고 그윽한 바리톤 음색은 지나온 영광과 굴곡진 회한의 시간들을 하나의 거대한 서사시로 직조해 냅니다. 격동하던 당대 록 음악의 거센 물결 속에서도 정통 보컬 팝의 품격과 자존심을 굳건히 지켜내며, 오늘날까지도 인생이라는 숭고한 여정을 통과하는 모든 영혼들에게 깊은 위로와 울림을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My Way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Frank Sinatra (프랭크 시나트라)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1969년 3월 리프라이즈 레코드(Reprise Records)를 통해 발매된 프랭크 시나트라의 정규 스튜디오 음반으로, 명편곡자 돈 코스타(Don Costa)와의 완벽한 호흡을 통해 성숙한 황혼기 보컬 미학의 정점을 기록한 역사적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11위, 영국 오피셜 앨범 차트 2위를 기록하며 대중적 찬사를 받았습니다. 특히 동명의 타이틀곡 'My Way'는 영국 싱글 차트 톱 40에 무려 75주간 머무는 경이로운 대기록을 세우며 전 세계적인 스테디셀러 앨범으로 자리매김했습니다.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앨범의 표제작인 'My Way'는 2000년 그래미 명예의 전당(Grammy Hall of Fame)에 헌액되었으며, 프랭크 시나트라 필생의 시그니처 트랙이자 20세기 팝 음악사를 대표하는 가장 위대한 송가로 공인받고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1915년 12월 12일 ~ 1998년 5월 14일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(보컬 그룹 '랫 팩(The Rat Pack)'의 리더로도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'올 블루 아이즈(Ol' Blue Eyes)', '이사회 의장(The Chairman of the Board)'이라는 애칭으로 불리며 20세기 엔터테인먼트 산업의 정점에 군림했던 전설적인 보컬리스트이자 배우입니다. 독보적인 프레이징 감각과 완벽한 딕션, 드라마틱한 감정 표현으로 대중가요를 예술의 경지로 끌어올렸으며, 아메리칸 스탠더드 팝의 영원한 기준점을 제시한 거인입니다.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사이키델릭 록과 청년 반문화가 세계를 뒤흔들던 1969년 말, 프랭크 시나트라는 전통적인 오케스트럴 팝의 굳건한 미학으로 맞서며 성인 대중음악(Adult Contemporary)의 불멸성을 증명해 냈습니다. 프랑스 샹송 'Comme d'habitude'를 폴 앵카가 영어 가사로 재해석한 타이틀곡을 중심으로, 팝 스탠더드와 당대 히트곡들을 노장의 깊이 있는 통찰로 재해석하여 팝 역사상 가장 장엄한 '인생의 회고록'을 완성했습니다.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급변하는 사회 분위기 속에서 방황하던 젊은 세대와 치열한 삶의 무게를 견뎌내던 기성세대 모두에게 이 앨범은 가슴 먹먹한 위로이자 인생의 이정표가 되어주었습니다. 수많은 실패와 눈물마저 당당하게 끌어안고 "나만의 길을 걸어왔노라" 담담히 선언하는 시나트라의 목소리는, 시대를 초월하여 불확실한 삶을 살아가는 모든 이들의 내면에 지워지지 않는 짙은 페이소스를 새겼습니다.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잔잔한 독백으로 시작해 후반부 웅장한 오케스트레이션과 함께 폭발적인 카타르시스를 안겨주는 불멸의 명곡 'My Way'를 필두로, 비틀즈의 원곡을 그윽한 중년의 멜로드라마로 탈바꿈시킨 'Yesterday', 사이먼 앤 가펑클의 포크 록을 유쾌하고 경쾌한 빅밴드 스윙으로 재창조한 'Mrs. Robinson', 모타운 소울을 시나트라만의 세련된 낭만으로 소화한 'For Once in My Life' 등 장르를 넘나드는 거장의 폭넓은 서정성이 돋보입니다.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묵직한 바이닐의 소리골을 타고 흐르는 첫 순간의 미세한 아날로그 질감은 마치 지나온 세월의 주름을 대변하는 듯합니다. 진공관 앰프 특유의 포근한 온기 속에서 프랭크 시나트라의 깊은 흉성(Chest Voice)과 돈 코스타 오케스트라의 풍성한 현악 스트링이 조화를 이룰 때, 디지털 음원에서는 결코 느낄 수 없는 가슴 벅찬 공간감과 현장감을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한 시대를 풍미한 위대한 거장이 자신의 황혼기 문턱에서 바친 가장 솔직하고 위엄 있는 고백록이자, 아날로그 레코딩 기술의 온전한 정수를 담아낸 필청반입니다. 팝과 재즈, 클래식을 아우르는 음악 애호가 모두에게 삶의 철학과 예술성이 완벽한 균형을 이룬 기념비적 작품으로서 영구 소장할 가치가 충분합니다.</w:t>
      </w:r>
    </w:p>
    <w:p>
      <w:pPr>
        <w:spacing w:line="324" w:lineRule="auto" w:after="120" w:before="160"/>
      </w:pPr>
      <w:r>
        <w:rPr w:rFonts="맑은 고딕">
          <w:rFonts w:ascii="맑은 고딕" w:hAnsi="맑은 고딕" w:eastAsia="맑은 고딕"/>
          <w:b/>
          <w:color w:val="4338CA"/>
          <w:sz w:val="21"/>
        </w:rPr>
        <w:t>이 음반을 통해 한 거장이 지나온 삶의 궤적과 아날로그 소리골이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