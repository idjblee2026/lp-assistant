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[449] Madonna - True Blue</w:t>
      </w:r>
    </w:p>
    <w:p>
      <w:pPr>
        <w:spacing w:after="320"/>
      </w:pPr>
      <w:r>
        <w:rPr w:rFonts="맑은 고딕">
          <w:rFonts w:ascii="맑은 고딕" w:hAnsi="맑은 고딕" w:eastAsia="맑은 고딕"/>
          <w:b/>
          <w:sz w:val="20"/>
        </w:rPr>
        <w:t>■ 위치 : 449</w:t>
        <w:br/>
      </w:r>
      <w:r>
        <w:rPr w:rFonts="맑은 고딕">
          <w:rFonts w:ascii="맑은 고딕" w:hAnsi="맑은 고딕" w:eastAsia="맑은 고딕"/>
          <w:b/>
          <w:sz w:val="20"/>
        </w:rPr>
        <w:t>■ 아티스트 : Madonna</w:t>
        <w:br/>
      </w:r>
      <w:r>
        <w:rPr w:rFonts="맑은 고딕">
          <w:rFonts w:ascii="맑은 고딕" w:hAnsi="맑은 고딕" w:eastAsia="맑은 고딕"/>
          <w:b/>
          <w:sz w:val="20"/>
        </w:rPr>
        <w:t>■ 앨범명 : True Blue</w:t>
        <w:br/>
      </w:r>
      <w:r>
        <w:rPr w:rFonts="맑은 고딕">
          <w:rFonts w:ascii="맑은 고딕" w:hAnsi="맑은 고딕" w:eastAsia="맑은 고딕"/>
          <w:b w:val="0"/>
          <w:sz w:val="20"/>
        </w:rPr>
        <w:t>■ 음반 레이블 : Sire Records</w:t>
        <w:br/>
      </w:r>
      <w:r>
        <w:rPr w:rFonts="맑은 고딕">
          <w:rFonts w:ascii="맑은 고딕" w:hAnsi="맑은 고딕" w:eastAsia="맑은 고딕"/>
          <w:b w:val="0"/>
          <w:sz w:val="20"/>
        </w:rPr>
        <w:t>■ 발매년도 : 1986</w:t>
        <w:br/>
      </w:r>
      <w:r>
        <w:rPr w:rFonts="맑은 고딕">
          <w:rFonts w:ascii="맑은 고딕" w:hAnsi="맑은 고딕" w:eastAsia="맑은 고딕"/>
          <w:b w:val="0"/>
          <w:sz w:val="20"/>
        </w:rPr>
        <w:t>■ 장르 : 댄스 팝, 신스팝, 파퓰러 음악 (Dance-Pop, Synth-Pop, Pop)</w:t>
        <w:br/>
      </w:r>
      <w:r>
        <w:rPr w:rFonts="맑은 고딕">
          <w:rFonts w:ascii="맑은 고딕" w:hAnsi="맑은 고딕" w:eastAsia="맑은 고딕"/>
          <w:b w:val="0"/>
          <w:sz w:val="20"/>
        </w:rPr>
        <w:t>■ 주요 수록곡 : Papa Don't Preach, Open Your Heart, Live to Tell, True Blue, La Isla Bonita</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1986년에 발매된 마돈나(Madonna)의 세 번째 정규 앨범 《True Blue》는 그녀를 단순한 라이징 댄스 스타에서 명실상부한 글로벌 ‘팝의 여왕(Queen of Pop)’이자 주체적인 아티스트의 반열에 올린 결정적인 명반입니다. 당시 배우 숀 펜(Sean Penn)과의 결혼 생활에서 영감을 받아 그에게 헌정한 이 음반은 전 세계 28개국 차트 1위를 휩쓰는 전무후무한 기록을 세웠습니다. 마돈나는 이 앨범에서 작사, 작곡, 공동 프로듀싱 전반을 직접 주도하며 독자적인 음악적 패권을 완벽히 입증해 냈습니다.</w:t>
      </w:r>
    </w:p>
    <w:p>
      <w:pPr>
        <w:spacing w:line="312" w:lineRule="auto" w:after="120"/>
      </w:pPr>
      <w:r>
        <w:rPr w:rFonts="맑은 고딕">
          <w:rFonts w:ascii="맑은 고딕" w:hAnsi="맑은 고딕" w:eastAsia="맑은 고딕"/>
          <w:b w:val="0"/>
          <w:sz w:val="21"/>
        </w:rPr>
        <w:t>《True Blue》는 80년대 신스팝의 틀을 넘어 한층 성숙하고 다채로운 음악적 스펙트럼을 펼쳐 보입니다. 프로듀서 패트릭 레너드(Patrick Leonard), 스티븐 브레이(Stephen Bray)와의 훌륭한 호흡을 통해 클래시컬한 현악 편곡, 이국적인 라틴 리듬, 그리고 60년대 걸그룹 팝에 대한 오마주까지 유연하게 수용했습니다. 이전 작들에 비해 깊어진 마돈나의 보컬 톤과 입체적이고 정교해진 아날로그 사운드 레이어링은 음반 전체에 당당하면서도 우아한 품격을 더해줍니다.</w:t>
      </w:r>
    </w:p>
    <w:p>
      <w:pPr>
        <w:spacing w:line="312" w:lineRule="auto" w:after="120"/>
      </w:pPr>
      <w:r>
        <w:rPr w:rFonts="맑은 고딕">
          <w:rFonts w:ascii="맑은 고딕" w:hAnsi="맑은 고딕" w:eastAsia="맑은 고딕"/>
          <w:b w:val="0"/>
          <w:sz w:val="21"/>
        </w:rPr>
        <w:t>수록곡들은 팝 역사에 길이 남을 명곡들로 빽빽하게 채워져 있습니다. 웅장하고 서늘한 분위기의 스릴러적 발라드 〈Live to Tell〉은 마돈나의 가창적 진면목을 보여주며, 클래식 현악 오프닝과 다이내믹한 댄스 비트가 조화를 이루는 〈Papa Don't Preach〉는 사회적 서사와 팝적 감수성을 완벽하게 융합해 냈습니다. 또한 이국적인 라틴 퍼커션과 플라멩코 기타가 넘실거리는 〈La Isla Bonita〉와 사랑스러운 레트로 팝의 정석을 보여주는 타이틀곡 〈True Blue〉는 LP의 따뜻한 질감 속에서 더욱 생생하고 풍성한 음향적 쾌감을 선사합니다.</w:t>
      </w:r>
    </w:p>
    <w:p>
      <w:pPr>
        <w:spacing w:line="312" w:lineRule="auto" w:after="120"/>
      </w:pPr>
      <w:r>
        <w:rPr w:rFonts="맑은 고딕">
          <w:rFonts w:ascii="맑은 고딕" w:hAnsi="맑은 고딕" w:eastAsia="맑은 고딕"/>
          <w:b w:val="0"/>
          <w:sz w:val="21"/>
        </w:rPr>
        <w:t>사진작가 허브 리츠(Herb Ritts)가 포착한 커버 이미지의 아이코닉한 미학처럼, 《True Blue》는 시각과 청각 모두에서 80년대 대중문화의 정점을 상징합니다. 세월의 흐름을 무색하게 만드는 세련된 프로덕션과 마돈나의 시대 선도적인 에너지는 아날로그 바이닐을 통해 재생될 때 가장 찬란한 울림을 전합니다. 팝 음악의 황금기를 대표하는 이 클래식 음반은 음반 컬렉터와 리스너 모두에게 영원한 즐거움을 안겨주는 필수 청취 음반입니다.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