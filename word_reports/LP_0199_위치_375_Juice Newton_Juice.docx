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Juice Newton (주스 뉴턴) - Juice</w:t>
      </w:r>
    </w:p>
    <w:p>
      <w:pPr>
        <w:spacing w:after="240"/>
      </w:pPr>
      <w:r>
        <w:rPr w:rFonts="맑은 고딕">
          <w:rFonts w:ascii="맑은 고딕" w:hAnsi="맑은 고딕" w:eastAsia="맑은 고딕"/>
          <w:b/>
          <w:color w:val="4B5563"/>
          <w:sz w:val="22"/>
        </w:rPr>
        <w:t>위치 :  375</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1980년대 벽두, 대중음악계는 거대한 전환의 기로에 서 있었습니다. 화려했던 70년대 디스코 열풍과 거친 펑크 록의 물결이 지나간 자리에, 도회적인 세련미와 전원적 서정성을 겸비한 새로운 팝 사운드에 대한 갈망이 피어오르던 시절이었습니다. 바로 그 찬란한 길목인 1981년, 주스 뉴턴(Juice Newton)의 솔로 통산 세 번째 정규 앨범 [Juice]가 세상에 등장했습니다. 이 음반은 컨트리 음악의 토속적인 따스함과 주류 팝/록의 감각적인 선율을 가장 완벽한 황금 비율로 결합해 내며, 당대 크로스오버 팝 음악의 결정판이자 하나의 완결된 미학으로 역사에 아로새겨졌습니다.</w:t>
      </w:r>
    </w:p>
    <w:p>
      <w:pPr>
        <w:spacing w:line="324" w:lineRule="auto" w:after="120"/>
      </w:pPr>
      <w:r>
        <w:rPr w:rFonts="맑은 고딕">
          <w:rFonts w:ascii="맑은 고딕" w:hAnsi="맑은 고딕" w:eastAsia="맑은 고딕"/>
          <w:b w:val="0"/>
          <w:sz w:val="21"/>
        </w:rPr>
        <w:t>프로듀서 리처드 랜디스(Richard Landis)의 정교하고 유려한 지휘 아래 완성된 본작은, 주스 뉴턴이라는 걸출한 보컬리스트가 지닌 광활한 음악적 스펙트럼을 오롯이 담아내고 있습니다. 칩 테일러의 명곡을 찬연한 새벽빛의 서정시로 재해석한 'Angel of the Morning'부터, 록커빌리의 흥겨운 활력을 세련되게 담아낸 'Queen of Hearts', 그리고 지극히 낭만적인 발라드 'The Sweetest Thing (I've Ever Known)'에 이르기까지, 앨범에 수록된 곡들은 한 편의 유려한 드라마처럼 유기적으로 이어집니다. 그녀의 목소리는 맑은 이슬을 머금은 듯 투명하면서도, 감정의 심연을 흔드는 묵직한 호소력을 품고 있어 듣는 이의 심금을 울립니다.</w:t>
      </w:r>
    </w:p>
    <w:p>
      <w:pPr>
        <w:spacing w:line="324" w:lineRule="auto" w:after="120"/>
      </w:pPr>
      <w:r>
        <w:rPr w:rFonts="맑은 고딕">
          <w:rFonts w:ascii="맑은 고딕" w:hAnsi="맑은 고딕" w:eastAsia="맑은 고딕"/>
          <w:b w:val="0"/>
          <w:sz w:val="21"/>
        </w:rPr>
        <w:t>주스 뉴턴이 본작을 통해 전하고자 했던 예술적 지향점은 명확했습니다. 장르의 경계라는 인위적인 벽을 허물고, 누구나 공감할 수 있는 보편적 사랑과 상실, 그리고 삶의 희망을 진솔한 호흡으로 노래하는 것이었습니다. 흙냄새 짙은 컨트리의 진정성을 잃지 않으면서도 세련된 편곡과 멜로디 라인을 덧입힌 이 작품은, 복잡한 현대 사회를 살아가는 도시인들의 가슴속에 전원의 바람처럼 청량하고도 따스한 위안을 선사했습니다.</w:t>
      </w:r>
    </w:p>
    <w:p>
      <w:pPr>
        <w:spacing w:line="324" w:lineRule="auto" w:after="120"/>
      </w:pPr>
      <w:r>
        <w:rPr w:rFonts="맑은 고딕">
          <w:rFonts w:ascii="맑은 고딕" w:hAnsi="맑은 고딕" w:eastAsia="맑은 고딕"/>
          <w:b w:val="0"/>
          <w:sz w:val="21"/>
        </w:rPr>
        <w:t>반세기에 가까운 세월이 흐른 오늘날에도 [Juice]가 여전히 빛을 발하는 까닭은, 유행의 부침에 흔들리지 않는 순수한 멜로디의 힘과 장인의 손길로 빚어낸 아날로그 사운드의 온기 덕분입니다. 턴테이블의 바늘이 회전하며 소리골을 어루만질 때 피어오르는 그녀의 싱그러운 음색은, 팍팍한 현대인들의 영혼을 포근히 감싸 안아주며 변치 않는 감동의 파문을 일으킵니다.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Juice</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Juice Newton (주스 뉴턴)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1981년 명문 레이블 캐피톨 레코드(Capitol Records)를 통해 발매된 주스 뉴턴의 솔로 통산 세 번째 앨범으로, 1980년대 초 크로스오버 팝의 새 지평을 연 역사적 걸작.</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미국 음반산업협회(RIAA) 트리플 플래티넘(300만 장 이상 판매) 인증, 빌보드 200 앨범 차트 22위 및 컨트리 앨범 차트 4위 기록. 앨범 내 세 곡이 빌보드 핫 100 톱 10에 진입하는 경이로운 상업적 성공을 거둠.</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제24회 그래미 어워드 '최우수 여성 팝 보컬 퍼포먼스' 및 '최우수 여성 컨트리 보컬 퍼포먼스' 부문 노미네이트, 아카데미 오브 컨트리 뮤직(ACM) 최우수 신인 여성 보컬리스트 수상 등 평단과 대중 모두에게 최정상의 찬사를 받음.</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(USA)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1952년 2월 18일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(초기 '주스 뉴턴 앤 실버 스퍼' 활동 이후 솔로로 독립)</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주스 뉴턴은 청아하면서도 힘 있는 가창력과 섬세한 표현력으로 1980년대 초 컨트리-팝 열풍을 주도한 대표적인 아메리칸 디바입니다. 포크와 컨트리의 뿌리 깊은 감성을 세련된 주류 팝 사운드 속에 녹여내며 대중음악사에 뚜렷한 족적을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1970년대 후반 린다 론스태드와 올리비아 뉴튼 존이 구축해 놓은 컨트리 록/팝의 전통을 1980년대 특유의 세련된 프로덕션 감각으로 계승·발전시킨 교과서적인 명반입니다. 팝, 록, 컨트리가 가장 우아하게 교차하는 지점에서 탄생한 80년대 보컬 팝의 이정표라 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1980년대 초반, 급변하는 사회적 격변기 속에서 서구 대중은 잃어버린 서정과 아날로그적 온기를 간절히 갈망했습니다. 라디오 전파를 타고 흐르던 주스 뉴턴의 싱그럽고 애절한 보컬은 당시 청춘들에게 설렘과 안식을 동시에 전하며 시대의 배경음악으로 깊이 각인되었습니다.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맑은 새벽안개 속을 걷는 듯 애틋하고 서정적인 멜로디가 일품인 'Angel of the Morning', 탄력 있는 리듬과 시원스러운 보컬이 어우러져 짜릿한 해방감을 안겨주는 'Queen of Hearts', 속삭이듯 감미롭게 다가와 가슴을 적시는 정통 발라드의 정수 'The Sweetest Thing (I've Ever Known)' 등이 수록되어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리처드 랜디스의 아날로그 녹음 미학이 탁월하게 발현된 앨범이므로, 진공관 앰프 특유의 포근한 배음과 섬세한 턴테이블 세팅으로 감상하시기를 권합니다. 어쿠스틱 기타의 찰현음과 스트링 세션의 풍성한 질감, 그리고 중고역에서 빛나는 주스 뉴턴의 청량한 음색이 눈앞에 파노라마처럼 펼쳐지는 경험을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80년대 초 아메리칸 팝 르네상스의 황금기를 생생하게 증언하는 기념비적인 음반이자, 당대 최고의 히트 싱글들이 유려한 마스터링으로 음각된 LP입니다. 팝과 컨트리의 클래식을 동시에 품고 있어 아날로그 오디오 파일과 바이닐 애호가라면 반드시 소장해야 할 가치가 충분합니다.</w:t>
      </w:r>
    </w:p>
    <w:p>
      <w:pPr>
        <w:spacing w:line="324" w:lineRule="auto" w:after="120" w:before="160"/>
      </w:pPr>
      <w:r>
        <w:rPr w:rFonts="맑은 고딕">
          <w:rFonts w:ascii="맑은 고딕" w:hAnsi="맑은 고딕" w:eastAsia="맑은 고딕"/>
          <w:b/>
          <w:color w:val="4338CA"/>
          <w:sz w:val="21"/>
        </w:rPr>
        <w:t>이 음반을 통해 아날로그의 따스한 소리골 사이로 주스 뉴턴의 싱그러운 보이스가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