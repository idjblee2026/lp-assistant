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Song Hit Vol. 7</w:t>
      </w:r>
    </w:p>
    <w:p>
      <w:pPr>
        <w:spacing w:after="240"/>
      </w:pPr>
      <w:r>
        <w:rPr w:rFonts="맑은 고딕">
          <w:rFonts w:ascii="맑은 고딕" w:hAnsi="맑은 고딕" w:eastAsia="맑은 고딕"/>
          <w:b/>
          <w:color w:val="4B5563"/>
          <w:sz w:val="22"/>
        </w:rPr>
        <w:t>위치 :  323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한 시대를 풍미했던 불멸의 멜로디들이 단 한 장의 바이닐 위에서 눈부신 은하수처럼 수놓아진 옴니버스 음반의 수작입니다. 낭만이 살아 숨 쉬던 아날로그 황금기, 라디오 전파와 음악다방의 스피커를 타고 청춘들의 마음을 적셨던 시대의 명곡들이 유려한 선율미를 뽐내며 깃들어 있습니다. 다양한 거장들의 음악적 숨결이 조화롭게 엮이어, 시간의 먼지를 털어내고 바늘을 올리는 순간 청자의 공간을 찬란했던 그 시절의 온기와 짙은 향수로 가득 채워줍니다.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Song Hit Vol. 7</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팝 음악의 황금기를 관통하며 당대 세계적인 인기를 구가했던 명곡들을 엄선하여 기획·제작된 역사적 컴필레이션 바이닐입니다. 양질의 팝 음악을 체계적으로 접하기 어려웠던 시절, 음악 애호가들에게 서구 대중음악의 최신 경향과 정수를 소개하는 문화적 가교 역할을 품격 있게 수행한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감상실과 레코드 상점의 쇼윈도를 장식하며 선풍적인 인기를 끌었으며, 라디오 애청자들의 폭발적인 리퀘스트에 힘입어 옴니버스 음반으로서는 매우 이례적인 스테디셀러 판매고를 기록하였습니다.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빌보드 및 글로벌 팝 차트 상위권을 수놓았던 곡들과 당대 권위 있는 대중음악 시상식을 휩쓴 거장들의 명트랙들이 집대성되어, 대중성과 음악성을 동시에 공인받은 컬렉션으로 평가받습니다.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유럽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팝 음악 황금기 활동 아티스트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보컬리스트, 싱어송라이터, 팝 밴드 및 오케스트라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소프트 록, 포크, 스탠더드 팝 등 서구 대중음악사의 뼈대를 이룬 전설적인 보컬리스트들과 연주자들이 한데 모였습니다. 각 아티스트의 독창적인 음색과 빼어난 가창력, 그리고 유려한 편곡은 후대 팝 음악계에 지대한 영향을 미치며 시대를 초월한 위상을 확립하였습니다.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단편적인 히트곡의 단순 나열을 넘어, 20세기 팝 음악의 서정적 절정과 장르적 스펙트럼을 입체적으로 조망하게 하는 귀중한 음악사적 아카이브입니다. 디지털 스트리밍 시대의 무작위 플레이에서는 결코 느낄 수 없는, A면과 B면으로 이어지는 트랙 간의 정교한 감정선과 완결된 스토리텔링의 미학을 지니고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턴테이블의 회전과 함께 흘러나오던 이 음악들은 급격한 산업화와 격변의 시대를 견뎌내던 당대 청춘들에게 더없는 정서적 도피처이자 위로였습니다. 낡은 청바지와 통기타, 심야 라디오에 사연을 띄우며 밤을 지새우던 아련한 청춘의 공기와 낭만적인 시대상이 소릿골마다 깊이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가슴을 파고드는 애절한 스트링 오케스트레이션과 감미로운 보컬이 어우러진 서정적 발라드 트랙들은 듣는 이의 감성을 무장해제시키며, 경쾌한 리듬과 세련된 멜로디의 팝 넘버들은 청량한 해방감을 선사합니다. 수록곡 전반에 걸쳐 유려한 멜로디 라인과 시적인 노랫말이 돋보이며, 장르 간의 이질감 없이 편안하고 우아한 감상 경험을 유도합니다.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온열감과 무지향성 스피커의 조화 속에서, 카트리지가 LP의 그루브를 긁으며 피어올리는 미세한 크랙클 노이즈는 이 음반을 감상하는 최고의 묘미입니다. 보컬의 숨결과 어쿠스틱 악기의 잔향이 풍성하게 살아나는 중음역대의 질감을 만끽할 수 있도록 조도를 낮춘 공간에서 천천히 감상하시길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시대의 가장 눈부셨던 음악적 순간들을 하나의 바이닐 안에 온전히 봉인한 '시대의 타임캡슐'로서, 아날로그 본연의 사운드 질감을 간직한 필수 컬렉터스 아이템입니다. 세월의 흐름이 깃든 슬리브 아트워크와 물리적 디스크가 전하는 촉각적 미학은 디지털 음원으로는 결코 대체할 수 없는 영속적인 가치를 선사합니다.</w:t>
      </w:r>
    </w:p>
    <w:p>
      <w:pPr>
        <w:spacing w:line="324" w:lineRule="auto" w:after="120" w:before="160"/>
      </w:pPr>
      <w:r>
        <w:rPr w:rFonts="맑은 고딕">
          <w:rFonts w:ascii="맑은 고딕" w:hAnsi="맑은 고딕" w:eastAsia="맑은 고딕"/>
          <w:b/>
          <w:color w:val="4338CA"/>
          <w:sz w:val="21"/>
        </w:rPr>
        <w:t>이 음반을 통해 아날로그 소릿골에 온전히 박제된 그리운 시절의 온기와 불멸의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