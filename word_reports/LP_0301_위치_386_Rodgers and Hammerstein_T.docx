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[386] Rodgers and Hammerstein - The Sound of Music</w:t>
      </w:r>
    </w:p>
    <w:p>
      <w:pPr>
        <w:spacing w:after="320"/>
      </w:pPr>
      <w:r>
        <w:rPr w:rFonts="맑은 고딕">
          <w:rFonts w:ascii="맑은 고딕" w:hAnsi="맑은 고딕" w:eastAsia="맑은 고딕"/>
          <w:b/>
          <w:sz w:val="20"/>
        </w:rPr>
        <w:t>■ 위치 : 386</w:t>
        <w:br/>
      </w:r>
      <w:r>
        <w:rPr w:rFonts="맑은 고딕">
          <w:rFonts w:ascii="맑은 고딕" w:hAnsi="맑은 고딕" w:eastAsia="맑은 고딕"/>
          <w:b/>
          <w:sz w:val="20"/>
        </w:rPr>
        <w:t>■ 아티스트 : Rodgers and Hammerstein</w:t>
        <w:br/>
      </w:r>
      <w:r>
        <w:rPr w:rFonts="맑은 고딕">
          <w:rFonts w:ascii="맑은 고딕" w:hAnsi="맑은 고딕" w:eastAsia="맑은 고딕"/>
          <w:b/>
          <w:sz w:val="20"/>
        </w:rPr>
        <w:t>■ 앨범명 : The Sound of Music</w:t>
        <w:br/>
      </w:r>
      <w:r>
        <w:rPr w:rFonts="맑은 고딕">
          <w:rFonts w:ascii="맑은 고딕" w:hAnsi="맑은 고딕" w:eastAsia="맑은 고딕"/>
          <w:b w:val="0"/>
          <w:sz w:val="20"/>
        </w:rPr>
        <w:t>■ 음반 레이블 : RCA Victor</w:t>
        <w:br/>
      </w:r>
      <w:r>
        <w:rPr w:rFonts="맑은 고딕">
          <w:rFonts w:ascii="맑은 고딕" w:hAnsi="맑은 고딕" w:eastAsia="맑은 고딕"/>
          <w:b w:val="0"/>
          <w:sz w:val="20"/>
        </w:rPr>
        <w:t>■ 발매년도 : 1965</w:t>
        <w:br/>
      </w:r>
      <w:r>
        <w:rPr w:rFonts="맑은 고딕">
          <w:rFonts w:ascii="맑은 고딕" w:hAnsi="맑은 고딕" w:eastAsia="맑은 고딕"/>
          <w:b w:val="0"/>
          <w:sz w:val="20"/>
        </w:rPr>
        <w:t>■ 장르 : 뮤지컬 / 영화 음악 (Musical / Film Soundtrack)</w:t>
        <w:br/>
      </w:r>
      <w:r>
        <w:rPr w:rFonts="맑은 고딕">
          <w:rFonts w:ascii="맑은 고딕" w:hAnsi="맑은 고딕" w:eastAsia="맑은 고딕"/>
          <w:b w:val="0"/>
          <w:sz w:val="20"/>
        </w:rPr>
        <w:t>■ 주요 수록곡 : The Sound of Music, My Favorite Things, Do-Re-Mi, Sixteen Going on Seventeen, Climb Ev'ry Mountain, Edelweiss</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'사운드 오브 뮤직(The Sound of Music)'은 브로드웨이 뮤지컬의 황금기를 이끈 브로드웨이 최고의 콤비 작곡가 리처드 로저스(Richard Rodgers)와 작사가 오스카 해머스타인 2세(Oscar Hammerstein II)가 남긴 마지막 위대한 유산이자, 20세기 대중문화 역사상 가장 빛나는 금자탑입니다. 1959년 브로드웨이 무대에서 처음 선보인 이 작품은 1965년 로버트 와이즈 감독의 영화화와 함께 발매된 공식 사운드트랙 LP를 통해 전 세계적인 신드롬을 일으켰습니다. 발매 당시 빌보드 앨범 차트 정상을 휩쓸며 수년간 차트에 머무르는 대기록을 세웠고, 대중성과 예술성을 완벽하게 결합한 클래식 명반으로 역사에 기록되었습니다.</w:t>
      </w:r>
    </w:p>
    <w:p>
      <w:pPr>
        <w:spacing w:line="312" w:lineRule="auto" w:after="120"/>
      </w:pPr>
      <w:r>
        <w:rPr w:rFonts="맑은 고딕">
          <w:rFonts w:ascii="맑은 고딕" w:hAnsi="맑은 고딕" w:eastAsia="맑은 고딕"/>
          <w:b w:val="0"/>
          <w:sz w:val="21"/>
        </w:rPr>
        <w:t>음악적으로 본 음반은 로저스의 천재적인 멜로디 구성력과 해머스타인의 시적이고 숭고한 가사 미학이 정점에 달했음을 보여줍니다. 주연을 맡은 줄리 앤드루스(Julie Andrews)의 수정처럼 맑고 청아한 보컬은 단숨에 청자를 매료시키며, 이르윈 코스탈(Irwin Kostal)이 지휘하는 대규모 오케스트라의 풍부한 텍스처와 어우러져 압도적인 감동을 선사합니다. 알프스의 장엄한 자연을 음향적으로 포착해 낸 웅장한 오버추어부터 인물들의 내면을 세심하게 묘사한 소품곡까지, 앨범 전반을 흐르는 아날로그적 온기와 세련된 편곡은 극의 서사를 음악 자체로 완벽히 완성해 냅니다.</w:t>
      </w:r>
    </w:p>
    <w:p>
      <w:pPr>
        <w:spacing w:line="312" w:lineRule="auto" w:after="120"/>
      </w:pPr>
      <w:r>
        <w:rPr w:rFonts="맑은 고딕">
          <w:rFonts w:ascii="맑은 고딕" w:hAnsi="맑은 고딕" w:eastAsia="맑은 고딕"/>
          <w:b w:val="0"/>
          <w:sz w:val="21"/>
        </w:rPr>
        <w:t>수록곡 하나하나가 세대를 초월하여 사랑받는 불멸의 클래식입니다. 타이틀곡 'The Sound of Music'은 자연과 음악이 하나 되는 숭고한 순간을 벅찬 가창으로 표현해 내며, 'Do-Re-Mi'와 'My Favorite Things'는 리드미컬하고 경쾌한 멜로디 속에 순수한 삶의 기쁨을 담아내어 이후 재즈 뮤지션들에게도 무한한 영감을 제공했습니다. 특히 작품의 하이라이트라 할 수 있는 'Edelweiss'는 해머스타인이 암 투병 중 임종을 앞두고 남긴 마지막 가사로, 폰 트랩 대령의 고요하지만 결연한 조국애와 짙은 향수를 담아내어 듣는 이의 심금을 울립니다.</w:t>
      </w:r>
    </w:p>
    <w:p>
      <w:pPr>
        <w:spacing w:line="312" w:lineRule="auto" w:after="120"/>
      </w:pPr>
      <w:r>
        <w:rPr w:rFonts="맑은 고딕">
          <w:rFonts w:ascii="맑은 고딕" w:hAnsi="맑은 고딕" w:eastAsia="맑은 고딕"/>
          <w:b w:val="0"/>
          <w:sz w:val="21"/>
        </w:rPr>
        <w:t>아날로그 바이닐(LP)로 감상하는 이 음반은 디지털 음원에서는 느낄 수 없는 특유의 포근한 공간감과 스펙터클한 관현악의 잔향을 생생하게 전달합니다. 풍성한 현악 섹션과 따뜻한 금관악기의 울림, 그리고 보컬의 섬세한 숨소리까지 온전히 담아낸 이 LP는 단순히 과거의 추억을 되새기는 것을 넘어, 음악이 인간의 영혼을 어떻게 치유하고 매료시킬 수 있는지를 증명하는 영원한 예술적 소장품입니다.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