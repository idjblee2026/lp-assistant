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[116] Bill Justis - 12 Big Instrumental Hits</w:t>
      </w:r>
    </w:p>
    <w:p>
      <w:pPr>
        <w:spacing w:after="320"/>
      </w:pPr>
      <w:r>
        <w:rPr w:rFonts="맑은 고딕">
          <w:rFonts w:ascii="맑은 고딕" w:hAnsi="맑은 고딕" w:eastAsia="맑은 고딕"/>
          <w:b/>
          <w:sz w:val="20"/>
        </w:rPr>
        <w:t>■ 위치 : 116</w:t>
        <w:br/>
      </w:r>
      <w:r>
        <w:rPr w:rFonts="맑은 고딕">
          <w:rFonts w:ascii="맑은 고딕" w:hAnsi="맑은 고딕" w:eastAsia="맑은 고딕"/>
          <w:b/>
          <w:sz w:val="20"/>
        </w:rPr>
        <w:t>■ 아티스트 : Bill Justis</w:t>
        <w:br/>
      </w:r>
      <w:r>
        <w:rPr w:rFonts="맑은 고딕">
          <w:rFonts w:ascii="맑은 고딕" w:hAnsi="맑은 고딕" w:eastAsia="맑은 고딕"/>
          <w:b/>
          <w:sz w:val="20"/>
        </w:rPr>
        <w:t>■ 앨범명 : 12 Big Instrumental Hits</w:t>
        <w:br/>
      </w:r>
      <w:r>
        <w:rPr w:rFonts="맑은 고딕">
          <w:rFonts w:ascii="맑은 고딕" w:hAnsi="맑은 고딕" w:eastAsia="맑은 고딕"/>
          <w:b w:val="0"/>
          <w:sz w:val="20"/>
        </w:rPr>
        <w:t>■ 음반 레이블 : Smash Records</w:t>
        <w:br/>
      </w:r>
      <w:r>
        <w:rPr w:rFonts="맑은 고딕">
          <w:rFonts w:ascii="맑은 고딕" w:hAnsi="맑은 고딕" w:eastAsia="맑은 고딕"/>
          <w:b w:val="0"/>
          <w:sz w:val="20"/>
        </w:rPr>
        <w:t>■ 발매년도 : 1962</w:t>
        <w:br/>
      </w:r>
      <w:r>
        <w:rPr w:rFonts="맑은 고딕">
          <w:rFonts w:ascii="맑은 고딕" w:hAnsi="맑은 고딕" w:eastAsia="맑은 고딕"/>
          <w:b w:val="0"/>
          <w:sz w:val="20"/>
        </w:rPr>
        <w:t>■ 장르 : 인스트루멘털 팝 (Instrumental Pop) / 록엔롤 (Rock &amp; Roll) / 이지 리스닝 (Easy Listening)</w:t>
        <w:br/>
      </w:r>
      <w:r>
        <w:rPr w:rFonts="맑은 고딕">
          <w:rFonts w:ascii="맑은 고딕" w:hAnsi="맑은 고딕" w:eastAsia="맑은 고딕"/>
          <w:b w:val="0"/>
          <w:sz w:val="20"/>
        </w:rPr>
        <w:t>■ 주요 수록곡 : Green Onions, Walk Don't Run, Sleep Walk, Telstar, Stranger On The Shore, Theme From A Summer Place</w:t>
        <w:br/>
      </w:r>
    </w:p>
    <w:p>
      <w:pPr>
        <w:spacing w:after="160"/>
      </w:pPr>
      <w:r>
        <w:rPr w:rFonts="맑은 고딕">
          <w:rFonts w:ascii="맑은 고딕" w:hAnsi="맑은 고딕" w:eastAsia="맑은 고딕"/>
          <w:b/>
          <w:color w:val="1F2937"/>
          <w:sz w:val="24"/>
        </w:rPr>
        <w:t>■ 음반 해설 및 감상 가이드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1957년 록엔롤 인스트루멘털의 금자탑인 'Raunchy'로 대중음악사에 깊은 족적을 남긴 색소포니스트이자 편곡가 빌 저스티스(Bill Justis)의 1962년작 [12 Big Instrumental Hits]는 1950년대 후반부터 1960년대 초반을 풍미했던 대표적인 연주곡들을 자신만의 세련된 감각으로 재해석한 명반입니다. 썬 레코드(Sun Records)의 핵심 음악 감독으로 활동하며 초기 록엔롤과 팝 음악의 기틀을 다졌던 그는, 이 음반을 통해 당대 빌보드 차트를 호령하던 거장들의 대표곡을 한데 모아 우아하면서도 생동감 넘치는 팝 오케스트레이션으로 승화시켰습니다.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본 앨범은 독창적인 연주 기술과 정교한 편곡이 완벽한 조화를 이룹니다. 부커 티 앤 더 엠지스(Booker T. &amp; the M.G.'s)의 'Green Onions'나 벤처스(The Ventures)의 'Walk Don't Run'이 지닌 특유의 리드미컬하고 카리스마 넘치는 기타 리프를 저스티스 특유의 풍성한 브라스 섹션과 색소폰 톤으로 재구성하여 색다른 중후함을 선사합니다. 동시에 산토 앤 조니(Santo &amp; Johnny)의 아련한 'Sleep Walk'나 아커 빌크(Acker Bilk)의 'Stranger On The Shore'와 같은 서정적인 멜로디 라인은 원곡의 감성을 해치지 않으면서도 한층 더 고급스러운 리스닝 경험을 제공합니다.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1960년대 초반의 아날로그 녹음 기술이 담아낸 이 음반은 LP 매체 특유의 따뜻하고 풍부한 질감을 온전히 느끼게 해줍니다. 각 악기의 정교한 정위감과 관악기 섹션이 내뿜는 화려한 울림은 클래식한 인스트루멘털 팝이 줄 수 있는 최고의 미학을 구현합니다. 당대 대중음악의 가장 빛나던 연주곡들을 하나의 스펙트럼으로 모아낸 이 음반은 빈티지 LP 컬렉터뿐만 아니라 우아한 기품이 흐르는 클래식 팝 연주 음악을 사랑하는 모든 감상자에게 깊은 감동을 안겨줄 소중한 음반입니다.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