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[486] Soulpatrol - Cocaine /45rpm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486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Soulpatrol</w:t>
        <w:br/>
      </w:r>
      <w:r>
        <w:rPr w:rFonts="맑은 고딕">
          <w:rFonts w:ascii="맑은 고딕" w:hAnsi="맑은 고딕" w:eastAsia="맑은 고딕"/>
          <w:b/>
          <w:sz w:val="20"/>
        </w:rPr>
        <w:t>■ 앨범명 : Cocaine /45rpm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Metronome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1978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유로 디스코 (Euro Disco), 딥 펑크 (Deep Funk), 소울 (Soul)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Cocaine (Part 1 - Vocal Version)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1970년대 후반 유럽 클럽 씬을 뜨겁게 달군 소울패트롤(Soulpatrol)의 《Cocaine》은 싱어송라이터 J.J. 케일(J.J. Cale)이 작곡하고 에릭 클랩튼(Eric Clapton)이 대중화한 동명의 블루스 록 명곡을 파격적인 디스코 펑크 사운드로 재해석한 수작입니다. 독일의 역량 있는 뮤지션들과 프로듀서들이 결성한 이 프로젝트는 원곡이 지닌 특유의 냉소적이고 몽환적인 분위기를 세련되고 폭발적인 댄스플로어 에너지로 완전히 탈바꿈시키며 당시 서유럽 디스코 씬에 깊은 인상을 남겼습니다.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음악적으로는 육중하고 리드미컬한 베이스라인과 날카롭게 파고드는 브라스 섹션, 그리고 유려한 퍼커션 연주가 완벽한 조화를 이룹니다. 특히 45rpm 맥시 싱글(Maxi-Single) 특유의 넓은 소리골을 활용하여 음압과 다이내믹 레인지를 극대화한 점이 이 음반의 가장 큰 매력입니다. 원곡의 유연한 멜로디 라인을 유지하면서도, 흑인 음악의 진득한 펑키함과 유럽 디스코 특유의 정교한 프로덕션을 결합하여 타이트한 그루브를 선사합니다.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보컬 트랙(Part 1)에서는 관능적이면서도 절제된 보컬 스타일이 단단한 리듬 섹션 위에서 매력적으로 일렁이며, 뒤이어 배치된 인스트루멘털 트랙(Part 2)과 클럽 믹스는 각 악기의 화려한 인터플레이를 입체적으로 감상할 수 있게 돕습니다. 아날로그 LP 특유의 깊고 탄력 있는 저음역대와 선명한 타악기 질감은 오디오필 청자들에게도 커다란 청각적 쾌감을 제공합니다. 레어 그루브(Rare Groove) 및 디스코 수집가들 사이에서 오랜 시간 높게 평가받아 온 이 음반은 시대의 감각과 아날로그 녹음의 정수가 결합된 명반입니다.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