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Linda Ronstadt (린다 론스태트) - Living in the USA</w:t>
      </w:r>
    </w:p>
    <w:p>
      <w:pPr>
        <w:spacing w:after="240"/>
      </w:pPr>
      <w:r>
        <w:rPr w:rFonts="맑은 고딕">
          <w:rFonts w:ascii="맑은 고딕" w:hAnsi="맑은 고딕" w:eastAsia="맑은 고딕"/>
          <w:b/>
          <w:color w:val="4B5563"/>
          <w:sz w:val="22"/>
        </w:rPr>
        <w:t>위치 :  435</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1970년대 후반 미국 팝과 록 음악계의 독보적인 여제로 군림했던 린다 론스태트의 절정기 음악적 에너지가 찬란하게 응축된 명반입니다. 척 베리의 로큰롤부터 스모키 로빈슨의 솔(Soul), 그리고 엘비스 코스텔로의 뉴웨이브적 감성까지 아우르며 장르의 경계를 유려하게 넘나드는 그녀의 천부적인 가창력이 빛을 발합니다. 시대의 자유분방한 공기와 캘리포니아의 눈부신 햇살을 담아낸 이 앨범은, 세월이 흘러도 변치 않는 아날로그 사운드의 낭만과 우아한 서정미를 고스란히 전해줍니다.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Living in the USA</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Linda Ronstadt (린다 론스태트)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1978년 어사일럼 레코드(Asylum Records)를 통해 발매된 린다 론스태트의 통산 아홉 번째 스튜디오 정규 앨범으로, 명프로듀서 피터 애셔(Peter Asher)의 정교한 지휘 아래 완성도 높은 사운드스케이프를 구축한 수작입니다.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직후 미국 빌보드 200 앨범 차트 1위에 올랐으며, 미국 음반산업협회(RIAA)로부터 더블 플래티넘(200만 장 이상 판매) 인증을 획득하는 등 대중적으로 폭발적인 사랑을 받았습니다.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그래미 어워드 후보 지명과 더불어 당대 유수의 음악 매진 및 비평가들로부터 린다 론스태트의 보컬 표현력이 정점에 달했다는 찬사를 받으며 1978년을 대표하는 상징적 음반으로 공인받았습니다.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미국 (USA)</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1946년 7월 15일 ~ 현재</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 (초기 포크 록 밴드 '스톤 포니스(The Stone Poneys)' 리드 보컬 출신)</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린다 론스태트는 컨트리, 포크, 로큰롤, 팝, 스탠더드 재즈, 멕시칸 전통음악에 이르기까지 거의 모든 장르를 자신만의 호소력 짙은 음색으로 소화해 낸 20세기 대중음악사의 독보적인 디바입니다. 폭발적인 성량과 섬세한 감수성을 겸비한 보컬로 여성 록 스타의 지평을 넓혔으며, 로큰롤 명예의 전당 헌액을 비롯해 수많은 찬사를 받은 살아있는 전설입니다.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1970년대 웨스트코스트 사운드의 기술적·음악적 세련미가 극대화된 앨범으로 평가받습니다. 린다 론스태트가 록과 솔, 팝의 황금 비율을 찾아낸 작품이자, 뛰어난 해석력으로 고전 명곡들을 현대적인 감각으로 재탄생시킨 여성 보컬 앨범의 교과서적인 위치를 점하고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롤러스케이트를 신고 경쾌한 포즈를 취한 앨범 커버는 1970년대 후반 미국 젊은 세대의 역동적인 레저 문화와 팝아트적 활기를 완벽히 대변합니다. 베트남 전쟁 이후 일상의 행복과 자유를 다시 찾고자 했던 당시 청춘들의 낭만과 서정, 그리고 아메리칸드림의 따뜻한 낙관주의가 수록곡 곳곳에 짙게 투영되어 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척 베리의 원곡을 시원하고 활력 넘치는 보컬로 재해석한 타이틀 트랙 'Back in the U.S.A.', 스모키 로빈슨의 명곡을 깊고 은은한 슬픔으로 채색한 감미로운 R&amp;B 발라드 'Ooh Baby Baby', 특유의 리드미컬하고 세련된 매력이 돋보이는 'Just One Look', 그리고 엘비스 코스텔로의 곡을 섬세하고 애절하게 소화한 'Alison' 등 장르를 초월한 명곡들이 보석처럼 박혀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피터 애셔 특유의 깔끔하면서도 온기 있는 레코딩은 LP 매체를 통해 만났을 때 그 진가를 발휘합니다. 턴테이블의 바늘이 그루브를 긁으며 피어오르는 어쿠스틱 악기들의 자연스러운 잔향과 진공관 앰프를 통해 증폭되는 린다 론스태트의 두텁고 풍성한 중저음, 맑게 뻗어나가는 고음의 질감을 음미하며 감상하시길 권합니다.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사진작가 노먼 시프(Norman Seeff)가 포착한 전설적인 앨범 재킷 자체만으로도 탁월한 시각적 소장 가치를 지니며, 70년대 아날로그 마스터링 기술의 정수가 담긴 바이닐 음향을 직접 체감할 수 있다는 점에서 오디오파일과 LP 컬렉터 모두에게 놓칠 수 없는 머스트 해브 아이템입니다.</w:t>
      </w:r>
    </w:p>
    <w:p>
      <w:pPr>
        <w:spacing w:line="324" w:lineRule="auto" w:after="120" w:before="160"/>
      </w:pPr>
      <w:r>
        <w:rPr w:rFonts="맑은 고딕">
          <w:rFonts w:ascii="맑은 고딕" w:hAnsi="맑은 고딕" w:eastAsia="맑은 고딕"/>
          <w:b/>
          <w:color w:val="4338CA"/>
          <w:sz w:val="21"/>
        </w:rPr>
        <w:t>이 음반을 통해 화려하고도 순수했던 1970년대 아날로그 황금기가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