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[376] Air Supply - The One That You Love</w:t>
      </w:r>
    </w:p>
    <w:p>
      <w:pPr>
        <w:spacing w:after="320"/>
      </w:pPr>
      <w:r>
        <w:rPr w:rFonts="맑은 고딕">
          <w:rFonts w:ascii="맑은 고딕" w:hAnsi="맑은 고딕" w:eastAsia="맑은 고딕"/>
          <w:b/>
          <w:sz w:val="20"/>
        </w:rPr>
        <w:t>■ 위치 : 376</w:t>
        <w:br/>
      </w:r>
      <w:r>
        <w:rPr w:rFonts="맑은 고딕">
          <w:rFonts w:ascii="맑은 고딕" w:hAnsi="맑은 고딕" w:eastAsia="맑은 고딕"/>
          <w:b/>
          <w:sz w:val="20"/>
        </w:rPr>
        <w:t>■ 아티스트 : Air Supply</w:t>
        <w:br/>
      </w:r>
      <w:r>
        <w:rPr w:rFonts="맑은 고딕">
          <w:rFonts w:ascii="맑은 고딕" w:hAnsi="맑은 고딕" w:eastAsia="맑은 고딕"/>
          <w:b/>
          <w:sz w:val="20"/>
        </w:rPr>
        <w:t>■ 앨범명 : The One That You Love</w:t>
        <w:br/>
      </w:r>
      <w:r>
        <w:rPr w:rFonts="맑은 고딕">
          <w:rFonts w:ascii="맑은 고딕" w:hAnsi="맑은 고딕" w:eastAsia="맑은 고딕"/>
          <w:b w:val="0"/>
          <w:sz w:val="20"/>
        </w:rPr>
        <w:t>■ 음반 레이블 : Arista Records</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소프트 록 (Soft Rock), 팝 록 (Pop Rock), 어덜트 컨템포러리 (Adult Contemporary)</w:t>
        <w:br/>
      </w:r>
      <w:r>
        <w:rPr w:rFonts="맑은 고딕">
          <w:rFonts w:ascii="맑은 고딕" w:hAnsi="맑은 고딕" w:eastAsia="맑은 고딕"/>
          <w:b w:val="0"/>
          <w:sz w:val="20"/>
        </w:rPr>
        <w:t>■ 주요 수록곡 : 1. Don't Turn Me Away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1981년에 발매된 에어 서플라이(Air Supply)의 여섯 번째 정규 앨범 《The One That You Love》는 1980년대 서정적인 소프트 록의 정점을 보여주는 명반입니다. 전작 《Lost in Love》(1980)의 폭발적인 성공에 이어 아리스타(Arista) 레이블에서 선보인 이 음반은, 호주 출신의 두 음악가 그레이엄 러셀(Graham Russell)과 러셀 히치콕(Russell Hitchcock)을 명실상부한 세계적인 팝스타 반열에 완전하게 안착시킨 결정적인 작품입니다. 특히 앨범의 동명 타이틀곡은 빌보드 핫 100 차트 1위에 오르며 이들의 음악적 커리어에서 가장 화려한 순간을 기록했습니다.</w:t>
      </w:r>
    </w:p>
    <w:p>
      <w:pPr>
        <w:spacing w:line="312" w:lineRule="auto" w:after="120"/>
      </w:pPr>
      <w:r>
        <w:rPr w:rFonts="맑은 고딕">
          <w:rFonts w:ascii="맑은 고딕" w:hAnsi="맑은 고딕" w:eastAsia="맑은 고딕"/>
          <w:b w:val="0"/>
          <w:sz w:val="21"/>
        </w:rPr>
        <w:t>본 음반의 가장 큰 음악적 가치는 그레이엄 러셀의 섬세하고 감각적인 송라이팅과 러셀 히치콕의 맑고 폭발적인 미성이 이루어내는 완벽한 조화에 있습니다. 어쿠스틱 기타와 서정적인 피아노 선율을 중심에 두고, 풍성한 현악 편곡과 절제된 드럼 비트를 더해 80년대 특유의 세련되고 정교한 팝 멜로디라인을 완성했습니다. 러셀 히치콕의 고음역대를 자유자재로 넘나드는 맑고 힘 있는 보컬은 감정의 고조를 극적으로 끌어올리며, 듣는 이로 하여금 깊은 서정성에 몰입하게 만듭니다.</w:t>
      </w:r>
    </w:p>
    <w:p>
      <w:pPr>
        <w:spacing w:line="312" w:lineRule="auto" w:after="120"/>
      </w:pPr>
      <w:r>
        <w:rPr w:rFonts="맑은 고딕">
          <w:rFonts w:ascii="맑은 고딕" w:hAnsi="맑은 고딕" w:eastAsia="맑은 고딕"/>
          <w:b w:val="0"/>
          <w:sz w:val="21"/>
        </w:rPr>
        <w:t>수록곡 전반에 걸쳐 유려한 팝 발라드의 진수가 펼쳐집니다. 빌보드 정상에 오른 타이틀곡 〈The One That You Love〉는 절제된 도입부에서 시작해 감정이 폭발하는 클라이맥스까지 앨범 전체의 정체성을 대표하는 걸작입니다. 이어 빌보드 싱글 차트 Top 5에 오르며 연달아 대히트를 기록한 〈Here I Am (Just When I Thought I Was Over You)〉과 〈Sweet Dreams〉는 이별의 아픔과 사랑의 아련함을 담아낸 밀도 높은 멜로디로 음반의 완성도를 대폭 끌어올렸습니다.</w:t>
      </w:r>
    </w:p>
    <w:p>
      <w:pPr>
        <w:spacing w:line="312" w:lineRule="auto" w:after="120"/>
      </w:pPr>
      <w:r>
        <w:rPr w:rFonts="맑은 고딕">
          <w:rFonts w:ascii="맑은 고딕" w:hAnsi="맑은 고딕" w:eastAsia="맑은 고딕"/>
          <w:b w:val="0"/>
          <w:sz w:val="21"/>
        </w:rPr>
        <w:t>《The One That You Love》는 팝 역사상 가장 아름다운 듀엣 호흡과 소프트 록의 정수를 담아낸 아날로그 시대의 소중한 유산입니다. 따뜻하고 풍성한 LP 특유의 사운드 질감으로 감상할 때 이들이 선사하는 현악 편곡의 입체적인 울림과 러셀 히치콕의 호소력 짙은 미성은 더욱 깊은 울림으로 다가옵니다. 세월의 흐름에 바래지 않고 여전히 많은 이들의 가슴을 적시는 감성 팝 발라드의 스탠다드로서 소장 가치가 매우 높은 명음반입니다.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