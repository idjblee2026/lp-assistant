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Gasparin Y Su Conjunto (가스파린 Y 수 콘준토) - Felices Fiestas Amigos, Cafe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354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남미의 짙푸른 황혼과 찬란한 태양 아래에서 피어난 라틴 음악은 언제나 인간의 가장 원초적인 희로애락을 가장 순수한 선율로 위로해 왔습니다. '가스파린 Y 수 콘준토(Gasparin Y Su Conjunto)'의 《Felices Fiestas Amigos, Cafe》는 축제의 설렘과 일상의 가장 다정한 쉼표인 '커피(Cafe)'를 매개로 하여, 삶의 따뜻한 온기와 연대의 기쁨을 찬미하는 매우 서정적이면서도 품격 있는 명반입니다. 이 앨범은 단순한 오락적 댄스 음악의 범주를 넘어, 남미 특유의 흙냄새와 사람 냄새가 짙게 밴 라틴 포크 앙상블의 진수를 보여줍니다.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음반의 전편을 관통하는 악곡들은 1960~70년대 라틴 아메리카의 황금기 사운드를 고스란히 품고 있습니다. 가스파린의 탁월한 리더십 아래 빚어지는 유려한 관악의 울림과 서정적인 건반, 그리고 심장을 차분히 두드리는 아프로-라틴 퍼커션의 정교한 폴리리듬은 정갈하면서도 깊은 울림을 자아냅니다. 음악 속에는 고된 노동의 끝자락에서 이웃과 함께 나누는 한 잔의 진한 커피, 그리고 해마다 찾아오는 축제(Fiestas)의 밤을 맞이하는 민중들의 순박하고도 고결한 영혼이 살아 숨 쉬고 있습니다.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세월이 흘러 디지털의 차가운 파편들이 음악의 자리를 메운 오늘날, 본 작은 LP 특유의 두터운 그루브와 온기 어린 음향을 통해 우리를 아날로그적 낭만의 시대로 안내합니다. 아티스트가 전하고자 했던 메시지는 거창한 담론이 아닌, "벗이여, 함께 축제를 즐기고 차 한잔의 평온을 나누자"라는 소박하지만 위대한 삶의 예찬입니다. 반세기가 지난 지금 턴테이블 위에 얹어진 이 검은 바이닐은 여전히 갓 볶아낸 원두처럼 짙고 풍성한 향기를 뿜어내며, 클래식과 월드 팝 애호가 모두의 가슴에 바래지 않는 서정적 감동을 선사합니다.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Felices Fiestas Amigos, Cafe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Gasparin Y Su Conjunto (가스파린 Y 수 콘준토)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라틴 아메리카의 연말연시 축제 시즌과 전통적인 커피 문화를 기념하여 기획·발매된 음반으로, 빈티지 살롱 음악과 전통 앙상블의 조화가 돋보이는 역사적 아카이브입니다.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중남미 전역의 라디오 방송과 가정의 축제 모임에서 필청 음반으로 사랑받으며 높은 지역적 판매고와 함께 스테디셀러를 기록했습니다.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화려한 상업적 트로피를 앞세우기보다 세대를 이어 전승되는 라틴 민중음악의 유산이자 문화적 기록물로서 비평가들의 높은 평가를 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라틴 아메리카 (남미 권역)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1960~1970년대 전성기 활동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앙상블 (Conjunto)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가스파린(Gasparin)을 중심으로 결성된 이 전통 콘준토는 정통 라틴 리듬에 세련된 대중적 편곡을 덧입혀 라틴 음악의 황금기를 풍미한 악단입니다. 정교한 리듬 앙상블과 친근한 멜로디 감각을 겸비하여 시대를 뛰어넘는 음악적 독창성을 구축했습니다.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룸바, 쿰비아, 손(Son) 등 라틴 토속 리듬이 대중적 살롱 음악과 교차하던 과도기적 시기에 제작되어, 민속 음악의 순수성과 팝의 접근성을 완벽하게 결합해 낸 완성도 높은 수작입니다.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가난하지만 정서적으로 풍요로웠던 20세기 중반 라틴 청춘들의 축제 풍경과 커피 농장 및 도시의 광장에서 울려 퍼지던 활기찬 삶의 공기가 생생하게 투영되어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축제의 고조된 흥취를 브라스와 타악기로 폭발시키는 타이틀 격 트랙들과, 커피 한 잔의 여유를 연상시키듯 잔잔한 보컬과 어쿠스틱 악기들이 빚어내는 노스탤직한 수록곡들이 완벽한 감정적 대비를 이룹니다.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앰프와 다이내믹 레인지가 넓은 빈티지 스피커를 매칭했을 때, 타악기의 탄력 있는 타격감과 관악기의 따스한 잔향이 극대화되어 마치 남미의 작은 야외 카페에 앉아 있는 듯한 공감각적 착각을 불러일으킵니다.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월드뮤직 및 라틴 레트로 사운드의 진귀한 보고이자, 오늘날 쉽게 찾아보기 힘든 오리지널 아날로그 프레싱의 밀도감을 소유할 수 있다는 점에서 LP 컬렉터에게 매우 각별한 가치를 지닙니다.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한 잔의 그윽한 커피처럼 마음을 따스하게 덥혀주는 라틴 선율이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