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[471] Various Artists - E.T. 이야기</w:t>
      </w:r>
    </w:p>
    <w:p>
      <w:pPr>
        <w:spacing w:after="320"/>
      </w:pPr>
      <w:r>
        <w:rPr w:rFonts="맑은 고딕">
          <w:rFonts w:ascii="맑은 고딕" w:hAnsi="맑은 고딕" w:eastAsia="맑은 고딕"/>
          <w:b/>
          <w:sz w:val="20"/>
        </w:rPr>
        <w:t>■ 위치 : 471</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E.T. 이야기</w:t>
        <w:br/>
      </w:r>
      <w:r>
        <w:rPr w:rFonts="맑은 고딕">
          <w:rFonts w:ascii="맑은 고딕" w:hAnsi="맑은 고딕" w:eastAsia="맑은 고딕"/>
          <w:b w:val="0"/>
          <w:sz w:val="20"/>
        </w:rPr>
        <w:t>■ 음반 레이블 : MCA Records / 현대음반 (MCA Records)</w:t>
        <w:br/>
      </w:r>
      <w:r>
        <w:rPr w:rFonts="맑은 고딕">
          <w:rFonts w:ascii="맑은 고딕" w:hAnsi="맑은 고딕" w:eastAsia="맑은 고딕"/>
          <w:b w:val="0"/>
          <w:sz w:val="20"/>
        </w:rPr>
        <w:t>■ 발매년도 : 1982</w:t>
        <w:br/>
      </w:r>
      <w:r>
        <w:rPr w:rFonts="맑은 고딕">
          <w:rFonts w:ascii="맑은 고딕" w:hAnsi="맑은 고딕" w:eastAsia="맑은 고딕"/>
          <w:b w:val="0"/>
          <w:sz w:val="20"/>
        </w:rPr>
        <w:t>■ 장르 : 영화 음악 (Film Score), 오디오북 (Audiobook), 스포큰 워드 (Spoken Word)</w:t>
        <w:br/>
      </w:r>
      <w:r>
        <w:rPr w:rFonts="맑은 고딕">
          <w:rFonts w:ascii="맑은 고딕" w:hAnsi="맑은 고딕" w:eastAsia="맑은 고딕"/>
          <w:b w:val="0"/>
          <w:sz w:val="20"/>
        </w:rPr>
        <w:t>■ 주요 수록곡 : 1. Someone in the Dark (Opening Version) - Michael Jackson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스티븐 스필버그 감독의 1982년작 영화 《E.T.》의 세계적 흥행과 맞물려 기획된 본 음반은 단순한 영화 음악 모음집을 넘어선 독창적인 오디오북 형태의 명반입니다. 당대 팝 음악계의 거장 퀸시 존스(Quincy Jones)가 프로듀싱을 맡고, '팝의 황제' 마이클 잭슨(Michael Jackson)이 해설과 가창으로 참여하여 대중음악사와 영화사 모두에 강렬한 족적을 남겼습니다. 거장 존 윌리엄스(John Williams)의 아카데미 수상에 빛나는 웅장한 오케스트라 스코어와 동화적 서사가 절묘하게 어우러져 한 편의 입체적인 음향 극장을 선사합니다.</w:t>
      </w:r>
    </w:p>
    <w:p>
      <w:pPr>
        <w:spacing w:line="312" w:lineRule="auto" w:after="120"/>
      </w:pPr>
      <w:r>
        <w:rPr w:rFonts="맑은 고딕">
          <w:rFonts w:ascii="맑은 고딕" w:hAnsi="맑은 고딕" w:eastAsia="맑은 고딕"/>
          <w:b w:val="0"/>
          <w:sz w:val="21"/>
        </w:rPr>
        <w:t>음악적으로 이 음반은 순수한 동심과 우주의 신비로움을 클래시컬한 풍성함으로 표현해 낸 존 윌리엄스의 음악적 정수와 마이클 잭슨의 섬세한 감수성이 완벽한 조화를 이룹니다. 마이클 잭슨은 E.T.라는 외계인 캐릭터에 깊이 몰입하여 때로는 따뜻하게, 때로는 애절하게 이야기를 이끌어 나갑니다. 특히 이 음반의 시그니처 트랙인 "Someone in the Dark"는 마이클 잭슨의 미성과 퀸시 존스의 유려한 편곡이 돋보이는 명곡으로, 인물 간의 순수한 우정과 이별의 아픔을 감동적으로 노래합니다.</w:t>
      </w:r>
    </w:p>
    <w:p>
      <w:pPr>
        <w:spacing w:line="312" w:lineRule="auto" w:after="120"/>
      </w:pPr>
      <w:r>
        <w:rPr w:rFonts="맑은 고딕">
          <w:rFonts w:ascii="맑은 고딕" w:hAnsi="맑은 고딕" w:eastAsia="맑은 고딕"/>
          <w:b w:val="0"/>
          <w:sz w:val="21"/>
        </w:rPr>
        <w:t>음반의 감상 포인트는 단연 오케스트라 연주와 나레이션이 자아내는 압도적인 몰입감에 있습니다. 외계선이 지구에 착륙하는 신비로운 분위기의 "Landing On Earth"부터, 자전거를 타고 하늘을 날아오르는 명장면을 담은 "Flying"에 이르기까지, 관현악의 찬란한 금관악기와 고조되는 현악 라인이 듣는 이의 상상력을 극대화합니다. 음성 사이로 스며드는 섬세한 효과음과 음악의 기교는 턴테이블 바늘을 타고 흐르는 아날로그 질감 속에서 더욱 깊은 감동으로 다가옵니다.</w:t>
      </w:r>
    </w:p>
    <w:p>
      <w:pPr>
        <w:spacing w:line="312" w:lineRule="auto" w:after="120"/>
      </w:pPr>
      <w:r>
        <w:rPr w:rFonts="맑은 고딕">
          <w:rFonts w:ascii="맑은 고딕" w:hAnsi="맑은 고딕" w:eastAsia="맑은 고딕"/>
          <w:b w:val="0"/>
          <w:sz w:val="21"/>
        </w:rPr>
        <w:t>'E.T. 이야기' LP는 1980년대 대중문화가 도달했던 가장 아름다운 예술적 협업의 결과물입니다. 영화를 이미 감상한 이들에게는 잊지 못할 추억의 잔상을 되살려 주며, 처음 접하는 이들에게는 한 편의 시적인 오디오 스펙터클을 경험하게 합니다. 시대를 초과하여 사랑받는 이 음반은 클래식 오케스트레이션과 대중음악, 그리고 스토리텔링이 결합하여 만들어 낸 소장 가치 높은 문화적 유산입니다.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