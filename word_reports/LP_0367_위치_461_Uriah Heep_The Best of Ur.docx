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Uriah Heep (유라이아 힙) - The Best of Uriah Heep</w:t>
      </w:r>
    </w:p>
    <w:p>
      <w:pPr>
        <w:spacing w:after="240"/>
      </w:pPr>
      <w:r>
        <w:rPr w:rFonts="맑은 고딕">
          <w:rFonts w:ascii="맑은 고딕" w:hAnsi="맑은 고딕" w:eastAsia="맑은 고딕"/>
          <w:b/>
          <w:color w:val="4B5563"/>
          <w:sz w:val="22"/>
        </w:rPr>
        <w:t>위치 :  461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록 음악의 황금기는 거친 원초적 에너지와 클래시컬한 음악적 탐구가 가장 아름답게 교차하던 찬란한 시대였습니다. 영국의 하드 록과 프로그레시브 록이 만개하던 그 격동의 정점에서, 유라이아 힙(Uriah Heep)은 웅장한 해먼드 오르간의 물결과 서사시적인 5성 보컬 하모니, 그리고 심장을 울리는 강렬한 리프를 결합하여 자신들만의 독보적인 소닉 파노라마를 구축했습니다. 찰스 디킨스의 소설 《데이비드 코퍼필드》에 등장하는 위선적인 인물의 이름을 차용했던 이들은, 역설적이게도 가장 솔직하고 드라마틱하며 문학적인 서정미로 전 세계 음악 애호가들의 영혼을 사로잡았습니다.</w:t>
      </w:r>
    </w:p>
    <w:p>
      <w:pPr>
        <w:spacing w:line="324" w:lineRule="auto" w:after="120"/>
      </w:pPr>
      <w:r>
        <w:rPr w:rFonts="맑은 고딕">
          <w:rFonts w:ascii="맑은 고딕" w:hAnsi="맑은 고딕" w:eastAsia="맑은 고딕"/>
          <w:b w:val="0"/>
          <w:sz w:val="21"/>
        </w:rPr>
        <w:t>본작 《The Best of Uriah Heep》은 1970년대 초·중반 유라이아 힙이 최정상의 음악적 응집력을 발휘하던 전성기 시절의 정수를 오롯이 집대성한 불멸의 명반입니다. 켄 헨슬리의 천재적인 건반 연주와 작곡 감각, 믹 박스의 묵직하고 날카로운 기타 톤, 그리고 고음역을 유려하게 넘나들던 데이비드 바이런의 연극적 보컬이 빚어낸 결정체들이 한 장의 바이닐 속에 빈틈없이 직조되어 있습니다. 이 앨범은 단순한 히트곡의 나열을 넘어, 하드 록의 역동성과 아트 록의 심오한 구조미가 어떻게 완벽한 균형을 이룰 수 있는지를 증명하는 장엄한 서사시와도 같습니다.</w:t>
      </w:r>
    </w:p>
    <w:p>
      <w:pPr>
        <w:spacing w:line="324" w:lineRule="auto" w:after="120"/>
      </w:pPr>
      <w:r>
        <w:rPr w:rFonts="맑은 고딕">
          <w:rFonts w:ascii="맑은 고딕" w:hAnsi="맑은 고딕" w:eastAsia="맑은 고딕"/>
          <w:b w:val="0"/>
          <w:sz w:val="21"/>
        </w:rPr>
        <w:t>유라이아 힙이 음악을 통해 전하고자 했던 궁극의 메시지는 어두운 현실을 초월하는 환상과 시적 서정성, 그리고 인간 내면의 격정과 낭만이었습니다. 신비로운 마법사와 방랑자의 전설을 노래하다가도, 한순간에 서정적인 어쿠스틱 발라드로 듣는 이의 가슴을 뭉클하게 적시는 이들의 음악적 스펙트럼은 반세기가 흐른 오늘날에도 결코 빛바래지 않는 강인한 생명력을 품고 있습니다. 거친 록의 골조 위에 얹힌 섬세하고 시적인 멜로디는 아날로그 시대가 남긴 가장 고아하고도 뜨거운 유산 중 하나입니다.</w:t>
      </w:r>
    </w:p>
    <w:p>
      <w:pPr>
        <w:spacing w:line="324" w:lineRule="auto" w:after="120"/>
      </w:pPr>
      <w:r>
        <w:rPr w:rFonts="맑은 고딕">
          <w:rFonts w:ascii="맑은 고딕" w:hAnsi="맑은 고딕" w:eastAsia="맑은 고딕"/>
          <w:b w:val="0"/>
          <w:sz w:val="21"/>
        </w:rPr>
        <w:t>오늘날 턴테이블의 바늘을 올려 이 앨범을 마주하는 일은, 1970년대 브리티시 록의 심장부로 떠나는 낭만적인 시간 여행입니다. 거친 숨결로 질주하는 하드 록 트랙부터 새벽안개처럼 피어오르는 서정적인 대곡에 이르기까지, 소릿골 사이사이에 새겨진 유라이아 힙의 음악적 열정은 클래식과 팝, 록의 경계를 허물며 듣는 이에게 형언할 수 없는 전율과 깊은 마음의 정화를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Best of Uriah Heep</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Uriah Heep (유라이아 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중반 유라이아 힙의 브론즈(Bronze)/머큐리(Mercury) 레코드 전성기 대표 명곡들을 엄선하여 발매된 공식 베스트 컴필레이션 앨범으로, 밴드의 황금기 음악 세계를 한눈에 조망할 수 있는 역사적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유럽 전역(영국, 독일, 스칸디나비아 등)과 북미 차트 상위권에 진입하였으며, 독일 등지에서는 골드 레코드를 기록하는 등 전 세계적으로 수백만 장 이상의 스테디셀러를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밴드의 통산 전 세계 4천만 장 이상의 음반 판매고를 증명하는 대표 컴필레이션으로 꼽히며, 클래식 록 매거진 및 음악 평단으로부터 ‘70년대 브리티시 하드 록/프로그레시브 사운드의 정수가 담긴 교과서적 명반’으로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1969년 결성 (현재까지 활동 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록 밴드 (하드 록, 프로그레시브 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딥 퍼플, 레드 제플린, 블랙 사바스와 함께 1970년대 초 브리티시 하드 록의 여명기를 개척한 전설적인 밴드입니다. 웅장한 해먼드 오르간 중심의 클래시컬한 편곡과 다채로운 보컬 하모니를 결합하여 드라마틱하고 환상적인 프로그레시브 하드 록의 독창적 영역을 확립했습니다.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하드 록의 육중함과 심포닉 록의 서정적 우아함을 이상적으로 융합한 기념비적 앨범입니다. 개별 정규 음반들의 성과를 압축하여 유라이아 힙 특유의 판타지적 세계관과 멜로딕 록의 진수를 하나의 완결된 감상적 서사로 재구성해 낸 높은 완성도를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냉전의 불안과 산업화의 황량함 속에서 방황하던 청춘들에게 탈출구와도 같은 환상 문학적 카타르시스를 제공했습니다. 국내 다방과 음악 감상실의 아날로그 오디오를 통해 흘러나오며 낭만과 자유를 갈망하던 그 시절 청년들의 가슴을 뜨겁게 적셨던 시대의 정서가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'Easy Livin'': </w:t>
      </w:r>
      <w:r>
        <w:rPr w:rFonts="맑은 고딕">
          <w:rFonts w:ascii="맑은 고딕" w:hAnsi="맑은 고딕" w:eastAsia="맑은 고딕"/>
          <w:b w:val="0"/>
          <w:sz w:val="21"/>
        </w:rPr>
        <w:t>질주하는 하드 록의 직선적인 쾌감과 폭발적인 드라이브감이 응축된 밴드의 대표적 시그니처 트랙입니다.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'Lady in Black': </w:t>
      </w:r>
      <w:r>
        <w:rPr w:rFonts="맑은 고딕">
          <w:rFonts w:ascii="맑은 고딕" w:hAnsi="맑은 고딕" w:eastAsia="맑은 고딕"/>
          <w:b w:val="0"/>
          <w:sz w:val="21"/>
        </w:rPr>
        <w:t>단 두 개의 코드 위에 얹힌 몽환적인 멜로디와 어쿠스틱 기타, 신비로운 코러스가 가슴을 울리는 불멸의 포크 록 서사시입니다.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'July Morning': </w:t>
      </w:r>
      <w:r>
        <w:rPr w:rFonts="맑은 고딕">
          <w:rFonts w:ascii="맑은 고딕" w:hAnsi="맑은 고딕" w:eastAsia="맑은 고딕"/>
          <w:b w:val="0"/>
          <w:sz w:val="21"/>
        </w:rPr>
        <w:t>한국인이 가장 사랑하는 아트 록 대곡 중 하나로, 서정적인 어쿠스틱 인트로에서 시작해 웅장한 신디사이저와 절규하는 보컬로 이어지는 극적인 클라이맥스가 압권입니다.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'Gypsy': </w:t>
      </w:r>
      <w:r>
        <w:rPr w:rFonts="맑은 고딕">
          <w:rFonts w:ascii="맑은 고딕" w:hAnsi="맑은 고딕" w:eastAsia="맑은 고딕"/>
          <w:b w:val="0"/>
          <w:sz w:val="21"/>
        </w:rPr>
        <w:t>데뷔작의 포문을 열었던 곡으로, 강렬한 기타 리프와 중후한 해먼드 오르간의 인터플레이가 록 음악의 원초적 매력을 뿜어냅니다.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배음과 턴테이블의 묵직한 카트리지를 통해 재생할 때, 켄 헨슬리의 레슬리 스피커를 통과하는 해먼드 오르간의 회전감과 데이비드 바이런의 섬세한 비브라토가 룸 전체를 밀도 높게 채우는 아날로그 음향의 진수를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유라이아 힙의 음악적 정점이라 할 수 있는 1970년대 오리지널 아날로그 마스터의 질감을 고스란히 담고 있는 필수 바이닐입니다. 록 음악 애호가는 물론 클래식 애호가에게도 장르를 초월한 웅장한 스케일과 깊은 서정성을 선사하는 컬렉터스 아이템입니다.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장엄한 오르간의 선율과 깊은 서정이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