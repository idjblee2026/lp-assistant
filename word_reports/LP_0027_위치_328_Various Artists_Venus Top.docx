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[328] Various Artists - Venus Top Tune Vol. 5</w:t>
      </w:r>
    </w:p>
    <w:p>
      <w:pPr>
        <w:spacing w:after="320"/>
      </w:pPr>
      <w:r>
        <w:rPr w:rFonts="맑은 고딕">
          <w:rFonts w:ascii="맑은 고딕" w:hAnsi="맑은 고딕" w:eastAsia="맑은 고딕"/>
          <w:b/>
          <w:sz w:val="20"/>
        </w:rPr>
        <w:t>■ 위치 : 328</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Venus Top Tune Vol. 5</w:t>
        <w:br/>
      </w:r>
      <w:r>
        <w:rPr w:rFonts="맑은 고딕">
          <w:rFonts w:ascii="맑은 고딕" w:hAnsi="맑은 고딕" w:eastAsia="맑은 고딕"/>
          <w:b w:val="0"/>
          <w:sz w:val="20"/>
        </w:rPr>
        <w:t>■ 음반 레이블 : Venus Records (비너스 레코드)</w:t>
        <w:br/>
      </w:r>
      <w:r>
        <w:rPr w:rFonts="맑은 고딕">
          <w:rFonts w:ascii="맑은 고딕" w:hAnsi="맑은 고딕" w:eastAsia="맑은 고딕"/>
          <w:b w:val="0"/>
          <w:sz w:val="20"/>
        </w:rPr>
        <w:t>■ 발매년도 : 2008</w:t>
        <w:br/>
      </w:r>
      <w:r>
        <w:rPr w:rFonts="맑은 고딕">
          <w:rFonts w:ascii="맑은 고딕" w:hAnsi="맑은 고딕" w:eastAsia="맑은 고딕"/>
          <w:b w:val="0"/>
          <w:sz w:val="20"/>
        </w:rPr>
        <w:t>■ 장르 : 메인스트림 재즈, 모던 재즈, 오디오파일 (Mainstream Jazz / Audiophile Jazz)</w:t>
        <w:br/>
      </w:r>
      <w:r>
        <w:rPr w:rFonts="맑은 고딕">
          <w:rFonts w:ascii="맑은 고딕" w:hAnsi="맑은 고딕" w:eastAsia="맑은 고딕"/>
          <w:b w:val="0"/>
          <w:sz w:val="20"/>
        </w:rPr>
        <w:t>■ 주요 수록곡 : 1. Eddie Higgins Trio - Autumn Leaves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일본 재즈 레이블의 자존심이자 세계적인 오디오파일의 명가 ‘비너스 레코드(Venus Records)’가 선보이는 컴필레이션 음반 [Venus Top Tune Vol. 5]는 레이블을 대표하는 거장들의 명연주만을 엄선하여 담아낸 정갈한 컬렉션입니다. 프로듀서 하라 테츠오(Tetsuo Hara)의 확고한 미학 아래 기획된 이 앨범은, 로맨티시즘과 모던 재즈의 전통이 완벽한 조화를 이루는 비너스 레코드 특유의 감성적이고 감각적인 사운드 스케이프를 여실히 보여줍니다.</w:t>
      </w:r>
    </w:p>
    <w:p>
      <w:pPr>
        <w:spacing w:line="312" w:lineRule="auto" w:after="120"/>
      </w:pPr>
      <w:r>
        <w:rPr w:rFonts="맑은 고딕">
          <w:rFonts w:ascii="맑은 고딕" w:hAnsi="맑은 고딕" w:eastAsia="맑은 고딕"/>
          <w:b w:val="0"/>
          <w:sz w:val="21"/>
        </w:rPr>
        <w:t>본 음반은 동시대 최고의 재즈 뮤지션들이 선사하는 밀도 높은 연주로 채워져 있습니다. 한국인이 가장 사랑하는 재즈 피아니스트 에디 히긴스(Eddie Higgins)의 서정적이고 단아한 타건을 시작으로, 베이스를 직접 연주하며 매혹적인 음색을 더하는 니키 패럿(Nicki Parrott)의 감미로운 보컬, 그리고 거장 아치 셰프(Archie Shepp)의 관록이 묻어나는 관악 연주까지 다채롭게 펼쳐집니다. 각 트랙은 아티스트 고유의 개성을 명확히 드러내면서도 컴필레이션 음반으로서의 유기적인 흐름을 놓치지 않습니다.</w:t>
      </w:r>
    </w:p>
    <w:p>
      <w:pPr>
        <w:spacing w:line="312" w:lineRule="auto" w:after="120"/>
      </w:pPr>
      <w:r>
        <w:rPr w:rFonts="맑은 고딕">
          <w:rFonts w:ascii="맑은 고딕" w:hAnsi="맑은 고딕" w:eastAsia="맑은 고딕"/>
          <w:b w:val="0"/>
          <w:sz w:val="21"/>
        </w:rPr>
        <w:t>특히 비너스 레코드 음반의 핵심이라 할 수 있는 '하이퍼 매그넘 사운드(Hyper Magnum Sound)' 오디오파일 마스터링 기술은 LP 매체와 만났을 때 그 진가를 발휘합니다. 풍부하고 두터운 저음역대의 잔향, 공간을 가득 채우는 아날로그 질감의 질 높은 중음역, 그리고 사뿐히 얹어지는 찰나의 타악기 잔향까지 세밀하게 포착해 냅니다. 마치 고품격 재즈 클럽의 로열석에서 실연을 감상하는 듯한 극상의 입체감과 청각적 쾌감을 선사합니다.</w:t>
      </w:r>
    </w:p>
    <w:p>
      <w:pPr>
        <w:spacing w:line="312" w:lineRule="auto" w:after="120"/>
      </w:pPr>
      <w:r>
        <w:rPr w:rFonts="맑은 고딕">
          <w:rFonts w:ascii="맑은 고딕" w:hAnsi="맑은 고딕" w:eastAsia="맑은 고딕"/>
          <w:b w:val="0"/>
          <w:sz w:val="21"/>
        </w:rPr>
        <w:t>[Venus Top Tune Vol. 5]는 재즈 입문자에게는 정통 재즈의 아름다운 매력을 안내하는 친절한 길잡이가 되어주며, 오디오파일 및 LP 수집가에게는 음향적 완성도와 음악성을 동시에 충족시키는 훌륭한 레퍼런스반입니다. 낭만적인 밤, 깊은 여운을 전하는 정교한 재즈 사운드의 정수를 느끼고자 하는 모든 이들에게 품격 있는 음악적 경험을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