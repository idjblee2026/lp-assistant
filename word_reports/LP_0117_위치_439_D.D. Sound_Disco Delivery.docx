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[439] D.D. Sound - Disco Delivery (1 2 3 4  Gimme ...)</w:t>
      </w:r>
    </w:p>
    <w:p>
      <w:pPr>
        <w:spacing w:after="320"/>
      </w:pPr>
      <w:r>
        <w:rPr w:rFonts="맑은 고딕">
          <w:rFonts w:ascii="맑은 고딕" w:hAnsi="맑은 고딕" w:eastAsia="맑은 고딕"/>
          <w:b/>
          <w:sz w:val="20"/>
        </w:rPr>
        <w:t>■ 위치 : 439</w:t>
        <w:br/>
      </w:r>
      <w:r>
        <w:rPr w:rFonts="맑은 고딕">
          <w:rFonts w:ascii="맑은 고딕" w:hAnsi="맑은 고딕" w:eastAsia="맑은 고딕"/>
          <w:b/>
          <w:sz w:val="20"/>
        </w:rPr>
        <w:t>■ 아티스트 : D.D. Sound</w:t>
        <w:br/>
      </w:r>
      <w:r>
        <w:rPr w:rFonts="맑은 고딕">
          <w:rFonts w:ascii="맑은 고딕" w:hAnsi="맑은 고딕" w:eastAsia="맑은 고딕"/>
          <w:b/>
          <w:sz w:val="20"/>
        </w:rPr>
        <w:t>■ 앨범명 : Disco Delivery (1 2 3 4  Gimme ...)</w:t>
        <w:br/>
      </w:r>
      <w:r>
        <w:rPr w:rFonts="맑은 고딕">
          <w:rFonts w:ascii="맑은 고딕" w:hAnsi="맑은 고딕" w:eastAsia="맑은 고딕"/>
          <w:b w:val="0"/>
          <w:sz w:val="20"/>
        </w:rPr>
        <w:t>■ 음반 레이블 : Baby Records</w:t>
        <w:br/>
      </w:r>
      <w:r>
        <w:rPr w:rFonts="맑은 고딕">
          <w:rFonts w:ascii="맑은 고딕" w:hAnsi="맑은 고딕" w:eastAsia="맑은 고딕"/>
          <w:b w:val="0"/>
          <w:sz w:val="20"/>
        </w:rPr>
        <w:t>■ 발매년도 : 1977</w:t>
        <w:br/>
      </w:r>
      <w:r>
        <w:rPr w:rFonts="맑은 고딕">
          <w:rFonts w:ascii="맑은 고딕" w:hAnsi="맑은 고딕" w:eastAsia="맑은 고딕"/>
          <w:b w:val="0"/>
          <w:sz w:val="20"/>
        </w:rPr>
        <w:t>■ 장르 : 유로 디스코 (Euro Disco), 이탈로 디스코 (Italo Disco)</w:t>
        <w:br/>
      </w:r>
      <w:r>
        <w:rPr w:rFonts="맑은 고딕">
          <w:rFonts w:ascii="맑은 고딕" w:hAnsi="맑은 고딕" w:eastAsia="맑은 고딕"/>
          <w:b w:val="0"/>
          <w:sz w:val="20"/>
        </w:rPr>
        <w:t>■ 주요 수록곡 : 1. 1, 2, 3, 4... Gimme Some More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이탈리아 팝 음악계의 거장이자 유로 디스코 선구자인 라 비온다(La Bionda) 형제(미켈란젤로 &amp; 카르멜로 라 비온다)가 결성한 프로젝트 그룹 'D.D. Sound'의 본 작작은 1970년대 후반 전 세계를 매료시킨 디스코 열풍의 한가운데서 탄생한 명반입니다. 미국 중심의 펑키한 디스코 사운드에 유럽 특유의 화려하고 감각적인 멜로디 라인을 이식하여 '이탈로 디스코(Italo Disco)'라는 새로운 장르의 초석을 다진 작품으로 평가받습니다.</w:t>
      </w:r>
    </w:p>
    <w:p>
      <w:pPr>
        <w:spacing w:line="312" w:lineRule="auto" w:after="120"/>
      </w:pPr>
      <w:r>
        <w:rPr w:rFonts="맑은 고딕">
          <w:rFonts w:ascii="맑은 고딕" w:hAnsi="맑은 고딕" w:eastAsia="맑은 고딕"/>
          <w:b w:val="0"/>
          <w:sz w:val="21"/>
        </w:rPr>
        <w:t>음악적으로는 폭발적인 브라스 세션과 묵직하게 스피커를 울리는 베이스라인, 그리고 당시 최첨단 신시사이저 사운드가 완벽한 조화를 이룹니다. 정교하게 배열된 오케스트라 현악 편곡은 곡 전체에 기품과 입체감을 부여하며, 끊임없이 내달리는 4비트 킥 드럼 위에 얹힌 중독성 강한 보컬 훅(Hook)은 듣는 이로 하여금 단숨에 댄스 플로어로 뛰어들게 만드는 강렬한 에너지를 발산합니다.</w:t>
      </w:r>
    </w:p>
    <w:p>
      <w:pPr>
        <w:spacing w:line="312" w:lineRule="auto" w:after="120"/>
      </w:pPr>
      <w:r>
        <w:rPr w:rFonts="맑은 고딕">
          <w:rFonts w:ascii="맑은 고딕" w:hAnsi="맑은 고딕" w:eastAsia="맑은 고딕"/>
          <w:b w:val="0"/>
          <w:sz w:val="21"/>
        </w:rPr>
        <w:t>대표곡인 "1, 2, 3, 4... Gimme Some More"는 숫자를 세는 캐치한 구호와 직관적인 리듬으로 발매 당시 유럽 클럽 씬을 완전히 사로잡았던 클래식 트랙입니다. 또한 앨범의 연장선에 있는 "Disco Delivery"와 "Shopping Baby" 등 수록곡 전반에 걸쳐 경쾌함과 유쾌함이 넘쳐나며, 미학적으로 정제된 아날로그 오디오 프로덕션의 정점을 보여줍니다.</w:t>
      </w:r>
    </w:p>
    <w:p>
      <w:pPr>
        <w:spacing w:line="312" w:lineRule="auto" w:after="120"/>
      </w:pPr>
      <w:r>
        <w:rPr w:rFonts="맑은 고딕">
          <w:rFonts w:ascii="맑은 고딕" w:hAnsi="맑은 고딕" w:eastAsia="맑은 고딕"/>
          <w:b w:val="0"/>
          <w:sz w:val="21"/>
        </w:rPr>
        <w:t>이 음반은 단순한 춤곡의 모음집을 넘어 70년대 후반 유럽 대중음악의 화려한 스펙트럼과 뛰어난 스튜디오 스킬이 집약된 유산입니다. LP 특유의 풍부한 질감으로 감상할 때 드러나는 관악기의 생생한 타격감과 베이스의 아날로그적 온기는 디스코 음악이 가진 순수한 환희와 시대적 낭만을 가장 품격 있게 전달해 줍니다.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