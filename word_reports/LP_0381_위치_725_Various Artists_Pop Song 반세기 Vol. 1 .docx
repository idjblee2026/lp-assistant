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[725] Various Artists - Pop Song 반세기 Vol. 1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725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Various Artists</w:t>
        <w:br/>
      </w:r>
      <w:r>
        <w:rPr w:rFonts="맑은 고딕">
          <w:rFonts w:ascii="맑은 고딕" w:hAnsi="맑은 고딕" w:eastAsia="맑은 고딕"/>
          <w:b/>
          <w:sz w:val="20"/>
        </w:rPr>
        <w:t>■ 앨범명 : Pop Song 반세기 Vol. 1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** 오아시스 레코드 (Oasis Records)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** 1978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** 스탠더드 팝 (Standard Pop), 올디스 팝 (Oldies Pop)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**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**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본 음반 《Pop Song 반세기 Vol. 1》은 20세기 중반을 수놓으며 전 세계 음악 팬들의 가슴을 울렸던 대중음악의 황금기 명곡들을 엄선하여 담아낸 유서 깊은 컴필레이션 앨범입니다. 국내 LP 시대를 풍미했던 오아시스 레코드를 통해 발매된 이 음반은 서양 팝 음악이 국내에 본격적으로 소개되고 뿌리내리던 시절, 음악적 목마름을 해소해 주었던 소중한 음악적 아카이브이자 대중문화의 이정표와도 같은 작품입니다.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앨범의 포문을 여는 패티 페이지(Patti Page)의 "Tennessee Waltz"와 냇 킹 콜(Nat King Cole)의 "Mona Lisa"는 스탠더드 팝의 미학을 극대화한 명곡들입니다. 부드럽고 품격 있는 바리톤 음색으로 시대를 매료시킨 냇 킹 콜의 보컬과, 애수 어린 멜로디에 실린 패티 페이지의 아늑한 음색은 1950년대 팝 음악이 지녔던 클래시컬한 고전미와 우아함을 정교하게 보여줍니다. 이어지는 도리스 데이(Doris Day)의 "Que Sera, Sera"는 낙천적이고 따뜻한 시선으로 삶을 노래하며 들어도 질리지 않는 영원한 생명력을 발산합니다.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또한, 이 음반은 로큰롤의 태동과 청춘 문화의 폭발을 상징하는 거장들의 초기 대표작들을 조화롭게 배치했습니다. 엘비스 프레스리(Elvis Presley)의 감미롭고 서정적인 발라드 "Love Me Tender"는 그의 거친 로큰롤적 이미지 뒤에 숨겨진 깊은 감수성을 증명하며, 폴 앵카(Paul Anka)의 "Diana"와 브렌다 리(Brenda Lee)의 "I'm Sorry"는 청춘의 열정과 이별의 아픔을 호소력 짙게 전달합니다. 각 트랙은 아날로그 오케스트레이션과 세련된 보컬 편곡이 절묘하게 어우러져 당대 최고의 스튜디오 녹음 기술과 예술성을 대변합니다.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LP 특유의 따뜻하고 풍성한 질감으로 감상하는 이 앨범은 단순한 힛트곡의 모음집을 넘어, 지난 반세기 동안 인류의 기쁨과 슬픔을 함께해 온 팝 음악의 역사를 한눈에 조망하게 합니다. 바늘이 그루브를 탈 때 흘러나오는 아날로그의 은은한 노이즈와 함께 타임머신을 타고 지나간 시대의 낭만 속으로 빠져들게 만드는, 수집가와 음악 애호가 모두에게 깊은 울림을 주는 명반입니다.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