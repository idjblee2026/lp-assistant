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[483] Funky Sisters - One For You, One For Me /45rpm</w:t>
      </w:r>
    </w:p>
    <w:p>
      <w:pPr>
        <w:spacing w:after="320"/>
      </w:pPr>
      <w:r>
        <w:rPr w:rFonts="맑은 고딕">
          <w:rFonts w:ascii="맑은 고딕" w:hAnsi="맑은 고딕" w:eastAsia="맑은 고딕"/>
          <w:b/>
          <w:sz w:val="20"/>
        </w:rPr>
        <w:t>■ 위치 : 483</w:t>
        <w:br/>
      </w:r>
      <w:r>
        <w:rPr w:rFonts="맑은 고딕">
          <w:rFonts w:ascii="맑은 고딕" w:hAnsi="맑은 고딕" w:eastAsia="맑은 고딕"/>
          <w:b/>
          <w:sz w:val="20"/>
        </w:rPr>
        <w:t>■ 아티스트 : Funky Sisters</w:t>
        <w:br/>
      </w:r>
      <w:r>
        <w:rPr w:rFonts="맑은 고딕">
          <w:rFonts w:ascii="맑은 고딕" w:hAnsi="맑은 고딕" w:eastAsia="맑은 고딕"/>
          <w:b/>
          <w:sz w:val="20"/>
        </w:rPr>
        <w:t>■ 앨범명 : One For You, One For Me /45rpm</w:t>
        <w:br/>
      </w:r>
      <w:r>
        <w:rPr w:rFonts="맑은 고딕">
          <w:rFonts w:ascii="맑은 고딕" w:hAnsi="맑은 고딕" w:eastAsia="맑은 고딕"/>
          <w:b w:val="0"/>
          <w:sz w:val="20"/>
        </w:rPr>
        <w:t>■ 음반 레이블 : RCA Victor</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유로 디스코 (Euro Disco), 팝 펑크 (Pop Funk)</w:t>
        <w:br/>
      </w:r>
      <w:r>
        <w:rPr w:rFonts="맑은 고딕">
          <w:rFonts w:ascii="맑은 고딕" w:hAnsi="맑은 고딕" w:eastAsia="맑은 고딕"/>
          <w:b w:val="0"/>
          <w:sz w:val="20"/>
        </w:rPr>
        <w:t>■ 주요 수록곡 : 1. One For You, One For Me (Vocal)</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후반 세계 음악 신을 매료시켰던 디스코 열풍의 한가운데 위치한 '펑키 시스터즈(Funky Sisters)'의 [One For You, One For Me]는 당대 유로 디스코가 지닌 매력을 한껏 응축한 명작 싱글입니다. 이 음반은 본래 라 비온다(La Bionda)가 발표해 유럽과 아시아 전역을 흔들었던 동명의 디스코 히트곡을 펑키 시스터즈만의 감각적인 스타일로 재해석한 작품으로, 45rpm 싱글 특유의 강력한 음압과 뛰어난 해상력을 바탕으로 댄스플로어의 열기를 음반에 그대로 담아냈습니다.</w:t>
      </w:r>
    </w:p>
    <w:p>
      <w:pPr>
        <w:spacing w:line="312" w:lineRule="auto" w:after="120"/>
      </w:pPr>
      <w:r>
        <w:rPr w:rFonts="맑은 고딕">
          <w:rFonts w:ascii="맑은 고딕" w:hAnsi="맑은 고딕" w:eastAsia="맑은 고딕"/>
          <w:b w:val="0"/>
          <w:sz w:val="21"/>
        </w:rPr>
        <w:t>음악적으로는 중독성 강한 메인 신시사이저 리프와 탄력적인 베이스 라인이 곡 전체의 그루브를 공고히 지탱합니다. 여기에 펑키 시스터즈 특유의 화려하고 청량한 보컬 하모니가 어우러져 한층 더 역동적이고 캐치한 팝 감성을 완성합니다. 단순한 디스코 트랙을 넘어 다이내믹한 타악기 섹션과 경쾌한 브라스 편곡이 유기적으로 조화를 이루어, 듣는 이로 하여금 절로 리듬에 몸을 맡기게 만드는 압도적인 매력을 발휘합니다.</w:t>
      </w:r>
    </w:p>
    <w:p>
      <w:pPr>
        <w:spacing w:line="312" w:lineRule="auto" w:after="120"/>
      </w:pPr>
      <w:r>
        <w:rPr w:rFonts="맑은 고딕">
          <w:rFonts w:ascii="맑은 고딕" w:hAnsi="맑은 고딕" w:eastAsia="맑은 고딕"/>
          <w:b w:val="0"/>
          <w:sz w:val="21"/>
        </w:rPr>
        <w:t>특히 45rpm 규격으로 제작된 이 아날로그 음반은 고음역대의 선명함과 저음역대의 깊은 타격감을 동시에 선사하여 LP 청음의 진가를 체감하게 합니다. 보컬의 입체적인 질감과 파워풀한 리듬 파트의 디테일이 생생하게 살아있어 아날로그 사운드를 애호하는 컬렉터들에게 감상용이자 소장용으로서 높은 가치를 인정받고 있습니다. 70년대 디스코 시대의 시대적 낭만과 활기를 완벽하게 반영한 이 작품은 유로 디스코 역사의 한 페이지를 아름답게 장식하고 있습니다.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