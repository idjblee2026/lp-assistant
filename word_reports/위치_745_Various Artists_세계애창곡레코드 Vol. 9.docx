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[745] Various Artists - 세계애창곡레코드 Vol. 9</w:t>
      </w:r>
    </w:p>
    <w:p>
      <w:pPr>
        <w:spacing w:after="320"/>
      </w:pPr>
      <w:r>
        <w:rPr w:rFonts="맑은 고딕">
          <w:rFonts w:ascii="맑은 고딕" w:hAnsi="맑은 고딕" w:eastAsia="맑은 고딕"/>
          <w:b/>
          <w:sz w:val="20"/>
        </w:rPr>
        <w:t>■ 위치 : 745</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세계애창곡레코드 Vol. 9</w:t>
        <w:br/>
      </w:r>
      <w:r>
        <w:rPr w:rFonts="맑은 고딕">
          <w:rFonts w:ascii="맑은 고딕" w:hAnsi="맑은 고딕" w:eastAsia="맑은 고딕"/>
          <w:b w:val="0"/>
          <w:sz w:val="20"/>
        </w:rPr>
        <w:t>■ 음반 레이블 : 성음제작소 (Sung Eum Ltd.) / Decca</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클래식 / 성악 / 세계 민요 (Classic / Vocal / World Folk)</w:t>
        <w:br/>
      </w:r>
      <w:r>
        <w:rPr w:rFonts="맑은 고딕">
          <w:rFonts w:ascii="맑은 고딕" w:hAnsi="맑은 고딕" w:eastAsia="맑은 고딕"/>
          <w:b w:val="0"/>
          <w:sz w:val="20"/>
        </w:rPr>
        <w:t>■ 주요 수록곡 : 1. 산타 루치아 (Santa Lucia) - 나폴리 민요</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후반, 음악적 풍요로움을 갈망하던 국내 음악 애호가들에게 《세계애창곡레코드》 시리즈는 서양 음악의 다채로운 정수를 안방까지 전해준 아날로그 음반사의 소중한 유산입니다. 본 9권(Vol. 9)은 시대를 뛰어넘어 전 세계인들의 가슴을 울려온 각국의 명선율과 민요, 그리고 불후의 가곡들을 엄선하여 담아내었습니다. 당대 최고의 레코딩 기술과 라이선스 기획으로 제작된 이 앨범은 단순한 컴필레이션을 넘어, 한 시대를 풍미했던 유럽과 서구 세계의 서정성을 한자리에 모은 고전적 가치를 지니고 있습니다.</w:t>
      </w:r>
    </w:p>
    <w:p>
      <w:pPr>
        <w:spacing w:line="312" w:lineRule="auto" w:after="120"/>
      </w:pPr>
      <w:r>
        <w:rPr w:rFonts="맑은 고딕">
          <w:rFonts w:ascii="맑은 고딕" w:hAnsi="맑은 고딕" w:eastAsia="맑은 고딕"/>
          <w:b w:val="0"/>
          <w:sz w:val="21"/>
        </w:rPr>
        <w:t>본 음반에 수록된 곡들은 지중해의 눈부신 햇살을 머금은 나폴리 민요부터 푸르른 언덕을 떠올리게 하는 서정적인 영국과 아일랜드의 민요에 이르기까지 폭넓은 스펙트럼을 자랑합니다. 세계적인 성악가들과 전통 있는 성악 연주자, 그리고 우아한 관현악단과의 협연은 아날로그 LP 특유의 따뜻하고 풍성한 음질과 어우러져 깊은 감동을 선사합니다. 특히 벨칸토 발성의 정수를 보여주는 보컬의 명징한 전달력과 오케스트라의 섬세한 다이내믹은 각 곡이 지닌 고유의 아름다움을 극대화합니다.</w:t>
      </w:r>
    </w:p>
    <w:p>
      <w:pPr>
        <w:spacing w:line="312" w:lineRule="auto" w:after="120"/>
      </w:pPr>
      <w:r>
        <w:rPr w:rFonts="맑은 고딕">
          <w:rFonts w:ascii="맑은 고딕" w:hAnsi="맑은 고딕" w:eastAsia="맑은 고딕"/>
          <w:b w:val="0"/>
          <w:sz w:val="21"/>
        </w:rPr>
        <w:t>감상의 백미는 단연 각국의 문화적 서사가 담긴 멜로디의 결을 세밀하게 느끼는 데 있습니다. 나폴리의 낭만을 노래한 '산타 루치아'와 '오 나의 태양'에서는 웅장하고 탁 트인 음색이 선사하는 이탈리아의 열정을 만끽할 수 있으며, '대니 보이'와 '푸른 옷소매'에서는 현악기와 목관 악기의 그윽한 반주 위로 흐르는 고요하고 애틋한 향수를 경험할 수 있습니다. 각 트랙은 공간감과 정위감이 뛰어나 턴테이블의 바늘이 고랑을 타는 순간 청자를 단숨에 고풍스러운 클래식 음악회장으로 안내합니다.</w:t>
      </w:r>
    </w:p>
    <w:p>
      <w:pPr>
        <w:spacing w:line="312" w:lineRule="auto" w:after="120"/>
      </w:pPr>
      <w:r>
        <w:rPr w:rFonts="맑은 고딕">
          <w:rFonts w:ascii="맑은 고딕" w:hAnsi="맑은 고딕" w:eastAsia="맑은 고딕"/>
          <w:b w:val="0"/>
          <w:sz w:val="21"/>
        </w:rPr>
        <w:t>결론적으로 《세계애창곡레코드 Vol. 9》는 지나간 시절의 아날로그적 향수와 정통 성악·민요 연주의 품격을 동시에 담아낸 명반입니다. 세월이 흘러도 변치 않는 멜로디의 순수한 힘과 고전적인 음색의 정취를 그대로 간직하고 있어, LP 컬렉터는 물론 음악을 통해 깊은 휴식과 위로를 얻고자 하는 모든 애호가에게 소장 가치가 매우 높은 음반입니다.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