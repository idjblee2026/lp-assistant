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Pink Floyd (핑크 플로이드) - Relics</w:t>
      </w:r>
    </w:p>
    <w:p>
      <w:pPr>
        <w:spacing w:after="240"/>
      </w:pPr>
      <w:r>
        <w:rPr w:rFonts="맑은 고딕">
          <w:rFonts w:ascii="맑은 고딕" w:hAnsi="맑은 고딕" w:eastAsia="맑은 고딕"/>
          <w:b/>
          <w:color w:val="4B5563"/>
          <w:sz w:val="22"/>
        </w:rPr>
        <w:t>위치 :  193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1971년 5월 세상에 첫선을 보인 핑크 플로이드의 컴필레이션 앨범 《Relics》는 '골동품과 기이한 수집품의 기묘한 모음집(A Bizarre Collection of Antiques &amp; Curios)'이라는 부제처럼, 밴드의 태동기와 찬란했던 초기 사이키델릭 여정을 응축해 놓은 귀중한 음악적 타임캡슐입니다. 1960년대 후반 런던 언더그라운드 씬의 황태자로 군림하던 시드 배럿(Syd Barrett)의 번뜩이는 광기와 동화적 상상력, 그리고 그의 탈퇴 이후 데이비드 길모어와 로저 워터스를 주축으로 점차 진화해 가던 핑크 플로이드의 음악적 모색기가 오롯이 교차하는 지점에 위치합니다. 초창기 정규 앨범에 실리지 않았던 전설적인 초기 싱글들과 B사이드 트랙, 그리고 미발표 곡을 한데 엮어낸 이 음반은 단순한 염가 기획반을 넘어 록 음악사에서 가장 중요한 변혁의 순간을 증언하는 사료적 가치를 지닙니다.</w:t>
      </w:r>
    </w:p>
    <w:p>
      <w:pPr>
        <w:spacing w:line="324" w:lineRule="auto" w:after="120"/>
      </w:pPr>
      <w:r>
        <w:rPr w:rFonts="맑은 고딕">
          <w:rFonts w:ascii="맑은 고딕" w:hAnsi="맑은 고딕" w:eastAsia="맑은 고딕"/>
          <w:b w:val="0"/>
          <w:sz w:val="21"/>
        </w:rPr>
        <w:t>이 음반에 깃든 미학적 본질은 미완의 불안과 찬란한 순수함이 교차하던 청춘의 자화상에 있습니다. 닉 메이슨이 직접 정교하게 스케치한 초현실주의적 환상 악기 커버 아트처럼, 《Relics》에 수록된 음악들은 이성과 광기, 팝적인 감각과 아방가르드한 실험 사이를 유영합니다. 시드 배럿 특유의 기괴하면서도 유려한 멜로디 감각은 런던의 짙은 안개 속에서 피어난 몽환적 서정을 들려주며, 뒤이어 등장하는 서사적인 실험곡들은 훗날 《The Dark Side of the Moon》으로 만개할 프로그레시브 록의 웅장한 서막을 예고합니다. 밴드가 겪었던 내면의 진통과 이별, 그리고 새로운 음악적 영토를 개척하려 했던 치열한 예술적 고뇌가 앨범 전편에 짙은 페이소스와 함께 배어 있습니다.</w:t>
      </w:r>
    </w:p>
    <w:p>
      <w:pPr>
        <w:spacing w:line="324" w:lineRule="auto" w:after="120"/>
      </w:pPr>
      <w:r>
        <w:rPr w:rFonts="맑은 고딕">
          <w:rFonts w:ascii="맑은 고딕" w:hAnsi="맑은 고딕" w:eastAsia="맑은 고딕"/>
          <w:b w:val="0"/>
          <w:sz w:val="21"/>
        </w:rPr>
        <w:t>반세기가 훌쩍 넘은 오늘날에도 《Relics》가 전해주는 감흥이 각별한 까닭은, 박제된 유물에 머물지 않고 여전히 푸른빛으로 요동치는 청춘의 영혼을 담고 있기 때문입니다. 소박한 어쿠스틱 스트로크와 거친 퍼즈 기타의 마찰음, 그리고 공간을 아득하게 채우는 오르간의 잔향은 아날로그 LP의 소릿골을 타고 흐르며 시간을 되돌려 놓습니다. 그것은 거대한 우주적 스케일의 컨셉트 앨범을 선보이기 이전, 가장 인간적이고도 서정적인 방식으로 세상과 불화하며 예술적 정체성을 구축해 가던 핑크 플로이드의 가장 원초적이고 눈부신 순간을 목격하는 황홀한 음악적 경험을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Relics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Pink Floyd (핑크 플로이드)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1971년 5월 EMI의 자회사인 스타라인(Starline) 레이블을 통해 발매된 핑크 플로이드의 첫 공식 컴필레이션 앨범으로, 1967년 데뷔 시절부터 1969년까지의 희귀 싱글 트랙과 정규작 발췌곡, 미발표 스튜디오 곡을 한데 묶어 발표되었습니다.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영국 앨범 차트 9위까지 오르는 호성적을 거두었으며, 정규 앨범 못지않은 애호가들의 지지를 바탕으로 전 세계 시장에서 꾸준히 스테디셀러로 판매되며 플래티넘 및 골드 인증을 획득했습니다.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단일 시상식의 트로피를 넘어, 초기 핑크 플로이드와 시드 배럿의 독보적인 브리티시 사이키델리아를 집대성한 가장 완성도 높은 입문 음반이자 필청 명반으로 전 세계 유수의 음악 평단으로부터 불멸의 찬사를 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1965년 결성 (활동기: 1965년 ~ 2014년)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록 밴드 (4인조 그룹: 시드 배럿, 로저 워터스, 데이비드 길모어, 리처드 라이트, 닉 메이슨)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핑크 플로이드는 프로그레시브 록과 사이키델릭 록의 문법을 정립하고 대중음악을 하나의 거대한 철학적 예술로 격상시킨 전설적인 밴드입니다. 실험적인 음향 텍스처, 인간 내면의 소외와 실존을 탐구한 심오한 가사, 그리고 시각 예술과 결합한 전위적인 라이브 퍼포먼스를 통해 록 음악사의 지형도를 영원히 바꾸어 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브리티시 사이키델릭 록 씬의 기념비적인 성과물과 밴드의 과도기적 실험을 완벽하게 조망할 수 있는 걸작입니다. 데뷔 싱글이자 정규 앨범 미수록곡이었던 걸작들이 최초로 한 LP에 수록됨으로써, 밴드의 시원(始原)과 음악적 진화 과정을 한눈에 파악할 수 있는 음악사적 교두보 역할을 수행합니다.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후반 '스윙잉 런던(Swinging London)'의 자유분방함과 히피 문화, 그리고 환각적 예술의 만개가 고스란히 각인되어 있습니다. 시드 배럿의 불안정한 천재성이 빚어낸 몽환적인 멜로디는 당대 청년들이 갈망하던 탈일상적 해방감을 투영하며, 밴드의 변화와 성장은 혼돈의 시대를 지나 성숙의 길로 나아가던 70년대 초반의 정서적 공기를 생생하게 대변합니다.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시드 배럿의 기발한 팝 센스가 돋보이는 역사적 데뷔 싱글 〈Arnold Layne〉과 몽환적인 멜로디가 일품인 〈See Emily Play〉는 브리티시 사이키델릭의 정점을 보여줍니다. 또한 로저 워터스가 작곡한 미발표 스튜디오 트랙이자 진득한 재즈 블루스적 색채와 길모어의 폭발적인 기타 솔로가 압권인 〈Biding My Time〉, 리처드 라이트의 서정적 보컬이 아련한 향수를 자극하는 〈Paintbox〉에 이르기까지 다채롭고 깊은 서정성을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플래터를 타고 회전하는 12인치 바이닐의 아날로그 사운드는 특유의 질감과 온기로 각 악기의 분리감을 극대화합니다. 특히 진공관 앰프를 통해 재생할 때, 초창기 아비 로드 스튜디오에서 녹음된 테이프 에코 잔향과 리처드 라이트의 파피사(Farfisa) 오르간 사운드가 공간을 가득 메우며 빈티지 아날로그 오디오의 진수를 체감하게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드러머 닉 메이슨이 직접 펜으로 세밀하게 드로잉한 독창적인 오리지널 커버 아트워크는 그 자체로 하나의 훌륭한 예술품입니다. 초기 핑크 플로이드의 희귀 싱글들이 오리지널 모노 및 스테레오 믹스로 수록되어 있어, 프로그레시브 록 애호가 및 바이닐 컬렉터라면 결코 놓쳐서는 안 될 필수 소장반입니다.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초기 핑크 플로이드의 찬란한 음악적 모험과 서정성이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