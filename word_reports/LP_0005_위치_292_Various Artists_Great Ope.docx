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Great Opera Choruses</w:t>
      </w:r>
    </w:p>
    <w:p>
      <w:pPr>
        <w:spacing w:after="240"/>
      </w:pPr>
      <w:r>
        <w:rPr w:rFonts="맑은 고딕">
          <w:rFonts w:ascii="맑은 고딕" w:hAnsi="맑은 고딕" w:eastAsia="맑은 고딕"/>
          <w:b/>
          <w:color w:val="4B5563"/>
          <w:sz w:val="22"/>
        </w:rPr>
        <w:t>위치 :  292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인간의 목소리가 빚어낼 수 있는 가장 장엄하고 숭고한 드라마, 오페라 합창의 정수를 한 장의 바이닐에 담아낸 기념비적인 음반입니다. 베르디의 비장미 넘치는 서사부터 바그너의 웅혼한 영적 울림에 이르기까지, 시대를 초월해 울려 퍼지는 군중의 환희와 비탄이 농밀한 아날로그 사운드로 되살아납니다. 당대 최고의 지휘자들과 명문 오페라 극장 합창단이 빚어낸 이 음향의 파노라마는 단순한 모음곡집을 넘어 무대 예술의 가장 찬란한 순간들을 관통하는 깊은 감동의 여정을 선사합니다. 한 편의 서사시처럼 굽이치는 웅장한 선율은 고단한 일상을 잊게 하고, 영혼을 정화하는 벅찬 카타르시스를 안겨줍니다.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 Opera Choruses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클래식 레코드의 황금기를 주도했던 메이저 음반사가 당대 최고의 전속 오페라 극장 합창단 및 오케스트라의 역사적 명연들을 엄선하여 기획·발매한 명반입니다. 오페라 전곡 음반 중에서도 음향적 완성도와 예술적 성취가 가장 뛰어난 합창 트랙만을 아날로그 마스터 테이프에서 정밀하게 리마스터링하여 수록하였습니다.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클래식 애호가는 물론 교양 음악을 갈망하던 대중들에게 폭발적인 사랑을 받으며 장기간 클래식 LP 베스트셀러 상위권을 지켰습니다. 전 세계적으로 수십만 장 이상의 판매고를 올리며 오페라 입문자들에게는 필청 음반으로, 오디오파일들에게는 탁월한 데모 디스크로 확고히 자리 잡았습니다.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수록된 각 악장의 원반들은 발매 당시 프랑스 ACC 디스크 대상(Grand Prix du Disque), 영국 그라모폰(Gramophone) 어워드 등 세계 유수의 음반상을 휩쓸며 비평계로부터 불멸의 명연으로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(이탈리아, 독일, 오스트리아, 영국 등 유럽 유수 명문 극장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해당 없음 (클래식 황금기 거장 및 오페라 연주 단체 아카이브)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세계 정상급 오페라 극장 합창단 및 심포니 오케스트라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라 스칼라 극장, 빈 국립 오페라, 코벤트 가든 왕립 오페라 등 유럽 오페라 역사를 이끌어온 정상급 합창단과 전설적인 거장 지휘자들이 대거 참여하였습니다. 수십 명에서 백여 명에 이르는 합창 단원들이 뿜어내는 일체화된 하모니와 완벽한 다이내믹 컨트롤은 오페라 합창이 도달할 수 있는 미학적 정점을 유감없이 보여줍니다. 이들이 빚어낸 소리의 결은 후대의 어떤 디지털 녹음으로도 쉽게 대체할 수 없는 찬란한 음악적 위상을 지닙니다.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독창자의 아리아에 집중되던 대중적 오페라 감상의 지평을 '합창'이라는 거대한 음악적 서사로 확장시킨 교량 역할을 한 앨범입니다. 오페라사에서 가장 극적이고 상징적인 합창곡들을 한데 엮음으로써, 19세기 낭만주의 오페라가 지향했던 집단적 카타르시스와 관현악적 스케일을 단번에 조망할 수 있는 사료적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거실 한편에 턴테이블을 갖추고 품격 있는 클래식 음악을 향유하는 것이 지적·정서적 풍요의 상징이던 아날로그 황금기의 낭만이 깃들어 있습니다. 격동과 산업화의 시대를 살아내던 음악 애호가들에게 오페라 합창 특유의 웅장한 집단적 에너지는 고단한 현실을 위로하고 가슴 벅찬 용기를 건네던 따스한 안식처였습니다.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베르디의 《나부코》 중 '히브리 노예들의 합창(Va, pensiero)'은 조국을 잃은 민족의 비애와 희망을 절제되면서도 가슴 저릿한 서정성으로 그려내며, 《일 트로바토레》의 '대장간의 합창'은 타악기와 합창이 어우러져 폭발적인 리듬감을 뿜어냅니다. 또한 바그너의 《탄호이저》 중 '순례자의 합창'은 엄숙하면서도 성스러운 신비로움을 자아내며, 비제의 《카르멘》이나 마스카니의 《카발레리아 루스티카나》의 부활절 합창에 이르기까지 전 곡이 드라마틱한 기승전결을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어린 질감과 턴테이블의 카트리지가 만났을 때, 합창 단원들의 호흡 하나하나와 무대의 깊이감이 놀라운 입체감(Soundstage)으로 피어납니다. 대편성 합창이 포르티시모로 치닫는 순간에도 아날로그 바이닐 특유의 자연스러운 다이내믹 레인지와 두터운 중역대가 자극적이지 않고 풍성하게 공간을 채우므로, 조명을 낮추고 온전히 볼륨을 높여 감상하시기를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세계적인 명문 오페라 합창단의 전성기적 기량을 단 한 장의 LP로 완벽하게 소장할 수 있다는 점에서 대체 불가능한 아날로그 명반입니다. 음반 표지의 고풍스러운 아우라와 더불어 세월이 흐를수록 깊이를 더해가는 오페라 합창의 숭고한 미학은 정통 바이닐 컬렉터의 서가를 더욱 격조 높게 빛내줄 보물입니다.</w:t>
      </w:r>
    </w:p>
    <w:p>
      <w:pPr>
        <w:spacing w:line="324" w:lineRule="auto" w:after="120" w:before="160"/>
      </w:pPr>
      <w:r>
        <w:rPr w:rFonts="맑은 고딕">
          <w:rFonts w:ascii="맑은 고딕" w:hAnsi="맑은 고딕" w:eastAsia="맑은 고딕"/>
          <w:b/>
          <w:color w:val="4338CA"/>
          <w:sz w:val="21"/>
        </w:rPr>
        <w:t>이 음반을 통해 수많은 영혼이 한목소리로 빚어낸 거대한 감동과 전율의 순간이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