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 w:rFonts="맑은 고딕">
          <w:rFonts w:ascii="맑은 고딕" w:hAnsi="맑은 고딕" w:eastAsia="맑은 고딕"/>
          <w:b/>
          <w:color w:val="1E3A8A"/>
          <w:sz w:val="30"/>
        </w:rPr>
        <w:t>Billy Vaughn (빌리 본) - Diana</w:t>
      </w:r>
    </w:p>
    <w:p>
      <w:pPr>
        <w:spacing w:after="240"/>
      </w:pPr>
      <w:r>
        <w:rPr w:rFonts="맑은 고딕">
          <w:rFonts w:ascii="맑은 고딕" w:hAnsi="맑은 고딕" w:eastAsia="맑은 고딕"/>
          <w:b/>
          <w:color w:val="4B5563"/>
          <w:sz w:val="22"/>
        </w:rPr>
        <w:t>위치 :  267</w:t>
      </w:r>
    </w:p>
    <w:p>
      <w:pPr>
        <w:spacing w:line="324" w:lineRule="auto" w:before="80" w:after="160"/>
      </w:pPr>
      <w:r>
        <w:rPr w:rFonts="맑은 고딕">
          <w:rFonts w:ascii="맑은 고딕" w:hAnsi="맑은 고딕" w:eastAsia="맑은 고딕"/>
          <w:b/>
          <w:color w:val="1F2937"/>
          <w:sz w:val="22"/>
        </w:rPr>
        <w:t xml:space="preserve">[음반 소개] </w:t>
      </w:r>
      <w:r>
        <w:rPr w:rFonts="맑은 고딕">
          <w:rFonts w:ascii="맑은 고딕" w:hAnsi="맑은 고딕" w:eastAsia="맑은 고딕"/>
          <w:b w:val="0"/>
          <w:sz w:val="21"/>
        </w:rPr>
      </w:r>
    </w:p>
    <w:p>
      <w:pPr>
        <w:spacing w:line="324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빌리 본(Billy Vaughn)의 《Diana》는 1950~60년대 미국 대중음악의 황금기를 수놓았던 감미로운 이지 리스닝과 오케스트럴 팝의 정수를 오롯이 담아낸 명반입니다. 특유의 트윈 알토 색소폰 선율과 유려한 빅밴드 편곡은 당대 청춘들의 가슴을 흔들었던 틴에이저 팝 명곡들을 한층 원숙하고 우아한 실내악적 풍경으로 승화시킵니다. 세월이 흘러도 바래지 않는 낭만적인 멜로디의 결은 회색빛 일상에 따스한 햇살 같은 위로와 아련한 노스탤지어를 선사합니다. 시대의 유행가를 품격 높은 예술적 화폭으로 재탄생시킨 이 음반은 반세기가 지난 오늘날에도 턴테이블 위에서 찬연한 생명력으로 숨 쉬고 있습니다.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1. 음반 데이터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앨범명: </w:t>
      </w:r>
      <w:r>
        <w:rPr w:rFonts="맑은 고딕">
          <w:rFonts w:ascii="맑은 고딕" w:hAnsi="맑은 고딕" w:eastAsia="맑은 고딕"/>
          <w:b w:val="0"/>
          <w:sz w:val="21"/>
        </w:rPr>
        <w:t>Diana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아티스트: </w:t>
      </w:r>
      <w:r>
        <w:rPr w:rFonts="맑은 고딕">
          <w:rFonts w:ascii="맑은 고딕" w:hAnsi="맑은 고딕" w:eastAsia="맑은 고딕"/>
          <w:b w:val="0"/>
          <w:sz w:val="21"/>
        </w:rPr>
        <w:t>Billy Vaughn (빌리 본)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발매 정보: </w:t>
      </w:r>
      <w:r>
        <w:rPr w:rFonts="맑은 고딕">
          <w:rFonts w:ascii="맑은 고딕" w:hAnsi="맑은 고딕" w:eastAsia="맑은 고딕"/>
          <w:b w:val="0"/>
          <w:sz w:val="21"/>
        </w:rPr>
        <w:t>1950년대 후반에서 1960년대 초반, 폴 앵카의 세계적인 히트곡 'Diana'를 비롯한 당대 팝 명곡들을 빌리 본 특유의 세련된 편곡으로 재해석하여 도트 레코드(Dot Records)를 통해 발매된 기념비적 스튜디오 앨범입니다.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LP 인기도(판매량): </w:t>
      </w:r>
      <w:r>
        <w:rPr w:rFonts="맑은 고딕">
          <w:rFonts w:ascii="맑은 고딕" w:hAnsi="맑은 고딕" w:eastAsia="맑은 고딕"/>
          <w:b w:val="0"/>
          <w:sz w:val="21"/>
        </w:rPr>
        <w:t>발매 직후 미국 빌보드 앨범 차트 상위권에 진입하며 대중적인 사랑을 받았으며, 미주 지역뿐만 아니라 유럽, 라틴 아메리카, 아시아 등 전 세계적으로 수십만 장 이상의 판매고를 올리며 글로벌 스테디셀러로 자리매김했습니다.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각종 수상경력: </w:t>
      </w:r>
      <w:r>
        <w:rPr w:rFonts="맑은 고딕">
          <w:rFonts w:ascii="맑은 고딕" w:hAnsi="맑은 고딕" w:eastAsia="맑은 고딕"/>
          <w:b w:val="0"/>
          <w:sz w:val="21"/>
        </w:rPr>
        <w:t>그래미 어워드 후보 지명 및 다수의 골드 레코드 기록을 보유한 거장으로서, 이지 리스닝 및 인스트루멘털 팝 장르를 빌보드 팝 차트의 주류로 끌어올린 공로를 음악계로부터 높이 평가받았습니다.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2. 아티스트 정보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국적: </w:t>
      </w:r>
      <w:r>
        <w:rPr w:rFonts="맑은 고딕">
          <w:rFonts w:ascii="맑은 고딕" w:hAnsi="맑은 고딕" w:eastAsia="맑은 고딕"/>
          <w:b w:val="0"/>
          <w:sz w:val="21"/>
        </w:rPr>
        <w:t>미국 (United States)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생몰년도: </w:t>
      </w:r>
      <w:r>
        <w:rPr w:rFonts="맑은 고딕">
          <w:rFonts w:ascii="맑은 고딕" w:hAnsi="맑은 고딕" w:eastAsia="맑은 고딕"/>
          <w:b w:val="0"/>
          <w:sz w:val="21"/>
        </w:rPr>
        <w:t>1919년 4월 12일 ~ 1991년 9월 26일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그룹 소속: </w:t>
      </w:r>
      <w:r>
        <w:rPr w:rFonts="맑은 고딕">
          <w:rFonts w:ascii="맑은 고딕" w:hAnsi="맑은 고딕" w:eastAsia="맑은 고딕"/>
          <w:b w:val="0"/>
          <w:sz w:val="21"/>
        </w:rPr>
        <w:t>솔로 (보컬 그룹 'The Hilltoppers' 출신 및 빌리 본 오케스트라 리더)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 소개: </w:t>
      </w:r>
      <w:r>
        <w:rPr w:rFonts="맑은 고딕">
          <w:rFonts w:ascii="맑은 고딕" w:hAnsi="맑은 고딕" w:eastAsia="맑은 고딕"/>
          <w:b w:val="0"/>
          <w:sz w:val="21"/>
        </w:rPr>
        <w:t>빌리 본은 독창적인 트윈 알토 색소폰의 하모니와 유려한 관현악 편곡을 트레이드마크로 삼아 1950~60년대 이지 리스닝 팝의 찬란한 전성기를 이끈 편곡자이자 밴드리더입니다. 도트 레코드의 수석 음악 감독으로서 수많은 히트작을 탄생시켰으며, 록앤롤 태동기 속에서도 기악 연주곡만으로 빌보드 차트를 휩쓴 팝 역사상 가장 성공적인 인스트루멘털 아티스트 중 한 명입니다.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3. 음반 상세 분석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역사적 위치: </w:t>
      </w:r>
      <w:r>
        <w:rPr w:rFonts="맑은 고딕">
          <w:rFonts w:ascii="맑은 고딕" w:hAnsi="맑은 고딕" w:eastAsia="맑은 고딕"/>
          <w:b w:val="0"/>
          <w:sz w:val="21"/>
        </w:rPr>
        <w:t>본 앨범은 틴에이지 팝과 로큰롤의 단순한 멜로디 라인을 풍성한 오케스트레이션과 감각적인 빅밴드 스윙으로 재해석하여 대중음악의 세대 간 가교 역할을 완벽히 수행한 작품입니다. 대중성과 음악적 품격을 동시에 성취한 이지 리스닝의 모범 답안으로 평가받으며, 팝 오케스트라 사운드가 도달할 수 있는 가장 낭만적인 정취를 기록해 낸 음악사적 수작입니다.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시대의 흔적(스토리텔링): </w:t>
      </w:r>
      <w:r>
        <w:rPr w:rFonts="맑은 고딕">
          <w:rFonts w:ascii="맑은 고딕" w:hAnsi="맑은 고딕" w:eastAsia="맑은 고딕"/>
          <w:b w:val="0"/>
          <w:sz w:val="21"/>
        </w:rPr>
        <w:t>제2차 세계대전 이후 풍요로웠던 1950년대 미국의 교외 풍경, 그리고 청춘들이 라디오와 주크박스 앞에서 나누었던 풋풋한 사랑의 설렘이 이 앨범의 그루브마다 아로새겨져 있습니다. 당시의 젊은이들에게는 달콤한 고백의 배경음악이었고, 기성세대에게는 안락하고 세련된 살롱 음악으로 다가가며 전 세대의 정서적 공감대를 하나로 묶어주었던 시대의 온기가 고스란히 묻어납니다.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4. 주요 수록곡 및 감상 제언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주요 수록곡 특징: </w:t>
      </w:r>
      <w:r>
        <w:rPr w:rFonts="맑은 고딕">
          <w:rFonts w:ascii="맑은 고딕" w:hAnsi="맑은 고딕" w:eastAsia="맑은 고딕"/>
          <w:b w:val="0"/>
          <w:sz w:val="21"/>
        </w:rPr>
        <w:t>타이틀곡 'Diana'는 원곡의 격정적인 리듬을 우아하고 경쾌한 브라스와 색소폰의 앙상블로 매끄럽게 다듬어내어 벅찬 서정미를 자아냅니다. 아울러 수록된 다채로운 스탠더드 팝 넘버들 역시 빌리 본의 전매특허인 맑고 투명한 트윈 색소폰 선율과 산뜻한 스트링 편곡이 어우러져 한 폭의 파스텔화 같은 감미로움을 선사합니다.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빈티지 감상 제언: </w:t>
      </w:r>
      <w:r>
        <w:rPr w:rFonts="맑은 고딕">
          <w:rFonts w:ascii="맑은 고딕" w:hAnsi="맑은 고딕" w:eastAsia="맑은 고딕"/>
          <w:b w:val="0"/>
          <w:sz w:val="21"/>
        </w:rPr>
        <w:t>진공관 앰프의 은은한 온열감과 무거운 톤암이 장착된 턴테이블을 통해 흐르는 바이닐 특유의 미세한 서페이스 노이즈는 이 음반의 매력을 극대화합니다. 브라스 섹션의 윤기 있는 잔향과 어쿠스틱 베이스의 묵직한 탄력이 아날로그 시스템을 통해 공간을 채울 때, 마치 1960년대 초 미국의 고풍스러운 볼룸에 와 있는 듯한 공감각적 착각을 불러일으킵니다.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소장 가치: </w:t>
      </w:r>
      <w:r>
        <w:rPr w:rFonts="맑은 고딕">
          <w:rFonts w:ascii="맑은 고딕" w:hAnsi="맑은 고딕" w:eastAsia="맑은 고딕"/>
          <w:b w:val="0"/>
          <w:sz w:val="21"/>
        </w:rPr>
        <w:t>도트 레코드 특유의 선명하고 따뜻한 오리지널 아날로그 프레싱의 미학을 고스란히 간직하고 있어, 빈티지 팝 및 이지 리스닝 애호가들에게는 서가 한편을 반드시 지켜야 할 필청반이자 귀중한 컬렉터스 아이템입니다.</w:t>
      </w:r>
    </w:p>
    <w:p>
      <w:pPr>
        <w:spacing w:line="324" w:lineRule="auto" w:after="120" w:before="160"/>
      </w:pPr>
      <w:r>
        <w:rPr w:rFonts="맑은 고딕">
          <w:rFonts w:ascii="맑은 고딕" w:hAnsi="맑은 고딕" w:eastAsia="맑은 고딕"/>
          <w:b/>
          <w:color w:val="4338CA"/>
          <w:sz w:val="21"/>
        </w:rPr>
        <w:t>이 음반을 통해 아날로그 바늘 끝에서 피어나는 빌리 본의 감미로운 색소폰 선율이 전해주는 감동을 다시 한번 경험해 보시는 것은 어떨까요?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