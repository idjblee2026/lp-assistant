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Andy Williams (앤디 윌리엄스) - Vol.1</w:t>
      </w:r>
    </w:p>
    <w:p>
      <w:pPr>
        <w:spacing w:after="240"/>
      </w:pPr>
      <w:r>
        <w:rPr w:rFonts="맑은 고딕">
          <w:rFonts w:ascii="맑은 고딕" w:hAnsi="맑은 고딕" w:eastAsia="맑은 고딕"/>
          <w:b/>
          <w:color w:val="4B5563"/>
          <w:sz w:val="22"/>
        </w:rPr>
        <w:t>위치 :  101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20세기 중반 팝 보컬의 황금기를 우아하게 수놓았던 앤디 윌리엄스의 가장 순수한 음성을 정제하여 담아낸 명반입니다. 비단결처럼 부드럽고 따스한 크루너 보이스는 고단한 일상을 위로하며, 듣는 이를 아련한 노스탤지어의 품으로 인도합니다. 스탠더드 팝과 격조 높은 오케스트레이션이 완벽한 조화를 이루어, 세대를 초월한 낭만과 깊은 서정의 미학을 전합니다. 음악사적으로도 전통 팝 보컬의 품격이 무엇인지를 증명하는 불멸의 예술적 유산입니다.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Vol.1</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Andy Williams (앤디 윌리엄스)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앤디 윌리엄스가 컬럼비아 레코드(Columbia Records)를 중심으로 전성기를 구가하던 시기의 정수만을 선별하여, 클래식 팝 애호가들을 위해 정갈하게 기획·발매된 정규 선집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빌보드 앨범 차트 상위권에 오르며 수많은 골드 및 플래티넘 레코드를 기록했던 그의 명성에 걸맞게, 전 세계 오디오파일과 음악 애호가들의 필청 음반으로 오랜 세월 폭넓은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다수 노미네이트 및 아카데미 주제가 연주자로서의 영예를 안았으며, 전미 음반산업협회(RIAA) 다중 골드 인증과 에미상 3회 수상 등 대중음악계의 최고 권위를 두루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1927년 12월 3일 – 2012년 9월 25일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(형제 보컬 그룹 '윌리엄스 브라더스' 활동 후 솔로 전향)</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로널드 레이건 전 미국 대통령으로부터 '국보(National Treasure)'로 칭송받았을 만큼, 앤디 윌리엄스는 20세기 아메리칸 팝 스탠더드의 정점에 서 있는 보컬리스트입니다. 과장 없는 단아한 발성과 깊은 울림의 음색으로 전 세계인의 마음에 위로를 건넸으며, 반세기가 넘는 세월 동안 대중음악과 방송 문화를 품격 있게 이끈 시대의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로큰롤의 태동 속에서도 정통 보컬 팝과 이지 리스닝(Easy Listening)의 미학적 품격을 굳건히 수호해 낸 음악사적 이정표입니다. 벨벳처럼 부드러운 보컬 프레이징과 대규모 오케스트라 편곡이 빚어내는 정교한 앙상블은 보컬 앨범이 도달할 수 있는 가장 우아한 예술적 완성도를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1960년대 풍요와 낭만이 공존하던 시대, 턴테이블 곁에 모여 앉아 음악으로 마음을 나누던 당대 청춘들의 순수한 설렘이 고스란히 배어 있습니다. 은막의 스크린과 거실의 라디오를 통해 울려 퍼지며 세대와 세대를 잇는 따스한 온기가 되었던 그의 목소리는, 번잡한 현대 사회를 살아가는 이들에게 깊은 정서적 안식처를 환기합니다.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영화 &lt;티파니에서 아침을&gt;의 불후의 명곡 'Moon River'를 비롯해 서정미의 극치를 들려주는 'Days of Wine and Roses', 로맨틱한 선율이 돋보이는 'Can't Take My Eyes Off You' 등이 수록되어 있습니다. 곡마다 절제된 감정 표현과 흠잡을 데 없는 음정, 가슴을 어루만지는 벨벳 보이스의 서정성이 유감없이 발휘됩니다.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은은한 불빛 아래 턴테이블의 바늘을 올렸을 때, LP 특유의 두터운 중저역과 자연스러운 공간감이 실내를 아늑하게 채웁니다. 소리골을 스치는 미세한 질감 사이로 전해지는 앤디 윌리엄스의 숨결은 아날로그 사운드의 온화함과 맞물려 고전 영화 속 한 장면에 머무는 듯한 감미로운 몰입감을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정통 보컬 팝의 황금기를 가장 선명하고 기품 있게 보존하고 있는 음반으로, 아날로그 바이닐 컬렉터라면 반드시 랙의 중심에 두어야 할 필청반입니다. 세월의 흐름에 바래지 않는 영원한 멜로디와 빈티지 LP 본연의 따스한 미학을 오롯이 소유할 수 있는 귀중한 명반입니다.</w:t>
      </w:r>
    </w:p>
    <w:p>
      <w:pPr>
        <w:spacing w:line="324" w:lineRule="auto" w:after="120" w:before="160"/>
      </w:pPr>
      <w:r>
        <w:rPr w:rFonts="맑은 고딕">
          <w:rFonts w:ascii="맑은 고딕" w:hAnsi="맑은 고딕" w:eastAsia="맑은 고딕"/>
          <w:b/>
          <w:color w:val="4338CA"/>
          <w:sz w:val="21"/>
        </w:rPr>
        <w:t>이 음반을 통해 오랜 세월을 건너온 따스한 벨벳 보이스가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