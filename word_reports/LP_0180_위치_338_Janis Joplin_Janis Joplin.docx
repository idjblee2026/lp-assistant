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[338] Janis Joplin - Janis Joplin's Greatest Hits</w:t>
      </w:r>
    </w:p>
    <w:p>
      <w:pPr>
        <w:spacing w:after="320"/>
      </w:pPr>
      <w:r>
        <w:rPr w:rFonts="맑은 고딕">
          <w:rFonts w:ascii="맑은 고딕" w:hAnsi="맑은 고딕" w:eastAsia="맑은 고딕"/>
          <w:b/>
          <w:sz w:val="20"/>
        </w:rPr>
        <w:t>■ 위치 : 338</w:t>
        <w:br/>
      </w:r>
      <w:r>
        <w:rPr w:rFonts="맑은 고딕">
          <w:rFonts w:ascii="맑은 고딕" w:hAnsi="맑은 고딕" w:eastAsia="맑은 고딕"/>
          <w:b/>
          <w:sz w:val="20"/>
        </w:rPr>
        <w:t>■ 아티스트 : Janis Joplin</w:t>
        <w:br/>
      </w:r>
      <w:r>
        <w:rPr w:rFonts="맑은 고딕">
          <w:rFonts w:ascii="맑은 고딕" w:hAnsi="맑은 고딕" w:eastAsia="맑은 고딕"/>
          <w:b/>
          <w:sz w:val="20"/>
        </w:rPr>
        <w:t>■ 앨범명 : Janis Joplin's Greatest Hits</w:t>
        <w:br/>
      </w:r>
      <w:r>
        <w:rPr w:rFonts="맑은 고딕">
          <w:rFonts w:ascii="맑은 고딕" w:hAnsi="맑은 고딕" w:eastAsia="맑은 고딕"/>
          <w:b w:val="0"/>
          <w:sz w:val="20"/>
        </w:rPr>
        <w:t>■ 음반 레이블 : Columbia Records</w:t>
        <w:br/>
      </w:r>
      <w:r>
        <w:rPr w:rFonts="맑은 고딕">
          <w:rFonts w:ascii="맑은 고딕" w:hAnsi="맑은 고딕" w:eastAsia="맑은 고딕"/>
          <w:b w:val="0"/>
          <w:sz w:val="20"/>
        </w:rPr>
        <w:t>■ 발매년도 : 1973</w:t>
        <w:br/>
      </w:r>
      <w:r>
        <w:rPr w:rFonts="맑은 고딕">
          <w:rFonts w:ascii="맑은 고딕" w:hAnsi="맑은 고딕" w:eastAsia="맑은 고딕"/>
          <w:b w:val="0"/>
          <w:sz w:val="20"/>
        </w:rPr>
        <w:t>■ 장르 : 블루스 록, 사이키델릭 록, 소울</w:t>
        <w:br/>
      </w:r>
      <w:r>
        <w:rPr w:rFonts="맑은 고딕">
          <w:rFonts w:ascii="맑은 고딕" w:hAnsi="맑은 고딕" w:eastAsia="맑은 고딕"/>
          <w:b w:val="0"/>
          <w:sz w:val="20"/>
        </w:rPr>
        <w:t>■ 주요 수록곡 : 1. Piece of My Heart</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재니스 조플린(Janis Joplin)은 1960년대 히피 문화와 로큰롤 역사의 정점에서 불꽃처럼 살다 간 가장 위대한 여성 록 싱어입니다. 1973년 컬럼비아 레코드를 통해 그녀의 사후에 발매된 본 베스트 음반 [Janis Joplin's Greatest Hits]는 짧지만 강렬했던 그녀의 음악적 여정과 유산을 한데 모은 명반입니다. 이 앨범은 발매 직후 미국 음반 산업 협회(RIAA)로부터 RIAA 다이아몬드(9x 플래티넘) 인증을 받는 등, 대중성과 음악성을 동시에 입증하며 역사상 가장 성공적인 컴필레이션 앨범 중 하나로 기록되었습니다.</w:t>
      </w:r>
    </w:p>
    <w:p>
      <w:pPr>
        <w:spacing w:line="312" w:lineRule="auto" w:after="120"/>
      </w:pPr>
      <w:r>
        <w:rPr w:rFonts="맑은 고딕">
          <w:rFonts w:ascii="맑은 고딕" w:hAnsi="맑은 고딕" w:eastAsia="맑은 고딕"/>
          <w:b w:val="0"/>
          <w:sz w:val="21"/>
        </w:rPr>
        <w:t>이 음반의 본질은 재니스 조플린 특유의 야성적이고 거친 목소리, 그리고 영혼의 깊은 곳에서 뿜어져 나오는 절규에 있습니다. 그녀는 텍사스 전통 블루스의 정서와 샌프란시스코의 사이키델릭 록을 융합하여 기존 정형화된 가창의 틀을 완벽히 깨부수었습니다. '빅 브라더 앤 더 홀딩 컴퍼니(Big Brother &amp; the Holding Company)' 시절의 대표곡인 "Piece of My Heart"에서는 원초적인 폭발력을, 유작 앨범 [Pearl]에 수록되었던 "Me and Bobby McGee"와 "Cry Baby"에서는 한층 세련되면서도 진한 페이소스가 묻어나는 가창을 선보입니다. 그녀의 목소리는 단순한 노래를 넘어 삶의 고통과 사랑에 대한 갈망을 토해내는 고백과도 같습니다.</w:t>
      </w:r>
    </w:p>
    <w:p>
      <w:pPr>
        <w:spacing w:line="312" w:lineRule="auto" w:after="120"/>
      </w:pPr>
      <w:r>
        <w:rPr w:rFonts="맑은 고딕">
          <w:rFonts w:ascii="맑은 고딕" w:hAnsi="맑은 고딕" w:eastAsia="맑은 고딕"/>
          <w:b w:val="0"/>
          <w:sz w:val="21"/>
        </w:rPr>
        <w:t>감상의 포인트는 곡마다 다채롭게 변화하는 조플린의 감정선과 독보적인 해석력에 있습니다. 사후 빌보드 싱글 차트 1위를 기록한 "Me and Bobby McGee"에서는 경쾌한 아쿠스틱 기타 사운드 위로 흐르는 자유로운 영혼의 서사를 느낄 수 있으며, 조지 거슈윈의 클래식을 재해석한 "Summertime"에서는 긴장감 넘치는 사이키델릭 기타 리프와 조플린의 비통한 보컬이 어우러져 극적인 미학을 선사합니다. 또한 "Ball and Chain"에 담긴 라이브의 열기는 아날로그 바이닐 LP가 가진 특유의 따뜻하고 질감 있는 음색을 통해 들었을 때 그 현장감이 비로소 완벽히 살아납니다.</w:t>
      </w:r>
    </w:p>
    <w:p>
      <w:pPr>
        <w:spacing w:line="312" w:lineRule="auto" w:after="120"/>
      </w:pPr>
      <w:r>
        <w:rPr w:rFonts="맑은 고딕">
          <w:rFonts w:ascii="맑은 고딕" w:hAnsi="맑은 고딕" w:eastAsia="맑은 고딕"/>
          <w:b w:val="0"/>
          <w:sz w:val="21"/>
        </w:rPr>
        <w:t>[Janis Joplin's Greatest Hits]는 단순히 히트곡을 모아놓은 음반을 넘어, 27세의 나이로 요절한 록의 여왕이 세상에 남긴 불멸의 기록입니다. LP 회전판을 따라 흐르는 바늘 끝에서 전해지는 그녀의 거친 숨소리와 음성은 60년대 시대정신과 진정한 블루스 록의 정수를 가장 완벽하게 전달합니다. 록 음악의 역사와 아날로그의 매력을 깊이 이해하고자 하는 음반 수집가에게 절대 빠뜨릴 수 없는 필수 소장반입니다.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