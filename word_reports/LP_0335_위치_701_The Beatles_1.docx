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[701] The Beatles - 1</w:t>
      </w:r>
    </w:p>
    <w:p>
      <w:pPr>
        <w:spacing w:after="320"/>
      </w:pPr>
      <w:r>
        <w:rPr w:rFonts="맑은 고딕">
          <w:rFonts w:ascii="맑은 고딕" w:hAnsi="맑은 고딕" w:eastAsia="맑은 고딕"/>
          <w:b/>
          <w:sz w:val="20"/>
        </w:rPr>
        <w:t>■ 위치 : 701</w:t>
        <w:br/>
      </w:r>
      <w:r>
        <w:rPr w:rFonts="맑은 고딕">
          <w:rFonts w:ascii="맑은 고딕" w:hAnsi="맑은 고딕" w:eastAsia="맑은 고딕"/>
          <w:b/>
          <w:sz w:val="20"/>
        </w:rPr>
        <w:t>■ 아티스트 : The Beatles</w:t>
        <w:br/>
      </w:r>
      <w:r>
        <w:rPr w:rFonts="맑은 고딕">
          <w:rFonts w:ascii="맑은 고딕" w:hAnsi="맑은 고딕" w:eastAsia="맑은 고딕"/>
          <w:b/>
          <w:sz w:val="20"/>
        </w:rPr>
        <w:t>■ 앨범명 : 1</w:t>
        <w:br/>
      </w:r>
      <w:r>
        <w:rPr w:rFonts="맑은 고딕">
          <w:rFonts w:ascii="맑은 고딕" w:hAnsi="맑은 고딕" w:eastAsia="맑은 고딕"/>
          <w:b w:val="0"/>
          <w:sz w:val="20"/>
        </w:rPr>
        <w:t>■ 음반 레이블 : Apple Records</w:t>
        <w:br/>
      </w:r>
      <w:r>
        <w:rPr w:rFonts="맑은 고딕">
          <w:rFonts w:ascii="맑은 고딕" w:hAnsi="맑은 고딕" w:eastAsia="맑은 고딕"/>
          <w:b w:val="0"/>
          <w:sz w:val="20"/>
        </w:rPr>
        <w:t>■ 발매년도 : 2000</w:t>
        <w:br/>
      </w:r>
      <w:r>
        <w:rPr w:rFonts="맑은 고딕">
          <w:rFonts w:ascii="맑은 고딕" w:hAnsi="맑은 고딕" w:eastAsia="맑은 고딕"/>
          <w:b w:val="0"/>
          <w:sz w:val="20"/>
        </w:rPr>
        <w:t>■ 장르 : 록 / 팝 (Rock / Pop)</w:t>
        <w:br/>
      </w:r>
      <w:r>
        <w:rPr w:rFonts="맑은 고딕">
          <w:rFonts w:ascii="맑은 고딕" w:hAnsi="맑은 고딕" w:eastAsia="맑은 고딕"/>
          <w:b w:val="0"/>
          <w:sz w:val="20"/>
        </w:rPr>
        <w:t>■ 주요 수록곡 : Love Me Do, A Hard Day's Night, Yesterday, Hey Jude, Something, Let It Be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2000년에 발매된 비틀즈(The Beatles)의 컴필레이션 음반 『1』은 대중음악 역사상 가장 찬란했던 거장들의 궤적을 단 한 장의 앨범에 압축해 놓은 결정체입니다. 영국과 미국 공식 차트에서 1위를 차지했던 27곡의 톱 싱글만을 엄선하여 담아낸 이 음반은, 팀 해체 후 30년이 지난 시점에도 비틀즈라는 이름이 지닌 불멸의 음악적 파급력을 다시금 세계에 각인시켰습니다. 발매와 동시에 전 세계 차트를 석권하며 21세기 가장 많이 판매된 앨범 중 하나로 기록된 이 작품은 20세기 대중음악의 정점을 상징합니다.</w:t>
      </w:r>
    </w:p>
    <w:p>
      <w:pPr>
        <w:spacing w:line="312" w:lineRule="auto" w:after="120"/>
      </w:pPr>
      <w:r>
        <w:rPr w:rFonts="맑은 고딕">
          <w:rFonts w:ascii="맑은 고딕" w:hAnsi="맑은 고딕" w:eastAsia="맑은 고딕"/>
          <w:b w:val="0"/>
          <w:sz w:val="21"/>
        </w:rPr>
        <w:t>본 음반은 1962년 데뷔 싱글인 「Love Me Do」의 풋풋하고 역동적인 사운드로 포문을 엽니다. 이어지는 「A Hard Day's Night」의 강렬한 오픈 코드, 현악 4중주를 도입해 팝 음악의 예술적 지평을 넓힌 「Yesterday」를 거쳐, 후기 명곡인 「Hey Jude」와 「Let It Be」에 이르기까지 비틀즈가 걸어온 파격적이고 섬세한 음악적 진화의 과정을 명료하게 조망합니다. 존 레논의 날카롭고 울림 있는 보컬과 폴 매카트니의 감미롭고 천재적인 멜로디 감각, 조지 해리슨의 서정적인 기타 리프와 링고 스타의 정교하고 안정적인 드러밍이 이루어내는 화음은 팝과 록 음악이 도달할 수 있는 최상의 아름다움을 선사합니다.</w:t>
      </w:r>
    </w:p>
    <w:p>
      <w:pPr>
        <w:spacing w:line="312" w:lineRule="auto" w:after="120"/>
      </w:pPr>
      <w:r>
        <w:rPr w:rFonts="맑은 고딕">
          <w:rFonts w:ascii="맑은 고딕" w:hAnsi="맑은 고딕" w:eastAsia="맑은 고딕"/>
          <w:b w:val="0"/>
          <w:sz w:val="21"/>
        </w:rPr>
        <w:t>LP 매체로 감상하는 『1』은 더욱 특별한 감흥을 안겨줍니다. 정밀하게 다듬어진 디지털 리마스터링 음원은 초기 비틀즈의 생생한 에너지뿐만 아니라, 후기 스튜디오 녹음 시기의 다채로운 오케스트라 레이어와 스튜디오 실험들을 선명하면서도 따뜻하게 재현해 냅니다. 조지 해리슨의 지고한 멜로디가 빛나는 「Something」의 깊이 있는 감성과, 수많은 인류의 합창을 이끌어내는 「Hey Jude」의 장엄한 피날레는 LP 특유의 풍부한 아날로그 질감과 어우러져 한층 더 깊은 감동을 전달합니다.</w:t>
      </w:r>
    </w:p>
    <w:p>
      <w:pPr>
        <w:spacing w:line="312" w:lineRule="auto" w:after="120"/>
      </w:pPr>
      <w:r>
        <w:rPr w:rFonts="맑은 고딕">
          <w:rFonts w:ascii="맑은 고딕" w:hAnsi="맑은 고딕" w:eastAsia="맑은 고딕"/>
          <w:b w:val="0"/>
          <w:sz w:val="21"/>
        </w:rPr>
        <w:t>비틀즈의 『1』은 단순한 히트곡 모음집을 넘어, 시대와 세대를 초월하여 인류의 삶과 함께해 온 대중문화의 유산입니다. 음반에 수록된 한 곡 한 곡이 지닌 독보적인 완성도와 상징성은 음악을 사랑하는 모든 이들에게 비틀즈라는 거대한 우주로 들어가는 가장 완벽한 안내서이자, 대중음악의 가장 빛나는 순간을 소장하는 기쁨을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