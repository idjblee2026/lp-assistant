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Claude Ciari (클로드 치아리) - Love sound ii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277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지중해의 서정을 품은 프랑스 출신의 핑거스타일 기타 거장, 클로드 치아리가 펼쳐 보이는 감미롭고 우아한 현의 파노라마입니다. 부드러운 나일론 줄 끝에서 피어나는 낭만적인 멜로디는 1970~80년대 한국과 일본을 비롯한 동아시아 전역의 심야 라디오와 다방 문화를 아련한 감상으로 물들였습니다. 오케스트레이션과 어쿠스틱 기타가 빚어내는 완벽한 하모니는 시대를 초월하여 지친 현대인의 영혼을 따스하게 어루만져 주는 불멸의 안식처가 되어줍니다.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Love sound ii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Claude Ciari (클로드 치아리)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1970년대 후반 클로드 치아리가 일본 빅터(Victor) 음반사 등과 손잡고 아시아 팬들을 위해 기획·발매한 연주곡 컬렉션으로, 팝 명곡과 오리지널 스탠더드를 특유의 서정적인 어쿠스틱 기타 편곡으로 담아낸 명품 경음악 음반입니다.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당시 국내 심야 라디오 시그널 및 오디오 애호가들의 청음용 필수 LP로 자리 잡으며 연주 경음악 부문에서 스테디셀러를 기록했고, 오리콘 인스트루멘털 차트 상위권에 머물며 장기적인 사랑을 받았습니다.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1966년 프랑스의 권위 있는 '샤를 크로 아카데미상(Grand Prix du Disque de l'Académie Charles Cros)' 수상으로 공인된 연주력에 기반하여, 아시아권 골든 디스크 및 경음악 부문 명반으로 지속적인 찬사를 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프랑스 (후에 일본 귀화)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1944년 2월 11일 ~ 현재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1960년대 초 록 밴드 '레 샹피옹(Les Champions)'을 거쳐 솔로로 전향한 뒤, 세계적인 히트곡 ‘La Playa(안개 낀 밤의 데이트)’로 일약 세계적 명성을 얻은 어쿠스틱 기타의 거장입니다. 클래식 기타의 정갈한 터치와 파퓰러 음악의 대중적 멜로디 감각을 결합하여 이지 리스닝 팝 인스트루멘털 역사에 굵직한 족적을 남겼습니다.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본 음반은 팝 인스트루멘털과 무드 음악이 황금기를 구가하던 시절, 화려한 일렉트릭 사운드 대신 담백하고 따스한 통기타의 울림을 전면에 내세워 이지 리스닝 장르의 예술적 품격을 한층 격상시킨 수작입니다.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70~80년대 갈색 목재 캐비닛 전축과 LP 턴테이블이 거실의 중심을 지키던 시절, 이 음반은 청춘들의 연애 편지와 심야 라디오의 감성을 대변하던 상징적인 사운드트랙이었으며, 아날로그 시대를 살아간 세대의 낭만과 향수가 짙게 배어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부드럽고 서정적인 핑거링이 돋보이는 낭만적인 팝 멜로디의 재해석곡들과, 현악 오케스트라의 풍성한 배음 위를 수놓는 클로드 치아리 특유의 영롱한 기타 솔로가 어우러져 깊은 여운과 우수를 전해줍니다.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 특유의 따스한 온기와 유려한 질감의 카트리지를 통해 감상할 때, 나일론 현을 스치는 연주자의 섬세한 손끝 마찰음과 통울림의 공명이 가장 이상적인 아날로그 뉘앙스로 살아납니다.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디지털 음원으로는 결코 온전히 재현해낼 수 없는 아날로그 음반 특유의 부드러운 다이내믹스와 노스탤지어를 간직하고 있어, 정통 경음악 및 이지 리스닝을 사랑하는 바이닐 컬렉터라면 반드시 구비해야 할 귀중한 음악적 유산입니다.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아날로그 바늘 끝에서 피어나는 영롱한 기타 선율이 가슴 깊은 곳에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