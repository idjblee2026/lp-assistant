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Atr Garfunkel (아트르 가펑클) - Angel Clare</w:t>
      </w:r>
    </w:p>
    <w:p>
      <w:pPr>
        <w:spacing w:after="240"/>
      </w:pPr>
      <w:r>
        <w:rPr w:rFonts="맑은 고딕">
          <w:rFonts w:ascii="맑은 고딕" w:hAnsi="맑은 고딕" w:eastAsia="맑은 고딕"/>
          <w:b/>
          <w:color w:val="4B5563"/>
          <w:sz w:val="22"/>
        </w:rPr>
        <w:t>위치 :  380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전설적인 듀오 사이먼 앤 가펑클의 해체 이후, 천상의 목소리라 칭송받던 아트 가펑클이 홀로서기를 선언하며 세상에 내놓은 찬란한 첫 번째 독집 음반입니다. 토마스 하디의 고전 소설 《테스》 속 순수한 영혼 '엔젤 클레어'의 이름을 빌려온 이 작품은, 그의 맑고 투명한 미성이 지닌 서정적 정수를 극대화하여 담아냈습니다. 거장 지미 웨브와 폴 윌리엄스 등의 유려한 멜로디에 정교하고 웅장한 오케스트레이션이 결합하여 1970년대 초반 팝 음악계에 가장 고결한 미학적 성취를 선사합니다. 반세기가 흐른 오늘날에도 시대의 격랑을 어루만지는 그의 순백의 음색은 깊은 서정의 울림으로 다가옵니다.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Angel Clare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Atr Garfunkel (아트르 가펑클)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컬럼비아 레코드(Columbia Records)를 통해 발매된 아트 가펑클의 기념비적인 솔로 데뷔 음반으로, 전설적인 프로듀서 로이 할리(Roy Halee)와 함께 클래시컬한 사운드 스케이프를 빚어낸 역사적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5위까지 오르며 RIAA 골드(50만 장 이상 판매) 인증을 획득하였고, 대중성과 음악성을 완벽히 포섭하며 성공적인 솔로 행보의 서막을 열었습니다.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리드 싱글 'All I Know'가 빌보드 어덜트 컨템포러리 차트 1위 및 핫 100 차트 9위를 기록하며 폭발적인 사랑을 받았으며, 유수의 음악 평단으로부터 당대 가장 순수하고 기품 있는 팝 보컬 앨범이라는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11월 5일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(전 Simon &amp; Garfunkel)</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역사상 가장 아름다운 하모니를 구축했던 사이먼 앤 가펑클의 핵심 보컬이자, '천사의 숨결'로 비유되는 독보적인 미성을 지닌 거장입니다. 기교를 초월한 숭고한 정서와 시적인 감수성으로 전 세계 음악 애호가들의 영혼을 위로해 온 불멸의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 록의 시대를 지나 1970년대 초 소프트 록과 챔버 팝의 미학이 만개하던 지점에서, 보컬 자체가 하나의 완벽한 독주 악기가 될 수 있음을 증명한 이정표적 앨범입니다. 듀오의 음악적 그늘에서 완전히 벗어나 클래시컬한 편곡과 정통 팝의 서정미를 결합하여 솔로 음악가로서의 독자적인 예술 세계를 확고히 구축했습니다.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1960년대의 격렬했던 사회적 저항과 소요의 열기가 가라앉고, 개인의 내면과 정서적 안식을 갈망하던 1970년대 초반의 서정적 공기가 오롯이 투영되어 있습니다. 사랑과 상실, 그리움의 본질을 담담하게 어루만지는 그의 음성은 상처 입은 청춘들에게 따스한 구원이자 영혼의 피난처가 되어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지미 웨브의 웅장한 선율 위에 가펑클의 처연한 절창이 극적인 카타르시스를 선사하는 대표곡 'All I Know', 밴 모리슨 특유의 경쾌함에 가펑클의 청아한 감각이 덧입혀진 'I Shall Sing', 폴 윌리엄스의 쓸쓸하고 낭만적인 멜로디를 완벽하게 승화시킨 'Traveling Boy', 그리고 스코틀랜드 전통 포크송에 깊은 서정을 불어넣은 'Barbara Allen'에 이르기까지 전 곡이 한 편의 수채화처럼 펼쳐집니다.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온기가 충분히 오른 후 턴테이블의 카트리지를 소리골에 얹을 때, 디지털 음원에서는 포착하기 힘든 가펑클 특유의 미세한 떨림과 숨결의 질감이 입체적으로 피어납니다. 정교하게 편곡된 어쿠스틱 기타와 현악 오케스트라의 풍성한 배음이 공간을 가득 채우도록 은은한 조명 아래에서 아날로그 특유의 따스한 잔향을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사이먼 앤 가펑클의 신화를 딛고 오롯이 자신만의 목소리로 빚어낸 찬연한 출발점이자, 1970년대 아날로그 레코딩 미학의 정점을 보여주는 바이닐 컬렉터의 필수 소장반입니다. 클래식과 팝의 경계를 허문 격조 높은 사운드는 LP 애호가의 서가에서 영원히 은은한 빛을 발할 것입니다.</w:t>
      </w:r>
    </w:p>
    <w:p>
      <w:pPr>
        <w:spacing w:line="324" w:lineRule="auto" w:after="120" w:before="160"/>
      </w:pPr>
      <w:r>
        <w:rPr w:rFonts="맑은 고딕">
          <w:rFonts w:ascii="맑은 고딕" w:hAnsi="맑은 고딕" w:eastAsia="맑은 고딕"/>
          <w:b/>
          <w:color w:val="4338CA"/>
          <w:sz w:val="21"/>
        </w:rPr>
        <w:t>이 음반을 통해 천상의 목소리가 빚어내는 순수한 서정과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