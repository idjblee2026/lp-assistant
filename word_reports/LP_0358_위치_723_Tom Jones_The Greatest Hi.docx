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[723] Tom Jones - The Greatest Hits</w:t>
      </w:r>
    </w:p>
    <w:p>
      <w:pPr>
        <w:spacing w:after="320"/>
      </w:pPr>
      <w:r>
        <w:rPr w:rFonts="맑은 고딕">
          <w:rFonts w:ascii="맑은 고딕" w:hAnsi="맑은 고딕" w:eastAsia="맑은 고딕"/>
          <w:b/>
          <w:sz w:val="20"/>
        </w:rPr>
        <w:t>■ 위치 : 723</w:t>
        <w:br/>
      </w:r>
      <w:r>
        <w:rPr w:rFonts="맑은 고딕">
          <w:rFonts w:ascii="맑은 고딕" w:hAnsi="맑은 고딕" w:eastAsia="맑은 고딕"/>
          <w:b/>
          <w:sz w:val="20"/>
        </w:rPr>
        <w:t>■ 아티스트 : Tom Jones</w:t>
        <w:br/>
      </w:r>
      <w:r>
        <w:rPr w:rFonts="맑은 고딕">
          <w:rFonts w:ascii="맑은 고딕" w:hAnsi="맑은 고딕" w:eastAsia="맑은 고딕"/>
          <w:b/>
          <w:sz w:val="20"/>
        </w:rPr>
        <w:t>■ 앨범명 : The Greatest Hits</w:t>
        <w:br/>
      </w:r>
      <w:r>
        <w:rPr w:rFonts="맑은 고딕">
          <w:rFonts w:ascii="맑은 고딕" w:hAnsi="맑은 고딕" w:eastAsia="맑은 고딕"/>
          <w:b w:val="0"/>
          <w:sz w:val="20"/>
        </w:rPr>
        <w:t>■ 음반 레이블 : Decca Records</w:t>
        <w:br/>
      </w:r>
      <w:r>
        <w:rPr w:rFonts="맑은 고딕">
          <w:rFonts w:ascii="맑은 고딕" w:hAnsi="맑은 고딕" w:eastAsia="맑은 고딕"/>
          <w:b w:val="0"/>
          <w:sz w:val="20"/>
        </w:rPr>
        <w:t>■ 발매년도 : 1973</w:t>
        <w:br/>
      </w:r>
      <w:r>
        <w:rPr w:rFonts="맑은 고딕">
          <w:rFonts w:ascii="맑은 고딕" w:hAnsi="맑은 고딕" w:eastAsia="맑은 고딕"/>
          <w:b w:val="0"/>
          <w:sz w:val="20"/>
        </w:rPr>
        <w:t>■ 장르 : 팝 / 블루아이드 소울 / 어덜트 컨템포러리</w:t>
        <w:br/>
      </w:r>
      <w:r>
        <w:rPr w:rFonts="맑은 고딕">
          <w:rFonts w:ascii="맑은 고딕" w:hAnsi="맑은 고딕" w:eastAsia="맑은 고딕"/>
          <w:b w:val="0"/>
          <w:sz w:val="20"/>
        </w:rPr>
        <w:t>■ 주요 수록곡 : It's Not Unusual, Delilah, Green, Green Grass of Home, She's a Lady, What's New Pussycat?, Help Yourself</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영국 웨일스 출신의 거장 톰 존스(Tom Jones)는 1960년대 중반 등장 이래 독보적인 가창력과 압도적인 무대 매너로 세계 음악 신을 사로잡은 전설적인 보컬리스트입니다. 본 앨범 《The Greatest Hits》는 그의 황금기라 할 수 있는 1960년대 후반부터 1970년대 초반까지의 전성기 히트곡들을 한데 모은 정수(精髓)와도 같은 음반입니다. 팝과 소울, 컨트리, 빅밴드 스윙을 넘나드는 그의 넓은 스펙트럼과 대중적 입지를 완벽하게 증명하며, 시대와 장르를 초월한 명반으로 손꼽힙니다.</w:t>
      </w:r>
    </w:p>
    <w:p>
      <w:pPr>
        <w:spacing w:line="312" w:lineRule="auto" w:after="120"/>
      </w:pPr>
      <w:r>
        <w:rPr w:rFonts="맑은 고딕">
          <w:rFonts w:ascii="맑은 고딕" w:hAnsi="맑은 고딕" w:eastAsia="맑은 고딕"/>
          <w:b w:val="0"/>
          <w:sz w:val="21"/>
        </w:rPr>
        <w:t>톰 존스의 음악적 본질은 단연 청자를 압도하는 웅장한 바리톤 음색과 드라마틱한 표현력에 있습니다. 데카(Decca) 레이블 특유의 풍성하고 정교한 관현악 및 브라스 편곡은 그의 폭발적인 성량과 완벽한 조화를 이루어 웅장한 아날로그 사운드의 진수를 보여줍니다. 찰나의 순간에도 곡의 서사를 완벽하게 전달하는 그의 보컬은 거친 야성미와 절제된 고품격 테크닉이 공존하는 독보적인 영역을 구축하고 있습니다.</w:t>
      </w:r>
    </w:p>
    <w:p>
      <w:pPr>
        <w:spacing w:line="312" w:lineRule="auto" w:after="120"/>
      </w:pPr>
      <w:r>
        <w:rPr w:rFonts="맑은 고딕">
          <w:rFonts w:ascii="맑은 고딕" w:hAnsi="맑은 고딕" w:eastAsia="맑은 고딕"/>
          <w:b w:val="0"/>
          <w:sz w:val="21"/>
        </w:rPr>
        <w:t>음반에 수록된 대표곡들은 그 자체로 팝 음악사의 거대한 족적입니다. 데뷔와 동시에 그를 세계적인 스타덤에 올린 대표작 〈It's Not Unusual〉의 경쾌한 브라스 리듬, 한 편의 비극적 드라마를 연상시키는 라틴 풍의 대서사시 〈Delilah〉, 고향에 대한 아련한 향수를 서정적으로 그려낸 컨트리 발라드 〈Green, Green Grass of Home〉, 그리고 폴 앵카가 그를 위해 헌정한 펑키한 70년대 팝의 명곡 〈She's a Lady〉에 이르기까지 완벽한 흐름을 자랑합니다. 곡마다 다채롭게 변화하는 보컬 스펙트럼은 감상의 깊이를 한층 더해줍니다.</w:t>
      </w:r>
    </w:p>
    <w:p>
      <w:pPr>
        <w:spacing w:line="312" w:lineRule="auto" w:after="120"/>
      </w:pPr>
      <w:r>
        <w:rPr w:rFonts="맑은 고딕">
          <w:rFonts w:ascii="맑은 고딕" w:hAnsi="맑은 고딕" w:eastAsia="맑은 고딕"/>
          <w:b w:val="0"/>
          <w:sz w:val="21"/>
        </w:rPr>
        <w:t>LP 음반으로 감상하는 이 앨범은 디지털 음원에서는 느낄 수 없는 따뜻하고 깊은 울림을 선사합니다. LP의 미세한 홈을 따라 흐르는 톰 존스의 울림 스린 보컬과 묵직한 오케스트레이션은 듣는 이에게 남다른 감동을 안겨줍니다. 20세기 대중음악사에서 가장 강렬한 에너지를 지닌 보컬리스트의 전성기 기량을 가장 명확하게 경험할 수 있는 명반이자, LP 컬렉터라면 반드시 소장해야 할 가치 있는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