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Andy Williams (앤디 윌리엄스) - Greatest Hits Vol. 2</w:t>
      </w:r>
    </w:p>
    <w:p>
      <w:pPr>
        <w:spacing w:after="240"/>
      </w:pPr>
      <w:r>
        <w:rPr w:rFonts="맑은 고딕">
          <w:rFonts w:ascii="맑은 고딕" w:hAnsi="맑은 고딕" w:eastAsia="맑은 고딕"/>
          <w:b/>
          <w:color w:val="4B5563"/>
          <w:sz w:val="22"/>
        </w:rPr>
        <w:t>위치 :  713</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20세기 중후반 미국 대중음악계의 품격을 논할 때, 앤디 윌리엄스(Andy Williams)의 이름은 마치 우아한 실크 스카프처럼 부드럽고 찬연하게 떠오릅니다. 로큰롤과 사이키델릭 록의 거친 파도가 세계를 뒤흔들던 격동의 1960년대와 1970년대 초반, 그는 가장 고전적이면서도 온화한 목소리로 세파에 지친 인간의 영혼을 어루만져 준 진정한 '목소리의 신사'였습니다. 컬럼비아 레코드(Columbia Records)의 황금기를 대변하는 이 앨범 《Greatest Hits Vol. 2》는, 전작의 찬란한 성공을 잇는 동시에 아티스트로서 한층 무르익은 원숙미와 서정성의 정점을 포착해 낸 불멸의 명반입니다.</w:t>
      </w:r>
    </w:p>
    <w:p>
      <w:pPr>
        <w:spacing w:line="324" w:lineRule="auto" w:after="120"/>
      </w:pPr>
      <w:r>
        <w:rPr w:rFonts="맑은 고딕">
          <w:rFonts w:ascii="맑은 고딕" w:hAnsi="맑은 고딕" w:eastAsia="맑은 고딕"/>
          <w:b w:val="0"/>
          <w:sz w:val="21"/>
        </w:rPr>
        <w:t>이 음반은 단순한 히트곡의 나열을 넘어, 당대 스크린을 수놓았던 위대한 시네마틱 팝과 이지 리스닝(Easy Listening) 미학의 극치를 완벽한 서사 구조로 엮어냈습니다. 전설적인 영화음악 거장 니노 로타(Nino Rota)와 프란시스 레이(Francis Lai)의 멜로디는 앤디 윌리엄스의 벨벳 같은 바리톤을 통과하며 비로소 온전한 생명력을 부여받았습니다. 감정을 과도하게 분출하지 않으면서도 가슴 깊은 곳을 울리는 그의 절제된 가창은, 듣는 이로 하여금 마치 잘 세공된 한 편의 흑백 고전 영화 속으로 걸어 들어가는 듯한 낭만적 착시를 불러일으킵니다.</w:t>
      </w:r>
    </w:p>
    <w:p>
      <w:pPr>
        <w:spacing w:line="324" w:lineRule="auto" w:after="120"/>
      </w:pPr>
      <w:r>
        <w:rPr w:rFonts="맑은 고딕">
          <w:rFonts w:ascii="맑은 고딕" w:hAnsi="맑은 고딕" w:eastAsia="맑은 고딕"/>
          <w:b w:val="0"/>
          <w:sz w:val="21"/>
        </w:rPr>
        <w:t>앤디 윌리엄스가 추구했던 예술적 철학은 '영원히 퇴색되지 않는 보편적 사랑과 위로의 미학'이었습니다. 그는 급변하는 유행에 편승하기보다 오케스트레이션의 유려한 화성과 단정하고 기품 있는 프레이징으로 팝 음악이 도달할 수 있는 가장 고결한 형태의 안식처를 축조해 냈습니다. 이 음반에 흐르는 선율들은 단순한 지난 세월의 유물이 아니라, 시대를 초월하여 인간의 본원적 외로움을 포근히 감싸 안는 서정적 구원의 기록이자 클래시컬 팝의 정수라 할 수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Greatest Hits Vol. 2</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1973년 컬럼비아 레코드(Columbia Records)를 통해 발매된 공식 두 번째 베스트 앨범으로, 1960년대 후반부터 1970년대 초반까지 앤디 윌리엄스가 남긴 불멸의 영화 주제가와 성인 현대음악(Adult Contemporary) 명곡들을 집대성한 역사적 편집반입니다.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빌보드 200 앨범 차트 상위권에 안착하였으며, 미국 음반 산업 협회(RIAA)로부터 골드(Gold) 레코드 인증을 획득하며 상업성과 음악성을 두루 입증한 스테디셀러로 기록되었습니다.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수록곡 다수가 그래미 어워드 후보에 오르거나 당대 아카데미 시상식 주제가상을 거머쥔 명작들이며, 대중음악사에 기여한 공로로 훗날 그래미 명예의 전당 헌액 및 에미상 3회 수상이라는 독보적 권위를 뒷받침하는 결정적 이정표가 되었습니다.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(United States)</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1927년 12월 3일 ~ 2012년 9월 25일</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(초기 'The Williams Brothers' 활동)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로널드 레이건 전 미국 대통령으로부터 "국보(National Treasure)"라는 찬사를 받았던 앤디 윌리엄스는 우아하고 감미로운 미성으로 전 세계 음악팬들을 매료시킨 보컬의 거장입니다. TV 프로그램 《The Andy Williams Show》를 통해 팝과 스탠더드의 대중화에 결정적으로 기여하였으며, 세련된 무대 매너와 클래시컬한 악곡 해석력으로 20세기 트래디셔널 팝의 황금기를 이끈 전설적인 보컬리스트입니다.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로큰롤과 포크가 주류를 점령하던 1970년대 초, 대편성 오케스트라와 정통 보컬의 조화를 통해 팝 음악의 고전적 품격을 수호해 낸 기념비적 앨범입니다. 영화음악의 테마를 가창곡으로 재해석하여 대중음악의 예술적 지평을 넓혔다는 평을 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베트남 전쟁과 사회적 격변으로 혼란스럽던 1970년대 초반, 안식과 순수한 사랑을 갈구하던 대중들에게 이 앨범은 더없이 따스한 치유의 성역이었습니다. 주말 저녁 브라운관 앞과 거실의 전축에서 흘러나오던 그의 노래는 당대 평범한 가정의 낭만과 평화를 상징하는 문화적 표상이었습니다.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영화 《러브 스토리》의 애절한 주제가 "(Where Do I Begin) Love Story"는 가슴을 저미는 현악 세션과 극적인 가창이 압권이며, 영화 《대부》의 메인 테마에 감미로운 숨결을 불어넣은 "Speak Softly Love"는 앤디 윌리엄스 보컬 특유의 벨벳 같은 질감이 가장 빛나는 트랙입니다. 또한 조지 해리슨의 명곡을 온화하게 재해석한 "Something"과 벅찬 감동을 안겨주는 "For All We Know" 등은 감정의 과잉 없이도 깊은 울림을 자아냅니다.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앰프의 예열을 거친 턴테이블 위에서 회전할 때, 오케스트라의 풍성한 스트링 섹션과 앤디 윌리엄스의 숨소리마저 따스한 공기감으로 되살아납니다. 디지털 음원에서는 결코 흉내 낼 수 없는 두툼한 중저역의 살집과 아날로그 바이닐 특유의 공간감은 늦은 밤 서재의 조도를 낮추고 감상할 때 그 진가를 발휘합니다.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20세기 할리우드 영화음악의 황금기와 컬럼비아 레코드 특유의 호화로운 오디오파일급 사운드 스테이지를 동시에 만끽할 수 있는 필청반으로, 정통 팝과 LP 컬렉터라면 반드시 랙의 중심에 꽂아두어야 할 영원한 클래식입니다.</w:t>
      </w:r>
    </w:p>
    <w:p>
      <w:pPr>
        <w:spacing w:line="324" w:lineRule="auto" w:after="120" w:before="160"/>
      </w:pPr>
      <w:r>
        <w:rPr w:rFonts="맑은 고딕">
          <w:rFonts w:ascii="맑은 고딕" w:hAnsi="맑은 고딕" w:eastAsia="맑은 고딕"/>
          <w:b/>
          <w:color w:val="4338CA"/>
          <w:sz w:val="21"/>
        </w:rPr>
        <w:t>이 음반을 통해 아날로그 바늘 끝에서 피어나는 벨벳 같은 음성이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