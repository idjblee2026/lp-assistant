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[203] Richard Clayderman - A Comme Amour</w:t>
      </w:r>
    </w:p>
    <w:p>
      <w:pPr>
        <w:spacing w:after="320"/>
      </w:pPr>
      <w:r>
        <w:rPr w:rFonts="맑은 고딕">
          <w:rFonts w:ascii="맑은 고딕" w:hAnsi="맑은 고딕" w:eastAsia="맑은 고딕"/>
          <w:b/>
          <w:sz w:val="20"/>
        </w:rPr>
        <w:t>■ 위치 : 203</w:t>
        <w:br/>
      </w:r>
      <w:r>
        <w:rPr w:rFonts="맑은 고딕">
          <w:rFonts w:ascii="맑은 고딕" w:hAnsi="맑은 고딕" w:eastAsia="맑은 고딕"/>
          <w:b/>
          <w:sz w:val="20"/>
        </w:rPr>
        <w:t>■ 아티스트 : Richard Clayderman</w:t>
        <w:br/>
      </w:r>
      <w:r>
        <w:rPr w:rFonts="맑은 고딕">
          <w:rFonts w:ascii="맑은 고딕" w:hAnsi="맑은 고딕" w:eastAsia="맑은 고딕"/>
          <w:b/>
          <w:sz w:val="20"/>
        </w:rPr>
        <w:t>■ 앨범명 : A Comme Amour</w:t>
        <w:br/>
      </w:r>
      <w:r>
        <w:rPr w:rFonts="맑은 고딕">
          <w:rFonts w:ascii="맑은 고딕" w:hAnsi="맑은 고딕" w:eastAsia="맑은 고딕"/>
          <w:b w:val="0"/>
          <w:sz w:val="20"/>
        </w:rPr>
        <w:t>■ 음반 레이블 : Delphine Records</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이지 리스닝 (Easy Listening) / 크로스오버 (Crossover) / 팝 클래식 (Pop Classical)</w:t>
        <w:br/>
      </w:r>
      <w:r>
        <w:rPr w:rFonts="맑은 고딕">
          <w:rFonts w:ascii="맑은 고딕" w:hAnsi="맑은 고딕" w:eastAsia="맑은 고딕"/>
          <w:b w:val="0"/>
          <w:sz w:val="20"/>
        </w:rPr>
        <w:t>■ 주요 수록곡 : 1. A Comme Amour (가을의 속삭임)</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1977년 데뷔작 '아드린느를 위한 발라드'로 전 세계 음악계에 청량한 충격을 선사했던 프랑스의 피아니스트 리차드 클레이더만(Richard Clayderman)이 1978년 선보인 연주곡 음반입니다. 프로듀서이자 작곡가인 폴 드 센느빌(Paul de Senneville)과 올리비에 투생(Olivier Toussaint)의 콤비가 써 내려간 아름다운 멜로디는 클레이더만의 감각적인 피아노 터치와 만나 더욱 깊은 울림을 완성하였습니다. 본 앨범은 그를 명실상부한 '로맨스의 왕자' 반열에 확고히 올린 결정적인 명반입니다.</w:t>
      </w:r>
    </w:p>
    <w:p>
      <w:pPr>
        <w:spacing w:line="312" w:lineRule="auto" w:after="120"/>
      </w:pPr>
      <w:r>
        <w:rPr w:rFonts="맑은 고딕">
          <w:rFonts w:ascii="맑은 고딕" w:hAnsi="맑은 고딕" w:eastAsia="맑은 고딕"/>
          <w:b w:val="0"/>
          <w:sz w:val="21"/>
        </w:rPr>
        <w:t>본 음반의 음악적 가치는 클래식 피아노의 정갈하고 기품 있는 연주 기법에 팝 음악 특유의 친근한 멜로디 라인을 완벽하게 융합했다는 점에 있습니다. 화려하고 난해한 테크닉을 과시하기보다는 듣는 이의 감성을 자극하는 선율의 미학에 집중하였으며, 웅장하면서도 포근한 현악 오케스트레이션이 피아노 음색을 섬세하게 감싸 안습니다. 이러한 구조는 낭만주의 음악의 전통을 현대적인 감각으로 재해석하여 이지 리스닝 및 크로스오버 장르의 스탠더드를 제시했습니다.</w:t>
      </w:r>
    </w:p>
    <w:p>
      <w:pPr>
        <w:spacing w:line="312" w:lineRule="auto" w:after="120"/>
      </w:pPr>
      <w:r>
        <w:rPr w:rFonts="맑은 고딕">
          <w:rFonts w:ascii="맑은 고딕" w:hAnsi="맑은 고딕" w:eastAsia="맑은 고딕"/>
          <w:b w:val="0"/>
          <w:sz w:val="21"/>
        </w:rPr>
        <w:t>타이틀곡 'A Comme Amour(국내명: 가을의 속삭임)'는 피아노의 경쾌한 아르페지오와 우아한 메인 선율이 어우러져 계절의 절경과 쓸쓸함, 그리고 낭만을 동시에 포착해 냅니다. 수록곡 'Lettre À Ma Mère'의 다정한 고백과 'Les Fleurs Sauvages'의 순수한 울림 역시 클레이더만 특유의 맑고 투명한 톤과 우아한 루바토(Rubato) 연주법을 통해 진가를 발휘합니다. 특히 LP판이 전해주는 아날로그 특유의 따뜻하고 질감 있는 사운드는 당시 스튜디오 녹음의 입체적인 잔향을 완벽하게 재현해 냅니다.</w:t>
      </w:r>
    </w:p>
    <w:p>
      <w:pPr>
        <w:spacing w:line="312" w:lineRule="auto" w:after="120"/>
      </w:pPr>
      <w:r>
        <w:rPr w:rFonts="맑은 고딕">
          <w:rFonts w:ascii="맑은 고딕" w:hAnsi="맑은 고딕" w:eastAsia="맑은 고딕"/>
          <w:b w:val="0"/>
          <w:sz w:val="21"/>
        </w:rPr>
        <w:t>오랫동안 한국인을 비롯한 글로벌 음악 팬들의 일상 속에 BGM으로 깊이 자리해 온 이 음반은 지나온 날들에 대한 아련한 향수와 깊은 위로를 건네줍니다. 바쁜 현대 사회의 소음에서 벗어나 조용한 휴식을 갈망할 때, 턴테이블 위에서 회전하는 이 LP는 당신의 공간을 순식간에 시적이면서도 품격 있는 낭만의 정원으로 바꾸어 놓을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