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Wham! (왐!) - Make It Big</w:t>
      </w:r>
    </w:p>
    <w:p>
      <w:pPr>
        <w:spacing w:after="240"/>
      </w:pPr>
      <w:r>
        <w:rPr w:rFonts="맑은 고딕">
          <w:rFonts w:ascii="맑은 고딕" w:hAnsi="맑은 고딕" w:eastAsia="맑은 고딕"/>
          <w:b/>
          <w:color w:val="4B5563"/>
          <w:sz w:val="22"/>
        </w:rPr>
        <w:t>위치 :  245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1980년대 찬란했던 팝의 황금기, 그 가장 높은 곳에서 눈부신 청춘의 숨결을 토해내던 왐!(Wham!)의 두 번째 스튜디오 앨범입니다. 청량한 틴에이지 팝의 경계를 훌쩍 뛰어넘어 모타운 소울의 우아한 혈통과 감각적인 멜로디 감각을 온전히 담아내며, 팝 음악이 도달할 수 있는 가장 우아하고도 완벽한 대중적 미학을 성취해 냈습니다. 조지 마이클이라는 세기의 천재 송라이터가 피워 올린 비범한 선율들은 바이닐의 소리골을 타고 흐르며, 반세기 가까운 시간이 흐른 지금까지도 가슴 벅찬 낭만과 아련한 향수를 선사합니다. 순수했던 열정과 성숙한 고독이 교차하는 지점에서 탄생한 이 음반은 대중음악사에 불멸의 금자탑으로 영원히 빛나고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Make It Big</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Wham! (왐!)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10월 에픽 레코드(Epic Records)를 통해 발매되었으며, 런던과 프랑스 남부의 스튜디오를 오가며 조지 마이클의 전방위적인 프로듀싱 하에 완성된 기념비적인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차트 1위와 영국 오피셜 앨범 차트 1위를 동시에 석권하였고, 미국 내에서만 600만 장(6× 플래티넘), 전 세계적으로 1,000만 장 이상의 경이적인 판매고를 기록하며 전 지구적인 신드롬을 일으켰습니다.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1985년 브릿 어워드(Brit Awards) 최우수 영국 그룹(Best British Group) 수상 및 다수의 아메리칸 뮤직 어워드를 석권하였으며, 싱글 세 곡이 빌보드 핫 100 1위에 오르는 전무후무한 대기록을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1981년 결성 ~ 1986년 해체 (조지 마이클: 1963년 ~ 2016년 / 앤드루 리즐리: 1963년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팝 듀오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조지 마이클과 앤드루 리즐리의 운명적인 만남으로 결성된 왐!은 경쾌한 댄스 팝과 깊이 있는 블루아이드 소울을 절묘하게 결합하여 80년대 팝 문화를 단숨에 재편한 독보적인 듀오입니다. 서구 대중음악가 최초로 중국 공연을 성사시키는 등 냉전 시대의 장벽마저 허물었던 이들은, 단순한 아이돌의 외피를 벗고 탁월한 음악성으로 시대의 거대한 아이콘이 되었습니다.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80년대 뉴웨이브와 신스팝의 범람 속에서 전통적인 소울 그루브와 어쿠스틱 악기 편곡을 절묘하게 조화시킨 수작으로 평가받습니다. 틴팝 듀오로 시작했던 왐!이 음악적 성숙을 입증함과 동시에 조지 마이클이 훗날 팝 역사상 가장 위대한 솔로 아티스트 중 한 명으로 비상하게 되는 결정적인 교두보 역할을 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MTV의 폭발적인 성장과 더불어 시각과 청각이 하나로 결합되던 1984년의 낙관주의와 젊은이들의 에너지를 생생하게 투영하고 있습니다. 화려한 네온사인 아래 춤추던 청춘들의 해맑은 미소 이면에, 성인이 되어가며 마주하는 사랑의 찰나와 상실의 아픔을 서정적인 멜로디에 담아 시대의 감수성을 완벽히 포착해 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경쾌한 박수 소리와 모타운 사운드의 활력으로 전 세계를 춤추게 만든 'Wake Me Up Before You Go-Go', 팝 역사상 가장 매혹적인 색소폰 인트로와 비단결 같은 보컬이 애절함을 자아내는 세기의 명발라드 'Careless Whisper', 미니멀한 신스 베이스라인과 차가운 그루브 위로 성숙한 고뇌를 노래한 'Everything She Wants', 찬란한 브라스와 리듬감이 돋보이는 'Freedom' 등 버릴 곡이 없는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특유의 두툼하고 따뜻한 질감은 이 음반의 매력을 극대화합니다. 턴테이블의 바늘이 얹어지는 순간 진공관 앰프를 통해 배어 나오는 'Careless Whisper'의 색소폰 잔향과 묵직한 아날로그 베이스는 디지털 음원에서는 결코 체감할 수 없는 농밀한 공간감과 가슴 저릿한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대중음악사에서 가장 눈부셨던 한 시절을 완벽하게 증명하는 물리적 유산입니다. 시대를 초월한 명곡들이 오리지널 마스터링의 숨결로 보존된 이 LP는 클래식과 팝을 아우르는 모든 오디오파일과 음악 애호가의 컬렉션에서 영원히 빛날 귀중한 보물입니다.</w:t>
      </w:r>
    </w:p>
    <w:p>
      <w:pPr>
        <w:spacing w:line="324" w:lineRule="auto" w:after="120" w:before="160"/>
      </w:pPr>
      <w:r>
        <w:rPr w:rFonts="맑은 고딕">
          <w:rFonts w:ascii="맑은 고딕" w:hAnsi="맑은 고딕" w:eastAsia="맑은 고딕"/>
          <w:b/>
          <w:color w:val="4338CA"/>
          <w:sz w:val="21"/>
        </w:rPr>
        <w:t>이 음반을 통해 찬란했던 80년대의 낭만과 조지 마이클의 서정적인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