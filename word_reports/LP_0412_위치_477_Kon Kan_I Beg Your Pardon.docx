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[477] Kon Kan - I Beg Your Pardon /45rpm</w:t>
      </w:r>
    </w:p>
    <w:p>
      <w:pPr>
        <w:spacing w:after="320"/>
      </w:pPr>
      <w:r>
        <w:rPr w:rFonts="맑은 고딕">
          <w:rFonts w:ascii="맑은 고딕" w:hAnsi="맑은 고딕" w:eastAsia="맑은 고딕"/>
          <w:b/>
          <w:sz w:val="20"/>
        </w:rPr>
        <w:t>■ 위치 : 477</w:t>
        <w:br/>
      </w:r>
      <w:r>
        <w:rPr w:rFonts="맑은 고딕">
          <w:rFonts w:ascii="맑은 고딕" w:hAnsi="맑은 고딕" w:eastAsia="맑은 고딕"/>
          <w:b/>
          <w:sz w:val="20"/>
        </w:rPr>
        <w:t>■ 아티스트 : Kon Kan</w:t>
        <w:br/>
      </w:r>
      <w:r>
        <w:rPr w:rFonts="맑은 고딕">
          <w:rFonts w:ascii="맑은 고딕" w:hAnsi="맑은 고딕" w:eastAsia="맑은 고딕"/>
          <w:b/>
          <w:sz w:val="20"/>
        </w:rPr>
        <w:t>■ 앨범명 : I Beg Your Pardon /45rpm</w:t>
        <w:br/>
      </w:r>
      <w:r>
        <w:rPr w:rFonts="맑은 고딕">
          <w:rFonts w:ascii="맑은 고딕" w:hAnsi="맑은 고딕" w:eastAsia="맑은 고딕"/>
          <w:b w:val="0"/>
          <w:sz w:val="20"/>
        </w:rPr>
        <w:t>■ 음반 레이블 : Atlantic Records</w:t>
        <w:br/>
      </w:r>
      <w:r>
        <w:rPr w:rFonts="맑은 고딕">
          <w:rFonts w:ascii="맑은 고딕" w:hAnsi="맑은 고딕" w:eastAsia="맑은 고딕"/>
          <w:b w:val="0"/>
          <w:sz w:val="20"/>
        </w:rPr>
        <w:t>■ 발매년도 : 1988</w:t>
        <w:br/>
      </w:r>
      <w:r>
        <w:rPr w:rFonts="맑은 고딕">
          <w:rFonts w:ascii="맑은 고딕" w:hAnsi="맑은 고딕" w:eastAsia="맑은 고딕"/>
          <w:b w:val="0"/>
          <w:sz w:val="20"/>
        </w:rPr>
        <w:t>■ 장르 : 신스팝 (Synth-Pop), 댄스팝 (Dance-Pop), 하이 에너지 (Hi-NRG)</w:t>
        <w:br/>
      </w:r>
      <w:r>
        <w:rPr w:rFonts="맑은 고딕">
          <w:rFonts w:ascii="맑은 고딕" w:hAnsi="맑은 고딕" w:eastAsia="맑은 고딕"/>
          <w:b w:val="0"/>
          <w:sz w:val="20"/>
        </w:rPr>
        <w:t>■ 주요 수록곡 : 1. I Beg Your Pardon (I Never Promised You A Rose Garden) (12" Club Mix)</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캐나다 출신의 멀티 악기 연주자이자 프로듀서인 배리 해리스(Barry Harris)가 이끈 프로젝트 그룹 곤 칸(Kon Kan)의 대표작 〈I Beg Your Pardon〉은 1980년대 후반 신스팝과 일렉트로닉 댄스 뮤직 신에 신선한 충격을 던져준 명작입니다. 이 곡은 빌보드 댄스 차트 상위권을 평정함은 물론, 영국과 미국을 비롯한 전 세계 주요 차트 상위권에 진입하며 곤 칸을 단숨에 세계적인 아티스트 반열에 올렸습니다. 곡 제목인 '곤 칸'은 캐나다 음반 라이선스 기관인 'CANCON(Canadian Content)'을 해학적으로 비튼 언어유희로, 밴드의 재치와 세련된 감각이 음악 전반에 녹아있습니다.</w:t>
      </w:r>
    </w:p>
    <w:p>
      <w:pPr>
        <w:spacing w:line="312" w:lineRule="auto" w:after="120"/>
      </w:pPr>
      <w:r>
        <w:rPr w:rFonts="맑은 고딕">
          <w:rFonts w:ascii="맑은 고딕" w:hAnsi="맑은 고딕" w:eastAsia="맑은 고딕"/>
          <w:b w:val="0"/>
          <w:sz w:val="21"/>
        </w:rPr>
        <w:t>이 음반의 가장 독창적인 음악적 가치는 이종(異種) 장르 간의 과감하고 정교한 샘플링 기법에 있습니다. 곤 칸은 1970년 린 앤더슨(Lynn Anderson)이 불러 세계적인 히트를 기록했던 컨트리 명곡 〈(I Never Promised You A) Rose Garden〉의 메인 멜로디와 가사를 세련된 신스팝 리듬 위에 접목하는 파격을 선보였습니다. 여기에 더해 실버 컨벤션(Silver Convention)의 디스코 트랙과 더 클래시(The Clash)의 펑크 록 샘플, 그리고 당대 첨단 전자 악기인 샘플러와 신시사이저의 비트를 절묘하게 레이어링하여, 과거의 향수와 미래지향적 사운드가 조화를 이루는 독보적인 사운드스케이프를 완성해 냈습니다.</w:t>
      </w:r>
    </w:p>
    <w:p>
      <w:pPr>
        <w:spacing w:line="312" w:lineRule="auto" w:after="120"/>
      </w:pPr>
      <w:r>
        <w:rPr w:rFonts="맑은 고딕">
          <w:rFonts w:ascii="맑은 고딕" w:hAnsi="맑은 고딕" w:eastAsia="맑은 고딕"/>
          <w:b w:val="0"/>
          <w:sz w:val="21"/>
        </w:rPr>
        <w:t>45rpm 12인치 싱글 포맷으로 발매된 본 LP는 오디오필과 클럽 DJ 모두를 만족시키는 뛰어난 음질적 완성도를 자랑합니다. 33 1/3rpm에 비해 회전수가 빠른 45rpm 특유의 넓은 다이내믹 레인지 덕분에 묵직하게 깔리는 신스 베이스의 타격감과 날카롭고 선명한 하이햇 sound, 그리고 감각적인 보컬의 질감이 한층 입체적으로 전달됩니다. 수록된 클럽 믹스와 럽 믹스 등은 1980년대 말 신스팝이 도달했던 가공의 기술과 프로덕션의 미학을 오롯이 담아내고 있습니다.</w:t>
      </w:r>
    </w:p>
    <w:p>
      <w:pPr>
        <w:spacing w:line="312" w:lineRule="auto" w:after="120"/>
      </w:pPr>
      <w:r>
        <w:rPr w:rFonts="맑은 고딕">
          <w:rFonts w:ascii="맑은 고딕" w:hAnsi="맑은 고딕" w:eastAsia="맑은 고딕"/>
          <w:b w:val="0"/>
          <w:sz w:val="21"/>
        </w:rPr>
        <w:t>〈I Beg Your Pardon〉은 단순히 흥겨운 댄스 트랙을 넘어, 80년대 샘플링 문화의 진화 과정을 증명하는 유산이자 시대를 초월한 팝 멜로디의 힘을 보여주는 작품입니다. 쿨하면서도 멜랑콜리한 보컬 톤과 질주하는 정교한 시퀀싱 비트가 교차하는 순간, 리스너는 80년대 감성의 정점과 아날로그 신시사이저 사운드가 주는 특유의 쾌감을 깊이 있게 경험할 수 있을 것입니다.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