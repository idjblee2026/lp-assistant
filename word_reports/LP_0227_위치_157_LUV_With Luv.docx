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[157] LUV - With Luv</w:t>
      </w:r>
    </w:p>
    <w:p>
      <w:pPr>
        <w:spacing w:after="320"/>
      </w:pPr>
      <w:r>
        <w:rPr w:rFonts="맑은 고딕">
          <w:rFonts w:ascii="맑은 고딕" w:hAnsi="맑은 고딕" w:eastAsia="맑은 고딕"/>
          <w:b/>
          <w:sz w:val="20"/>
        </w:rPr>
        <w:t>■ 위치 : 157</w:t>
        <w:br/>
      </w:r>
      <w:r>
        <w:rPr w:rFonts="맑은 고딕">
          <w:rFonts w:ascii="맑은 고딕" w:hAnsi="맑은 고딕" w:eastAsia="맑은 고딕"/>
          <w:b/>
          <w:sz w:val="20"/>
        </w:rPr>
        <w:t>■ 아티스트 : LUV</w:t>
        <w:br/>
      </w:r>
      <w:r>
        <w:rPr w:rFonts="맑은 고딕">
          <w:rFonts w:ascii="맑은 고딕" w:hAnsi="맑은 고딕" w:eastAsia="맑은 고딕"/>
          <w:b/>
          <w:sz w:val="20"/>
        </w:rPr>
        <w:t>■ 앨범명 : With Luv</w:t>
        <w:br/>
      </w:r>
      <w:r>
        <w:rPr w:rFonts="맑은 고딕">
          <w:rFonts w:ascii="맑은 고딕" w:hAnsi="맑은 고딕" w:eastAsia="맑은 고딕"/>
          <w:b w:val="0"/>
          <w:sz w:val="20"/>
        </w:rPr>
        <w:t>■ 음반 레이블 : Philips (필립스)</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유로팝, 디스코 (Europop, Disco)</w:t>
        <w:br/>
      </w:r>
      <w:r>
        <w:rPr w:rFonts="맑은 고딕">
          <w:rFonts w:ascii="맑은 고딕" w:hAnsi="맑은 고딕" w:eastAsia="맑은 고딕"/>
          <w:b w:val="0"/>
          <w:sz w:val="20"/>
        </w:rPr>
        <w:t>■ 주요 수록곡 : 1. You're the Greatest Lover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 유로 디스코의 황금기를 풍미한 네덜란드 출신의 여성 3인조 팝 그룹 러브(Luv')가 1978년에 발표한 역사적인 데뷔 앨범 《With Luv'》입니다. 거장 프로듀서 한스 판 헤메르트(Hans van Hemert)의 감각적인 프로듀싱 아래 탄생한 이 음반은 발매 직후 유럽 전역과 라틴 아메리카, 일본 등 글로벌 차트를 석권하며 그들을 단숨에 세계적인 디스코 아이콘의 반열에 올려놓았습니다.</w:t>
      </w:r>
    </w:p>
    <w:p>
      <w:pPr>
        <w:spacing w:line="312" w:lineRule="auto" w:after="120"/>
      </w:pPr>
      <w:r>
        <w:rPr w:rFonts="맑은 고딕">
          <w:rFonts w:ascii="맑은 고딕" w:hAnsi="맑은 고딕" w:eastAsia="맑은 고딕"/>
          <w:b w:val="0"/>
          <w:sz w:val="21"/>
        </w:rPr>
        <w:t>본 작에 수록된 음악들은 화려하면서도 정교한 멜로디 라인과 패티 브라드, 호세 호에비, 마르가 샤이데 세 멤버의 경쾌하고 세련된 보컬 하모니가 완벽한 조화를 이룹니다. 세계적인 대히트를 기록한 "You're the Greatest Lover"는 이국적인 스페니시 기타 리프와 매혹적인 후크가 어우러져 당대 유로팝의 정수를 보여주며, 차트 상위권을 장식한 "Trojan Horse"는 웅장한 군악대풍의 스코틀랜드 백파이프 사운드를 디스코 리듬과 결합하여 독창적이고 실험적인 팝 음악의 진수를 선사합니다.</w:t>
      </w:r>
    </w:p>
    <w:p>
      <w:pPr>
        <w:spacing w:line="312" w:lineRule="auto" w:after="120"/>
      </w:pPr>
      <w:r>
        <w:rPr w:rFonts="맑은 고딕">
          <w:rFonts w:ascii="맑은 고딕" w:hAnsi="맑은 고딕" w:eastAsia="맑은 고딕"/>
          <w:b w:val="0"/>
          <w:sz w:val="21"/>
        </w:rPr>
        <w:t>아날로그 LP 스피커를 통해 전해지는 풍부한 브라스 세션과 묵직한 베이스라인, 그리고 특유의 아날로그 신디사이저 질감은 리스너를 1970년대 글램하고 화려했던 레트로 음악의 한가운데로 안내합니다. 단순한 댄스 뮤직을 넘어 유네스코급 디스코 유산으로서의 가치를 지닌 이 음반은 시대를 초월하여 오늘날까지도 수많은 팝 애호가들에게 즐거운 감동과 찬란한 시대적 향수를 안겨주는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