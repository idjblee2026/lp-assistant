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Journey (여행) - Escape</w:t>
      </w:r>
    </w:p>
    <w:p>
      <w:pPr>
        <w:spacing w:after="240"/>
      </w:pPr>
      <w:r>
        <w:rPr w:rFonts="맑은 고딕">
          <w:rFonts w:ascii="맑은 고딕" w:hAnsi="맑은 고딕" w:eastAsia="맑은 고딕"/>
          <w:b/>
          <w:color w:val="4B5563"/>
          <w:sz w:val="22"/>
        </w:rPr>
        <w:t>위치 :  129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1981년의 문턱에서 대중음악계는 거대한 전환기를 맞이하고 있었습니다. 펑크의 거친 저항과 디스코의 눈부신 열기가 잦아든 자리에, 정교한 악기 세공과 극적인 멜로디를 겸비한 성숙한 록 사운드가 새로운 시대를 열어가고 있었습니다. 샌프란시스코의 클럽과 공연장을 전전하며 퓨전 재즈와 하드 록의 경계를 넘나들던 저니(Journey)는 신임 건반 연주자 조나단 케인을 영입하며 자신들의 통산 7번째 정규 앨범 《Escape》를 통해 음악적 만개를 이루어냅니다. 이는 거친 록 음악이 가장 우아하고 서정적인 팝의 감수성과 결합하여 대중음악사에 굵직한 족적을 남긴 축복과도 같은 순간이었습니다.</w:t>
      </w:r>
    </w:p>
    <w:p>
      <w:pPr>
        <w:spacing w:line="324" w:lineRule="auto" w:after="120"/>
      </w:pPr>
      <w:r>
        <w:rPr w:rFonts="맑은 고딕">
          <w:rFonts w:ascii="맑은 고딕" w:hAnsi="맑은 고딕" w:eastAsia="맑은 고딕"/>
          <w:b w:val="0"/>
          <w:sz w:val="21"/>
        </w:rPr>
        <w:t>본 작에서 저니가 천착한 예술적 지향점은 명확했습니다. 바로 차가운 기계 문명과 도시의 메마른 일상 속에서도 꺼지지 않는 인간 내면의 순수한 열정과 서정성을 복원하는 일이었습니다. '보컬의 신화' 스티브 페리의 벨벳처럼 부드러우면서도 천공을 가르는 영혼의 미성은 조나단 케인의 클래시컬한 피아노 타건, 그리고 닐 숀의 비장미 넘치는 멜로딕 기타와 어우러져 한 편의 거대한 오페라와도 같은 감정의 굴곡을 빚어냅니다. 이들이 앨범 전체를 관통하며 던지는 메시지는 단순한 도피(Escape)가 아닌, 현실의 고뇌를 음악이라는 성소 속에서 승화시켜 마침내 자유를 획득하라는 고결한 청춘의 해방선언이었습니다.</w:t>
      </w:r>
    </w:p>
    <w:p>
      <w:pPr>
        <w:spacing w:line="324" w:lineRule="auto" w:after="120"/>
      </w:pPr>
      <w:r>
        <w:rPr w:rFonts="맑은 고딕">
          <w:rFonts w:ascii="맑은 고딕" w:hAnsi="맑은 고딕" w:eastAsia="맑은 고딕"/>
          <w:b w:val="0"/>
          <w:sz w:val="21"/>
        </w:rPr>
        <w:t>수십 년의 세월이 흐른 오늘날에도 《Escape》가 지닌 생명력은 결코 바래지 않습니다. LP의 소리골을 타고 흐르는 풍성한 음향의 층위는 듣는 이로 하여금 80년대 초의 그 찬란했던 아날로그 낭만의 시공간으로 단숨에 인도합니다. 세련된 화성학적 구성과 대중의 심장을 관통하는 낭만적 선율은 팝 애호가는 물론 클래식 애호가들의 엄격한 귀마저 무장 해제시키는 불멸의 흡인력을 지니고 있으며, 이는 이 음반이 단순한 유행가를 넘어 시대를 초월한 하나의 고전(Classic)으로 자리매김한 이유이기도 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Escape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Journey (여행)</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1981년 7월 31일 미국 컬럼비아 레코드(Columbia Records)를 통해 발매된 저니의 7번째 스튜디오 앨범으로, 밴드의 음악적 정체성이 완성형 멜로딕 록으로 도약한 분수령적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1위를 기록하였으며, 미국 음반 산업 협회(RIAA)로부터 다이아몬드(1,000만 장 이상 판매) 인증을 획득, 전 세계 누적 1,300만 장 이상의 경이적인 판매고를 달성함.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후보 지명 및 싱글 차트 상위권 독식, 롤링 스톤 선정 '역대 위대한 명반' 및 록앤롤 명예의 전당 헌액의 결정적 토대가 된 앨범으로 공인됨.</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(샌프란시스코, 캘리포니아)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1973년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록 밴드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퓨전 재즈와 프로그레시브 록의 정교한 연주력을 서정적인 팝 멜로디 및 웅장한 아레나 록과 완벽하게 융합시킨 미국의 전설적인 밴드입니다. 보컬리스트 스티브 페리의 비할 데 없이 맑고 풍부한 고음과 기타리스트 닐 숀의 드라마틱한 연주는 80년대 멜로딕 록의 황금기를 상징하는 절대적인 기준점이 되었습니다.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하드 록의 박력과 AOR(Adult Oriented Rock)의 우아한 세련미를 황금비율로 조화시켜 아레나 록의 새 지평을 연 걸작입니다. 탄탄한 편곡과 유려한 선율미는 록 음악의 문법을 클래식 소품처럼 품격 있게 정제하여 팝/록 역사상 가장 완벽한 앨범 구성 중 하나로 손꼽힙니다.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초입, 산업 사회의 팽창과 아메리칸드림의 환상 속에서 방황하던 청춘들의 고독과 열망을 고스란히 담아냈습니다. 어디론가 떠나는 밤기차 안의 남녀를 묘사한 가사처럼, 시대의 무게를 짊어진 젊은이들에게 꿈과 사랑을 향한 영원한 믿음을 심어주며 한 세대의 가슴을 뜨겁게 적셨습니다.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"Don't Stop Believin'": </w:t>
      </w:r>
      <w:r>
        <w:rPr w:rFonts="맑은 고딕">
          <w:rFonts w:ascii="맑은 고딕" w:hAnsi="맑은 고딕" w:eastAsia="맑은 고딕"/>
          <w:b w:val="0"/>
          <w:sz w:val="21"/>
        </w:rPr>
        <w:t>상징적인 피아노 오프닝 리프와 스티브 페리의 벅찬 보컬이 절정을 이루는, 시대를 초월하여 불리는 희망의 영원한 송가.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"Open Arms": </w:t>
      </w:r>
      <w:r>
        <w:rPr w:rFonts="맑은 고딕">
          <w:rFonts w:ascii="맑은 고딕" w:hAnsi="맑은 고딕" w:eastAsia="맑은 고딕"/>
          <w:b w:val="0"/>
          <w:sz w:val="21"/>
        </w:rPr>
        <w:t>맑은 피아노 터치와 애절한 스트링 편곡이 어우러져 깊은 카타르시스를 선사하는, 팝 역사상 가장 고귀하고 낭만적인 록 발라드.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"Who's Crying Now": </w:t>
      </w:r>
      <w:r>
        <w:rPr w:rFonts="맑은 고딕">
          <w:rFonts w:ascii="맑은 고딕" w:hAnsi="맑은 고딕" w:eastAsia="맑은 고딕"/>
          <w:b w:val="0"/>
          <w:sz w:val="21"/>
        </w:rPr>
        <w:t>팽팽한 긴장감의 그루브 위로 흐르는 유려한 멜로디와 닐 숀의 절제된 기타 솔로가 돋보이는 성숙한 감성의 명곡.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"Stone in Love": </w:t>
      </w:r>
      <w:r>
        <w:rPr w:rFonts="맑은 고딕">
          <w:rFonts w:ascii="맑은 고딕" w:hAnsi="맑은 고딕" w:eastAsia="맑은 고딕"/>
          <w:b w:val="0"/>
          <w:sz w:val="21"/>
        </w:rPr>
        <w:t>활기찬 베이스 라인과 리드미컬한 기타가 젊은 날의 찬란한 사랑을 거침없이 회상하게 만드는 수작.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온기가 조나단 케인의 건반을 감싸 안을 때, 스티브 페리의 목소리는 한층 더 인간적이고 촉촉한 질감으로 공간을 채웁니다. 턴테이블의 카트리지가 바이닐의 그루브를 스치며 피어오르는 섬세한 어쿠스틱 피아노의 배음과 묵직한 드럼의 타격감은 디지털 음원에서는 느낄 수 없는 깊은 입체감과 낭만을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스탠리 마우스가 창조한 경이로운 풍뎅이 모양의 우주선(Scarab) 일러스트가 담긴 오리지널 게이트폴드 커버는 시각 예술로서도 소장 가치가 뛰어납니다. 80년대 아날로그 사운드의 정점이자 오디오 파일들에게도 영원한 오디오파일 리퍼런스로 추앙받는 귀중한 음반입니다.</w:t>
      </w:r>
    </w:p>
    <w:p>
      <w:pPr>
        <w:spacing w:line="324" w:lineRule="auto" w:after="120" w:before="160"/>
      </w:pPr>
      <w:r>
        <w:rPr w:rFonts="맑은 고딕">
          <w:rFonts w:ascii="맑은 고딕" w:hAnsi="맑은 고딕" w:eastAsia="맑은 고딕"/>
          <w:b/>
          <w:color w:val="4338CA"/>
          <w:sz w:val="21"/>
        </w:rPr>
        <w:t>이 음반을 통해 지친 영혼을 웅장하게 보듬는 아날로그의 따스한 숨결과, 멈추지 않는 신념이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