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Goombay Dance Band (굼베이 댄스 밴드) - Holiday in Paradise</w:t>
      </w:r>
    </w:p>
    <w:p>
      <w:pPr>
        <w:spacing w:after="240"/>
      </w:pPr>
      <w:r>
        <w:rPr w:rFonts="맑은 고딕">
          <w:rFonts w:ascii="맑은 고딕" w:hAnsi="맑은 고딕" w:eastAsia="맑은 고딕"/>
          <w:b/>
          <w:color w:val="4B5563"/>
          <w:sz w:val="22"/>
        </w:rPr>
        <w:t>위치 :  279</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1980년대 초, 서구 대중음악계는 신스팝의 차가운 기계음과 포스트 디스코의 열풍이 교차하며 새로운 음악적 돌파구를 갈망하고 있었습니다. 바로 그 시대의 전환점에서 독일 함부르크 출신의 보컬리스트 올리버 벤트(Oliver Bendt)가 이끄는 굼베이 댄스 밴드는 서인도 제도 카리브해의 눈부신 태양과 에메랄드빛 바다의 정취를 세련된 유로 팝의 문법으로 승화시키며 전 세계 음악팬들에게 전무후무한 이국적 노스탤지어를 선사했습니다. 이들은 단순한 댄스 팝 밴드의 차원을 넘어, 삭막한 일상에 지친 현대인들에게 시공간을 초월하는 순수한 영혼의 안식처를 음악으로 건축하고자 했습니다.</w:t>
      </w:r>
    </w:p>
    <w:p>
      <w:pPr>
        <w:spacing w:line="324" w:lineRule="auto" w:after="120"/>
      </w:pPr>
      <w:r>
        <w:rPr w:rFonts="맑은 고딕">
          <w:rFonts w:ascii="맑은 고딕" w:hAnsi="맑은 고딕" w:eastAsia="맑은 고딕"/>
          <w:b w:val="0"/>
          <w:sz w:val="21"/>
        </w:rPr>
        <w:t>1981년 세상에 공개된 밴드의 세 번째 정규 앨범 《Holiday in Paradise》는 이러한 예술적 비전과 낙천적 철학이 가장 찬란하게 만개한 정점의 기록입니다. 카리브해 특유의 활력 넘치는 칼립소와 레게 리듬, 유럽 정통 팝의 수려하고 서정적인 멜로디 라인이 절묘하게 삼투된 이 작품은 청자를 단숨에 축제와 평화가 공존하는 남국의 낙원으로 인도합니다. 인종과 국경, 언어의 장벽을 초월하여 인간 본연의 자유로움과 삶에 대한 찬가를 노래하고자 했던 그들의 음악적 메시지는 모든 트랙마다 유기적으로 박동하며 따스한 서정적 숨결을 불어넣습니다.</w:t>
      </w:r>
    </w:p>
    <w:p>
      <w:pPr>
        <w:spacing w:line="324" w:lineRule="auto" w:after="120"/>
      </w:pPr>
      <w:r>
        <w:rPr w:rFonts="맑은 고딕">
          <w:rFonts w:ascii="맑은 고딕" w:hAnsi="맑은 고딕" w:eastAsia="맑은 고딕"/>
          <w:b w:val="0"/>
          <w:sz w:val="21"/>
        </w:rPr>
        <w:t>나아가 이 음반은 당대 한국 대중문화의 감수성과도 깊은 궤를 같이합니다. 1980년대 초중반 대한민국의 음악다방과 라디오 전파를 가득 메웠던 굼베이 댄스 밴드의 음악은 격동의 시대를 살아가던 청춘들에게 미지의 세계를 향한 낭만적 동경과 가슴 벅찬 해방감을 안겨준 시대의 찬가였습니다. 세월의 파고를 넘어 여전히 아날로그 바이닐의 깊은 소릿골 속에서 피어나는 온화한 어쿠스틱 사운드와 순수한 하모니는, 반세기가 흐른 오늘날에도 각박한 현대 사회를 살아가는 우리의 메마른 영혼에 푸르른 위로와 따스한 온기를 건네고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Holiday in Paradise</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Goombay Dance Band (굼베이 댄스 밴드)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1981년 CBS/Epic 레코드를 통해 전 세계에 발매되었으며, 유로-카리브 팝의 음악적 완성을 대변하는 정규 스튜디오 3집 앨범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수록곡 "Seven Tears"가 영국 싱글 차트(UK Singles Chart) 1위를 3주간 석권하고 플래티넘을 기록하는 등 유럽 전역과 아시아 차트를 휩쓸며 수백만 장 이상의 경이적인 판매고를 기록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독일 및 유럽 주요 국가 골드/플래티넘 디스크 인증, 유럽 대중음악계에 트로피컬 엑조틱 팝을 정착시킨 기념비적 공로로 다수의 음악 차트 어워드 석권</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독일 (Germany)</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1979년 결성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혼성 4인조 그룹</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카리브해 세인트루시아 섬에서 거주하며 현지 토속 음악에 깊은 영감을 받은 올리버 벤트를 중심으로 결성된 프로젝트 그룹입니다. 서인도 제도의 전통 타악 리듬과 유럽의 유려한 오케스트레이션 팝을 접목하여 '유로-트로피컬 사운드'라는 독보적 영역을 개척했으며, 보니 엠(Boney M.)과 더불어 70~80년대 유럽 팝 음악의 황금기를 수놓은 전설적인 보컬 그룹으로 평가받습니다.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유로 디스코의 세련된 비트와 레게, 칼립소, 서정적 포크가 가장 우아하게 결합된 크로스오버 명반입니다. 댄스 팝이라는 장르적 틀에 머무르지 않고 정교한 브라스 편곡과 어쿠스틱 세션, 따뜻한 멜로디의 응집력을 보여주며 팝 음악사에서 '휴양지 팝'의 정전을 확립한 수작입니다.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1980년대 초반, 급격한 산업화의 물결 속에서 낭만과 쉼을 갈망하던 청춘들의 노스탤지어가 고스란히 담겨 있습니다. 당시 한국의 젊은이들이 라디오 카세트와 레코드 턴테이블을 통해 먼 바다의 푸른 파도를 상상하게 만들었던 해방과 치유의 상징적 앨범입니다.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"Seven Tears": </w:t>
      </w:r>
      <w:r>
        <w:rPr w:rFonts="맑은 고딕">
          <w:rFonts w:ascii="맑은 고딕" w:hAnsi="맑은 고딕" w:eastAsia="맑은 고딕"/>
          <w:b w:val="0"/>
          <w:sz w:val="21"/>
        </w:rPr>
        <w:t>동화적인 서정성과 감미로운 코러스, 애잔하면서도 경쾌한 리듬이 조화를 이루며 영국 차트를 정복한 밴드 필생의 명곡.</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"Holiday in Paradise": </w:t>
      </w:r>
      <w:r>
        <w:rPr w:rFonts="맑은 고딕">
          <w:rFonts w:ascii="맑은 고딕" w:hAnsi="맑은 고딕" w:eastAsia="맑은 고딕"/>
          <w:b w:val="0"/>
          <w:sz w:val="21"/>
        </w:rPr>
        <w:t>넘실거리는 파도 소리와 찬란한 태양의 온기를 담아낸 앨범의 타이틀곡으로, 낙천적인 축제의 흥취를 선사하는 곡.</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"Marrakesh": </w:t>
      </w:r>
      <w:r>
        <w:rPr w:rFonts="맑은 고딕">
          <w:rFonts w:ascii="맑은 고딕" w:hAnsi="맑은 고딕" w:eastAsia="맑은 고딕"/>
          <w:b w:val="0"/>
          <w:sz w:val="21"/>
        </w:rPr>
        <w:t>이국적이고 신비로운 아라비안 무드와 유로비트가 긴장감 있게 결합되어 밴드의 다채로운 스펙트럼을 증명하는 명트랙.</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턴테이블의 바늘이 회전하며 피어오르는 아날로그 특유의 풍성한 저역과 스틸 드럼, 콩가 등 타악기의 자연스러운 잔향이 진공관 앰프의 온기와 만날 때 가장 이상적인 사운드를 구현합니다. 디지털 포맷이 흉내 낼 수 없는 악기 간의 유기적 호흡과 보컬의 숨결이 방 안 가득 남국의 따사로운 공기를 재현해 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유로 팝의 찬란했던 전성기 음악을 고스란히 담아낸 오리지널 바이닐의 가치뿐만 아니라, 80년대 시대적 추억을 환기하는 문화적 사료로서 LP 애호가와 팝 컬렉터의 서가에 반드시 자리해야 할 필청 음반입니다.</w:t>
      </w:r>
    </w:p>
    <w:p>
      <w:pPr>
        <w:spacing w:line="324" w:lineRule="auto" w:after="120" w:before="160"/>
      </w:pPr>
      <w:r>
        <w:rPr w:rFonts="맑은 고딕">
          <w:rFonts w:ascii="맑은 고딕" w:hAnsi="맑은 고딕" w:eastAsia="맑은 고딕"/>
          <w:b/>
          <w:color w:val="4338CA"/>
          <w:sz w:val="21"/>
        </w:rPr>
        <w:t>이 음반을 통해 아날로그 소릿골이 길어 올린 남국의 눈부신 햇살과 서정적인 멜로디가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