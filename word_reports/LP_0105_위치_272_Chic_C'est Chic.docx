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Chic (우아한) - C'est Chic</w:t>
      </w:r>
    </w:p>
    <w:p>
      <w:pPr>
        <w:spacing w:after="240"/>
      </w:pPr>
      <w:r>
        <w:rPr w:rFonts="맑은 고딕">
          <w:rFonts w:ascii="맑은 고딕" w:hAnsi="맑은 고딕" w:eastAsia="맑은 고딕"/>
          <w:b/>
          <w:color w:val="4B5563"/>
          <w:sz w:val="22"/>
        </w:rPr>
        <w:t>위치 :  272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후반의 찬란했던 디스코 열풍 한가운데서, 그룹 쉬크(Chic)가 1978년 세상에 내놓은 두 번째 정규 앨범 『C'est Chic』는 단순한 댄스 플로어의 소모성 음악을 넘어 대중음악의 구조적 미학을 한 차원 끌어올린 걸작입니다. 기타리스트 나일 로저스(Nile Rodgers)와 베이시스트 버나드 에드워즈(Bernard Edwards)라는 두 불세출의 거장이 직조해 낸 사운드는, 그룹의 이름처럼 지극히 ‘우아하고(Chic)’ 지적인 절제미를 품고 있었습니다. 원초적 열기만이 가득하던 클럽의 밤에 이들이 불어넣은 것은 세련된 흑인 음악의 전통과 클래식 현악 편곡의 격조였으며, 이는 팝 음악 역사상 가장 매혹적인 그루브의 표준으로 자리 잡았습니다.</w:t>
      </w:r>
    </w:p>
    <w:p>
      <w:pPr>
        <w:spacing w:line="324" w:lineRule="auto" w:after="120"/>
      </w:pPr>
      <w:r>
        <w:rPr w:rFonts="맑은 고딕">
          <w:rFonts w:ascii="맑은 고딕" w:hAnsi="맑은 고딕" w:eastAsia="맑은 고딕"/>
          <w:b w:val="0"/>
          <w:sz w:val="21"/>
        </w:rPr>
        <w:t>이 음반은 물질적 풍요와 정신적 공허가 공존하던 1970년대 후반의 뉴욕, 그 화려한 불빛 아래에서 탄생했습니다. 전설적인 클럽 ‘스튜디오 54(Studio 54)’의 문턱에서 문전박대를 당했던 청년 음악가들의 울분은 나일 로저스의 날카로운 처킹(chucking) 기타와 버나드 에드워즈의 육중하면서도 유려한 워킹 베이스 라인을 통해 불멸의 명곡 "Le Freak"으로 승화되었습니다. 그러나 이 음반의 본질은 단순한 분노의 표출이 아닌, 차별과 냉대를 음악적 완성도와 품격으로 극복해 낸 예술가적 자존심에 있습니다. 훵크(Funk)와 소울(Soul), 그리고 챔버 팝의 정교함을 아우른 이들의 어법은 당대 디스코 장르를 향한 편견 어린 시선을 완벽하게 불식시켰습니다.</w:t>
      </w:r>
    </w:p>
    <w:p>
      <w:pPr>
        <w:spacing w:line="324" w:lineRule="auto" w:after="120"/>
      </w:pPr>
      <w:r>
        <w:rPr w:rFonts="맑은 고딕">
          <w:rFonts w:ascii="맑은 고딕" w:hAnsi="맑은 고딕" w:eastAsia="맑은 고딕"/>
          <w:b w:val="0"/>
          <w:sz w:val="21"/>
        </w:rPr>
        <w:t>세월이 반세기에 가깝게 흐른 오늘날에도 『C'est Chic』가 여전히 서정적이면서도 뜨거운 울림을 전하는 이유는, 음악 저변에 흐르는 인간적인 따스함과 우아한 멜랑콜리 덕분입니다. 댄서블한 리듬 뒤편에 은밀하게 배치된 현악 오케스트레이션과 담담한 듯 애절하게 흐르는 보컬 하모니는, 춤을 추는 순간에도 문득 밀려드는 도시인의 고독과 낭만을 정밀하게 포착해 냅니다. 현대 힙합의 샘플링 원천이자 댄스 팝의 영원한 교과서로 추앙받는 이 음반은, 정교하게 다듬어진 대중음악이 도달할 수 있는 가장 우아하고도 찬란한 순간을 영구히 박제해 둔 기념비적 예술품입니다.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C'est Chic</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Chic (우아한)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1978년 11월 아틀란틱 레코드(Atlantic Records)를 통해 발매된 쉬크의 통산 두 번째 스튜디오 정규 앨범으로, 훵크와 댄스 팝의 문법을 클래식적 편곡으로 승화시키며 1970년대 팝 음악계에 지대한 변혁을 가져온 역사적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빌보드 200 앨범 차트 4위, R&amp;B 앨범 차트 1위를 기록하였으며, 미국 내에서만 200만 장 이상의 판매고를 올리며 RIAA 더블 플래티넘(2x Multi-Platinum)을 달성하는 등 전 세계적인 상업적 대성공을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"Le Freak"이 빌보드 핫 100 1위를 세 차례나 탈환하며 아틀란틱 레코드 역사상 단일 싱글 최다 판매 기록을 수립하였고, 그래미 어워드 후보 지명 및 롤링스톤 선정 '역대 최고의 명반 500선'에 이름을 올리며 음악적 권위를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1976년 결성 (현재까지 활동 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밴드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기타의 거장 나일 로저스와 천재 베이시스트 고(故) 버나드 에드워즈를 중심으로 결성된 쉬크는, 훵크와 디스코에 클래식 현악 세션을 접목하여 '우아함'이라는 미학을 정립한 전설적인 밴드입니다. 이들이 완성한 정교한 리듬 섹션과 편곡 기법은 훗날 힙합과 일렉트로닉 팝의 태동에 결정적인 영감을 제공하며 팝 음악의 지형도를 영구히 바꾸어 놓았습니다.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디스코 장르를 단순한 유행 음악에서 정교한 스튜디오 아트의 경지로 격상시킨 결정적 앨범입니다. 나일 로저스의 칼날 같은 스트로크와 버나드 에드워즈의 탄력적인 베이스, 그리고 토니 톰슨(Tony Thompson)의 빈틈없는 드럼이 이루어내는 '삼위일체 앙상블'은 대중음악사에서 가장 완벽한 리듬 섹션의 전형으로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베트남 전쟁 이후의 피로감과 오일쇼크의 불황 속에서, 당대 청춘들은 클럽의 화려한 조명 아래서 상처를 치유하고 자유를 갈망했습니다. 이 앨범은 그 찬란하면서도 덧없는 밤의 공기, 도시의 차가운 빌딩 숲 사이에서 피어난 낭만과 청춘의 서글픈 열정을 고스란히 담아내며 시대의 정서를 대변했습니다.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시대를 초월한 그루브로 전 세계를 춤추게 만든 불멸의 댄스 클래식 "Le Freak", 우아한 스트링 세션과 서정적인 멜로디가 애수 어린 감정을 자아내는 "I Want Your Love", 그리고 로버트 와이어트 등이 리메이크하여 더욱 유명해진 처연하고 영적인 발라드 "At Last I Am Free" 등 다채롭고 격조 높은 트랙들로 채워져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바이닐의 굵직한 그루브를 통해 전달되는 버나드 에드워즈의 묵직한 베이스 톤과 진공관 앰프를 거쳐 나오는 스트링 섹션의 온기는 디지털 음원이 흉내 낼 수 없는 깊은 공간감을 선사합니다. 턴테이블의 바늘이 회전하며 피어오르는 아날로그 특유의 펀치력과 풍성한 저역에 집중하여 감상할 때, 1970년대 뉴욕 스튜디오의 생생한 현장감을 고스란히 느낄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디스코 황금기를 상징하는 상징적인 아트워크와 더불어, 훗날 힙합의 시초가 된 수많은 명곡들의 원천 소스를 품고 있다는 점에서 대중음악 아카이브로서의 가치가 매우 높습니다. 팝과 소울, 클래식 오케스트레이션의 완벽한 조화를 아날로그 음질로 온전히 감상하고자 하는 LP 컬렉터라면 반드시 소장해야 할 필청 음반입니다.</w:t>
      </w:r>
    </w:p>
    <w:p>
      <w:pPr>
        <w:spacing w:line="324" w:lineRule="auto" w:after="120" w:before="160"/>
      </w:pPr>
      <w:r>
        <w:rPr w:rFonts="맑은 고딕">
          <w:rFonts w:ascii="맑은 고딕" w:hAnsi="맑은 고딕" w:eastAsia="맑은 고딕"/>
          <w:b/>
          <w:color w:val="4338CA"/>
          <w:sz w:val="21"/>
        </w:rPr>
        <w:t>이 음반을 통해 화려한 리듬 이면에 숨겨진 우아한 서정과 시대를 초월한 거장들의 숨결이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