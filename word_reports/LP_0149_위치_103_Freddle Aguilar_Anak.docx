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[103] Freddle Aguilar - Anak</w:t>
      </w:r>
    </w:p>
    <w:p>
      <w:pPr>
        <w:spacing w:after="320"/>
      </w:pPr>
      <w:r>
        <w:rPr w:rFonts="맑은 고딕">
          <w:rFonts w:ascii="맑은 고딕" w:hAnsi="맑은 고딕" w:eastAsia="맑은 고딕"/>
          <w:b/>
          <w:sz w:val="20"/>
        </w:rPr>
        <w:t>■ 위치 : 103</w:t>
        <w:br/>
      </w:r>
      <w:r>
        <w:rPr w:rFonts="맑은 고딕">
          <w:rFonts w:ascii="맑은 고딕" w:hAnsi="맑은 고딕" w:eastAsia="맑은 고딕"/>
          <w:b/>
          <w:sz w:val="20"/>
        </w:rPr>
        <w:t>■ 아티스트 : Freddle Aguilar</w:t>
        <w:br/>
      </w:r>
      <w:r>
        <w:rPr w:rFonts="맑은 고딕">
          <w:rFonts w:ascii="맑은 고딕" w:hAnsi="맑은 고딕" w:eastAsia="맑은 고딕"/>
          <w:b/>
          <w:sz w:val="20"/>
        </w:rPr>
        <w:t>■ 앨범명 : Anak</w:t>
        <w:br/>
      </w:r>
      <w:r>
        <w:rPr w:rFonts="맑은 고딕">
          <w:rFonts w:ascii="맑은 고딕" w:hAnsi="맑은 고딕" w:eastAsia="맑은 고딕"/>
          <w:b w:val="0"/>
          <w:sz w:val="20"/>
        </w:rPr>
        <w:t>■ 음반 레이블 : Sunshine Records (선샤인 레코드)</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포크, 포크 록, OPM (Original Pilipino Music)</w:t>
        <w:br/>
      </w:r>
      <w:r>
        <w:rPr w:rFonts="맑은 고딕">
          <w:rFonts w:ascii="맑은 고딕" w:hAnsi="맑은 고딕" w:eastAsia="맑은 고딕"/>
          <w:b w:val="0"/>
          <w:sz w:val="20"/>
        </w:rPr>
        <w:t>■ 주요 수록곡 : 1. Anak</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필리핀을 대표하는 민중 가수로 추앙받는 프레디 아길라(Freddie Aguilar)의 1978년 데뷔 음반 《Anak》은 아시아 대중음악 역사상 가장 독보적인 발자취를 남긴 불후의 명반입니다. 앨범과 동명의 타이틀곡인 'Anak(자식)'은 발매 당시 필리핀 국내를 넘어 전 세계 50여 개국 이상에서 번안 및 발매되었으며, 수천만 장의 판매고를 기록하는 기적을 일궈냈습니다. 언어의 장벽을 뛰어넘어 보편적인 인간의 감정을 터치한 이 음반은 아시아 포크 음악이 글로벌 음악 시장에서 당당히 거둔 거대한 성가(聖歌)였습니다.</w:t>
      </w:r>
    </w:p>
    <w:p>
      <w:pPr>
        <w:spacing w:line="312" w:lineRule="auto" w:after="120"/>
      </w:pPr>
      <w:r>
        <w:rPr w:rFonts="맑은 고딕">
          <w:rFonts w:ascii="맑은 고딕" w:hAnsi="맑은 고딕" w:eastAsia="맑은 고딕"/>
          <w:b w:val="0"/>
          <w:sz w:val="21"/>
        </w:rPr>
        <w:t>음반의 핵심을 이루는 'Anak'은 아길라 자신의 자전적인 방황과 성찰을 담아낸 서사시입니다. 어린 시절 부모의 뜻을 거역하고 자만과 방탕으로 일탈했던 자신의 지난날을 뉘우치며, 어떤 순간에도 자식을 포기하지 않고 용서로 품어준 부모의 무조건적인 사랑을 노래합니다. 곡 전체를 지배하는 정갈한 어쿠스틱 기타 리프와 아길라 특유의 깊고 애절한 음색은 듣는 이의 마음을 단숨에 사로잡으며, 부모와 자식 간의 숭고한 유대라는 주제를 강렬하게 각인시킵니다.</w:t>
      </w:r>
    </w:p>
    <w:p>
      <w:pPr>
        <w:spacing w:line="312" w:lineRule="auto" w:after="120"/>
      </w:pPr>
      <w:r>
        <w:rPr w:rFonts="맑은 고딕">
          <w:rFonts w:ascii="맑은 고딕" w:hAnsi="맑은 고딕" w:eastAsia="맑은 고딕"/>
          <w:b w:val="0"/>
          <w:sz w:val="21"/>
        </w:rPr>
        <w:t>음반 전체를 관통하는 음악적 특징은 화려한 기교 대신 진정성 있는 멜로디와 서정적인 포크 사운드에 있습니다. 'Kinabukasan(미래)'이나 'Pinoy(필리핀인)'와 같은 수록곡들 역시 필리핀 고유의 정서와 민중의 삶, 사회적 통찰을 소박하면서도 깊이 있는 어쿠스틱 록의 어법으로 담아냈습니다. 과장 없는 담백한 편곡 위에 얹어진 그의 보컬은 때로는 절제된 슬픔을, 때로는 삶을 향한 강인한 의지를 발산하며 음반 전반의 완성도를 단단하게 지지합니다.</w:t>
      </w:r>
    </w:p>
    <w:p>
      <w:pPr>
        <w:spacing w:line="312" w:lineRule="auto" w:after="120"/>
      </w:pPr>
      <w:r>
        <w:rPr w:rFonts="맑은 고딕">
          <w:rFonts w:ascii="맑은 고딕" w:hAnsi="맑은 고딕" w:eastAsia="맑은 고딕"/>
          <w:b w:val="0"/>
          <w:sz w:val="21"/>
        </w:rPr>
        <w:t>《Anak》은 단순한 가요 음반을 넘어, 1970년대 아시아 음악의 자존심을 세운 시대의 유산입니다. 세월이 흘러도 변하지 않는 부모의 사랑과 삶에 대한 깊은 성찰을 다룬 이 앨범은 오늘날 감상하더라도 여전히 가슴 먹먹한 울림과 묵직한 감동을 선사합니다. 어쿠스틱 기타 한 대와 진솔한 목소리만으로 온 세상을 울린 프레디 아길라의 이 위대한 명작은 LP라는 아날로그 매체의 따뜻한 질감과 만날 때 비로소 그 진가를 완벽하게 발휘합니다.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