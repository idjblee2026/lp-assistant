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[215] Berlin - Love Life</w:t>
      </w:r>
    </w:p>
    <w:p>
      <w:pPr>
        <w:spacing w:after="320"/>
      </w:pPr>
      <w:r>
        <w:rPr w:rFonts="맑은 고딕">
          <w:rFonts w:ascii="맑은 고딕" w:hAnsi="맑은 고딕" w:eastAsia="맑은 고딕"/>
          <w:b/>
          <w:sz w:val="20"/>
        </w:rPr>
        <w:t>■ 위치 : 215</w:t>
        <w:br/>
      </w:r>
      <w:r>
        <w:rPr w:rFonts="맑은 고딕">
          <w:rFonts w:ascii="맑은 고딕" w:hAnsi="맑은 고딕" w:eastAsia="맑은 고딕"/>
          <w:b/>
          <w:sz w:val="20"/>
        </w:rPr>
        <w:t>■ 아티스트 : Berlin</w:t>
        <w:br/>
      </w:r>
      <w:r>
        <w:rPr w:rFonts="맑은 고딕">
          <w:rFonts w:ascii="맑은 고딕" w:hAnsi="맑은 고딕" w:eastAsia="맑은 고딕"/>
          <w:b/>
          <w:sz w:val="20"/>
        </w:rPr>
        <w:t>■ 앨범명 : Love Life</w:t>
        <w:br/>
      </w:r>
      <w:r>
        <w:rPr w:rFonts="맑은 고딕">
          <w:rFonts w:ascii="맑은 고딕" w:hAnsi="맑은 고딕" w:eastAsia="맑은 고딕"/>
          <w:b w:val="0"/>
          <w:sz w:val="20"/>
        </w:rPr>
        <w:t>■ 음반 레이블 : Geffen Records</w:t>
        <w:br/>
      </w:r>
      <w:r>
        <w:rPr w:rFonts="맑은 고딕">
          <w:rFonts w:ascii="맑은 고딕" w:hAnsi="맑은 고딕" w:eastAsia="맑은 고딕"/>
          <w:b w:val="0"/>
          <w:sz w:val="20"/>
        </w:rPr>
        <w:t>■ 발매년도 : 1984</w:t>
        <w:br/>
      </w:r>
      <w:r>
        <w:rPr w:rFonts="맑은 고딕">
          <w:rFonts w:ascii="맑은 고딕" w:hAnsi="맑은 고딕" w:eastAsia="맑은 고딕"/>
          <w:b w:val="0"/>
          <w:sz w:val="20"/>
        </w:rPr>
        <w:t>■ 장르 : 신스팝 (Synth-pop), 뉴웨이브 (New Wave)</w:t>
        <w:br/>
      </w:r>
      <w:r>
        <w:rPr w:rFonts="맑은 고딕">
          <w:rFonts w:ascii="맑은 고딕" w:hAnsi="맑은 고딕" w:eastAsia="맑은 고딕"/>
          <w:b w:val="0"/>
          <w:sz w:val="20"/>
        </w:rPr>
        <w:t>■ 주요 수록곡 : 1. No More Words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1984년에 발매된 앨범 &lt;Love Life&gt;는 미국의 뉴웨이브/신스팝 밴드 베를린(Berlin)의 음악적 정점을 보여주는 대표작입니다. 전작인 미니 앨범 &lt;Pleasure Victim&gt;의 성공으로 대중의 주목을 받은 이들은, 본작을 통해 세련된 멜로디와 전자음악의 완벽한 결합을 이루어냈습니다. 1980년대 신스팝 황금기의 감수성을 그대로 담아낸 이 앨범은, 매혹적인 보컬리스트 테리 논(Terri Nunn)의 강렬한 존재감과 차가우면서도 관능적인 사운드로 세계적인 명성을 얻었습니다.</w:t>
      </w:r>
    </w:p>
    <w:p>
      <w:pPr>
        <w:spacing w:line="312" w:lineRule="auto" w:after="120"/>
      </w:pPr>
      <w:r>
        <w:rPr w:rFonts="맑은 고딕">
          <w:rFonts w:ascii="맑은 고딕" w:hAnsi="맑은 고딕" w:eastAsia="맑은 고딕"/>
          <w:b w:val="0"/>
          <w:sz w:val="21"/>
        </w:rPr>
        <w:t>음악적으로는 이탈로 디스코와 전자음악의 거장 조르지오 모로더(Giorgio Moroder)와 리치 지토(Richie Zito)의 프로덕션 참여가 빛을 발합니다. 차갑고 기계적인 신디사이저 리프 위에 얹혀진 테리 논의 호소력 짙고 카리스마 넘치는 보컬은 베를린만의 독창적인 음악적 정체성을 완성합니다. 신스팝의 도회적인 감성에 록(Rock) 음악의 날카로운 에너지를 더하여, 앨범 전체에 걸쳐 긴장감과 매혹적인 분위기를 정교하게 유지하고 있습니다.</w:t>
      </w:r>
    </w:p>
    <w:p>
      <w:pPr>
        <w:spacing w:line="312" w:lineRule="auto" w:after="120"/>
      </w:pPr>
      <w:r>
        <w:rPr w:rFonts="맑은 고딕">
          <w:rFonts w:ascii="맑은 고딕" w:hAnsi="맑은 고딕" w:eastAsia="맑은 고딕"/>
          <w:b w:val="0"/>
          <w:sz w:val="21"/>
        </w:rPr>
        <w:t>빌보드 싱글 차트 상위권에 오르며 큰 사랑을 받은 "No More Words"는 중독성 있는 베이스 라인과 리드미컬한 신디사이저 연주가 돋보이는 80년대 신스팝의 정수이며, "Dancing in Berlin"은 특유의 도회적인 감각과 역동적인 비트로 듣는 이의 감각을 사로잡습니다. 또한 감성적인 미디엄 템포의 "When We Make Love"나 신비로운 분위기의 "Touch" 등은 밴드가 가진 다채로운 음악적 스펙트럼과 뛰어난 곡 구성력을 증명합니다.</w:t>
      </w:r>
    </w:p>
    <w:p>
      <w:pPr>
        <w:spacing w:line="312" w:lineRule="auto" w:after="120"/>
      </w:pPr>
      <w:r>
        <w:rPr w:rFonts="맑은 고딕">
          <w:rFonts w:ascii="맑은 고딕" w:hAnsi="맑은 고딕" w:eastAsia="맑은 고딕"/>
          <w:b w:val="0"/>
          <w:sz w:val="21"/>
        </w:rPr>
        <w:t>LP 특유의 아날로그 음원으로 이 앨범을 감상할 때, 80년대 아날로그 신디사이저의 두터운 질감과 섬세하게 다듬어진 믹싱의 매력이 한층 입체적으로 다가옵니다. &lt;Love Life&gt;는 단순한 80년대 팝 음반을 넘어, 당대 뉴웨이브 씬이 도달할 수 있었던 가장 세련되고 아름다운 영역을 보여주는 명반으로서 소장 가치가 매우 높습니다.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