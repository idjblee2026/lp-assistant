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[290] Various Artists - Top Disco Hits vol. 1</w:t>
      </w:r>
    </w:p>
    <w:p>
      <w:pPr>
        <w:spacing w:after="320"/>
      </w:pPr>
      <w:r>
        <w:rPr w:rFonts="맑은 고딕">
          <w:rFonts w:ascii="맑은 고딕" w:hAnsi="맑은 고딕" w:eastAsia="맑은 고딕"/>
          <w:b/>
          <w:sz w:val="20"/>
        </w:rPr>
        <w:t>■ 위치 : 290</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Top Disco Hits vol. 1</w:t>
        <w:br/>
      </w:r>
      <w:r>
        <w:rPr w:rFonts="맑은 고딕">
          <w:rFonts w:ascii="맑은 고딕" w:hAnsi="맑은 고딕" w:eastAsia="맑은 고딕"/>
          <w:b w:val="0"/>
          <w:sz w:val="20"/>
        </w:rPr>
        <w:t>■ 음반 레이블 : K-Tel International</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디스코 (Disco), 펑크 (Funk), 유로 디스코 (Euro-Disco), 팝 소울 (Pop Soul)</w:t>
        <w:br/>
      </w:r>
      <w:r>
        <w:rPr w:rFonts="맑은 고딕">
          <w:rFonts w:ascii="맑은 고딕" w:hAnsi="맑은 고딕" w:eastAsia="맑은 고딕"/>
          <w:b w:val="0"/>
          <w:sz w:val="20"/>
        </w:rPr>
        <w:t>■ 주요 수록곡 : 1. Donna Summer - Last Dance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 디스코(Disco)는 단순한 음악 장르를 넘어 전 세계 청춘들의 삶과 패션을 지배한 시대적 문화 현상이었습니다. 본 앨범 《Top Disco Hits vol. 1》은 디스코 열풍이 정점에 달했던 1978년에 제작된 대표적인 컴필레이션 음반으로, 당시 밤거리의 플로어를 뜨겁게 달군 클럽 앤섬(Anthem)들과 빌보드 차트를 평정한 성가 같은 히트곡들을 한데 모은 정수입니다. 화려한 미러볼 아래에서 펼쳐지던 환희와 자유의 에너지를 LP라는 아날로그 매체에 온전히 담아낸 역사적 기획반이라 할 수 있습니다.</w:t>
      </w:r>
    </w:p>
    <w:p>
      <w:pPr>
        <w:spacing w:line="312" w:lineRule="auto" w:after="120"/>
      </w:pPr>
      <w:r>
        <w:rPr w:rFonts="맑은 고딕">
          <w:rFonts w:ascii="맑은 고딕" w:hAnsi="맑은 고딕" w:eastAsia="맑은 고딕"/>
          <w:b w:val="0"/>
          <w:sz w:val="21"/>
        </w:rPr>
        <w:t>음악적으로 이 앨범은 디스코 장르가 지닌 다채로운 스펙트럼을 체계적으로 조명합니다. '디스코의 여왕' 도나 서머(Donna Summer)의 고혹적이면서도 폭발적인 가창력이 돋보이는 곡부터, 칙(Chic)이 제시한 세련되고 절제된 펑키 베이스라인, 그리고 보니 엠(Boney M.)으로 대표되는 중독성 강한 유로 디스코 사운드까지 유기적으로 이어집니다. 정박의 4비트 드럼(Four-on-the-floor) 기반 위에 화려하게 얹어지는 스트링 섹션과 역동적인 관악기 연주는 듣는 이로 하여금 절로 몸을 흔들게 만드는 거부할 수 없는 리듬감을 선사합니다.</w:t>
      </w:r>
    </w:p>
    <w:p>
      <w:pPr>
        <w:spacing w:line="312" w:lineRule="auto" w:after="120"/>
      </w:pPr>
      <w:r>
        <w:rPr w:rFonts="맑은 고딕">
          <w:rFonts w:ascii="맑은 고딕" w:hAnsi="맑은 고딕" w:eastAsia="맑은 고딕"/>
          <w:b w:val="0"/>
          <w:sz w:val="21"/>
        </w:rPr>
        <w:t>음반에 수록된 트랙들은 당대 최고 프로듀서들과 뮤지션들의 정교한 스튜디오 세션 역량을 입증합니다. 글로리아 게이너(Gloria Gaynor)의 드라마틱한 보컬과 더 트램프스(The Trammps)의 폭발적인 에너지는 LP 특유의 두텁고 따뜻한 믹싱을 통해 더욱 생생하고 입체적인 음향으로 다가옵니다. 특히 LP 그루브(음반 홈)를 타고 흐르는 풍성한 저음역대의 베이스 사운드는 현대의 디지털 음원에서는 느낄 수 없는 육중하고 찰진 울림을 전해줍니다.</w:t>
      </w:r>
    </w:p>
    <w:p>
      <w:pPr>
        <w:spacing w:line="312" w:lineRule="auto" w:after="120"/>
      </w:pPr>
      <w:r>
        <w:rPr w:rFonts="맑은 고딕">
          <w:rFonts w:ascii="맑은 고딕" w:hAnsi="맑은 고딕" w:eastAsia="맑은 고딕"/>
          <w:b w:val="0"/>
          <w:sz w:val="21"/>
        </w:rPr>
        <w:t>《Top Disco Hits vol. 1》은 단순히 지나간 옛 히트곡의 모음집에 그치지 않습니다. 팝 음악사에서 가장 화려하고 열정적이었던 한 시대의 낭만을 가감 없이 보존하고 있는 진귀한 음악적 타임캡슐입니다. 오랜 세월이 흐른 지금 감상하여도 전혀 빛바래지 않은 감각적인 사운드 스케이프는, 턴테이블의 바늘이 내려앉는 순간 청자를 단숨에 1970년대 디스코 황금기의 찬란한 밤으로 안내할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