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[286] The Go.Go;s - Beauty and the Beat</w:t>
      </w:r>
    </w:p>
    <w:p>
      <w:pPr>
        <w:spacing w:after="320"/>
      </w:pPr>
      <w:r>
        <w:rPr w:rFonts="맑은 고딕">
          <w:rFonts w:ascii="맑은 고딕" w:hAnsi="맑은 고딕" w:eastAsia="맑은 고딕"/>
          <w:b/>
          <w:sz w:val="20"/>
        </w:rPr>
        <w:t>■ 위치 : 286</w:t>
        <w:br/>
      </w:r>
      <w:r>
        <w:rPr w:rFonts="맑은 고딕">
          <w:rFonts w:ascii="맑은 고딕" w:hAnsi="맑은 고딕" w:eastAsia="맑은 고딕"/>
          <w:b/>
          <w:sz w:val="20"/>
        </w:rPr>
        <w:t>■ 아티스트 : The Go.Go;s</w:t>
        <w:br/>
      </w:r>
      <w:r>
        <w:rPr w:rFonts="맑은 고딕">
          <w:rFonts w:ascii="맑은 고딕" w:hAnsi="맑은 고딕" w:eastAsia="맑은 고딕"/>
          <w:b/>
          <w:sz w:val="20"/>
        </w:rPr>
        <w:t>■ 앨범명 : Beauty and the Beat</w:t>
        <w:br/>
      </w:r>
      <w:r>
        <w:rPr w:rFonts="맑은 고딕">
          <w:rFonts w:ascii="맑은 고딕" w:hAnsi="맑은 고딕" w:eastAsia="맑은 고딕"/>
          <w:b w:val="0"/>
          <w:sz w:val="20"/>
        </w:rPr>
        <w:t>■ 음반 레이블 : IRS Records</w:t>
        <w:br/>
      </w:r>
      <w:r>
        <w:rPr w:rFonts="맑은 고딕">
          <w:rFonts w:ascii="맑은 고딕" w:hAnsi="맑은 고딕" w:eastAsia="맑은 고딕"/>
          <w:b w:val="0"/>
          <w:sz w:val="20"/>
        </w:rPr>
        <w:t>■ 발매년도 : 1981</w:t>
        <w:br/>
      </w:r>
      <w:r>
        <w:rPr w:rFonts="맑은 고딕">
          <w:rFonts w:ascii="맑은 고딕" w:hAnsi="맑은 고딕" w:eastAsia="맑은 고딕"/>
          <w:b w:val="0"/>
          <w:sz w:val="20"/>
        </w:rPr>
        <w:t>■ 장르 : 뉴 웨이브 (New Wave), 파워 팝 (Power Pop), 팝 펑크 (Pop Punk)</w:t>
        <w:br/>
      </w:r>
      <w:r>
        <w:rPr w:rFonts="맑은 고딕">
          <w:rFonts w:ascii="맑은 고딕" w:hAnsi="맑은 고딕" w:eastAsia="맑은 고딕"/>
          <w:b w:val="0"/>
          <w:sz w:val="20"/>
        </w:rPr>
        <w:t>■ 주요 수록곡 : 1. Our Lips Are Sealed</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1981년에 발매된 고고스(The Go-Go's)의 데뷔 앨범 《Beauty and the Beat》는 여성 록 밴드 역사에 굵직한 궤적을 남긴 이정표적인 명반입니다. 멤버들이 직접 모든 곡을 작곡하고 악기를 직접 연주하는 순수 여성 그룹으로서는 최초로 미국 빌보드 200 앨범 차트 1위에 오르는 대기록을 세웠습니다. LA의 지하 펑크 클럽 씬에서 출발하여 청량하고 캐치한 멜로디의 뉴 웨이브 사운드로 완벽하게 승화해낸 이 앨범은, 1980년대 초반 대중음악계에 대단히 신선한 충격과 경쾌한 에너지를 안겨주었습니다.</w:t>
      </w:r>
    </w:p>
    <w:p>
      <w:pPr>
        <w:spacing w:line="312" w:lineRule="auto" w:after="120"/>
      </w:pPr>
      <w:r>
        <w:rPr w:rFonts="맑은 고딕">
          <w:rFonts w:ascii="맑은 고딕" w:hAnsi="맑은 고딕" w:eastAsia="맑은 고딕"/>
          <w:b w:val="0"/>
          <w:sz w:val="21"/>
        </w:rPr>
        <w:t>음악적으로는 1960년대 미국 걸그룹 특유의 달콤한 하모니와 1970년대 펑크 록의 날카로운 에너지를 결합한 동시에, 80년대 특유의 세련된 모던 록 감각을 더했습니다. 벨린다 카라일(Belinda Carlisle)의 매혹적이면서도 당찬 리드 보컬을 중심으로, 샬롯 카페이와 제인 위드린이 자아내는 서프 록 풍의 경쾌한 기타 리프, 그리고 지나 쇼크의 역동적이고 묵직한 드럼 연주가 어우러져 한순간도 지루할 틈 없는 완벽한 조화를 이룹니다.</w:t>
      </w:r>
    </w:p>
    <w:p>
      <w:pPr>
        <w:spacing w:line="312" w:lineRule="auto" w:after="120"/>
      </w:pPr>
      <w:r>
        <w:rPr w:rFonts="맑은 고딕">
          <w:rFonts w:ascii="맑은 고딕" w:hAnsi="맑은 고딕" w:eastAsia="맑은 고딕"/>
          <w:b w:val="0"/>
          <w:sz w:val="21"/>
        </w:rPr>
        <w:t>앨범을 대표하는 시그니처 트랙 'Our Lips Are Sealed'는 멜로디의 미학이 돋보이는 곡으로, 절제되면서도 스타일리시한 감성을 자랑합니다. 뒤이어 폭발적인 비트로 무장한 'We Got the Beat'는 거부할 수 없는 리듬감과 댄서블한 에너지를 선사하며 앨범의 하이라이트를 장식합니다. 또한 'Lust to Love'와 'How Much More' 같은 수록곡에서는 파워 팝 특유의 질주감과 서정적인 멜로디 라인이 조화를 이루어, 밴드의 뛰어난 송라이팅 역량을 여실히 증명해 줍니다.</w:t>
      </w:r>
    </w:p>
    <w:p>
      <w:pPr>
        <w:spacing w:line="312" w:lineRule="auto" w:after="120"/>
      </w:pPr>
      <w:r>
        <w:rPr w:rFonts="맑은 고딕">
          <w:rFonts w:ascii="맑은 고딕" w:hAnsi="맑은 고딕" w:eastAsia="맑은 고딕"/>
          <w:b w:val="0"/>
          <w:sz w:val="21"/>
        </w:rPr>
        <w:t>《Beauty and the Beat》는 단순한 대중적 성공을 넘어 여성 뮤지션들의 음악적 자립과 주도권을 입증해 낸 팝 음악사의 소중한 유산입니다. LP의 그루브를 통해 전달되는 아날로그 특유의 생생한 드럼 타격감과 리드미컬한 기타 사운드는 이 음반이 지닌 청량함을 한층 더 극대화해 줍니다. 80년대 뉴 웨이브 및 파워 팝의 정수를 만끽하고 싶은 음악 애호가들에게 영원히 기억될 불후의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