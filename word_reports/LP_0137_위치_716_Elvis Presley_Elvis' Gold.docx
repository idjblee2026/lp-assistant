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[716] Elvis Presley - Elvis' Golden Records Vol. 3</w:t>
      </w:r>
    </w:p>
    <w:p>
      <w:pPr>
        <w:spacing w:after="320"/>
      </w:pPr>
      <w:r>
        <w:rPr w:rFonts="맑은 고딕">
          <w:rFonts w:ascii="맑은 고딕" w:hAnsi="맑은 고딕" w:eastAsia="맑은 고딕"/>
          <w:b/>
          <w:sz w:val="20"/>
        </w:rPr>
        <w:t>■ 위치 : 716</w:t>
        <w:br/>
      </w:r>
      <w:r>
        <w:rPr w:rFonts="맑은 고딕">
          <w:rFonts w:ascii="맑은 고딕" w:hAnsi="맑은 고딕" w:eastAsia="맑은 고딕"/>
          <w:b/>
          <w:sz w:val="20"/>
        </w:rPr>
        <w:t>■ 아티스트 : Elvis Presley</w:t>
        <w:br/>
      </w:r>
      <w:r>
        <w:rPr w:rFonts="맑은 고딕">
          <w:rFonts w:ascii="맑은 고딕" w:hAnsi="맑은 고딕" w:eastAsia="맑은 고딕"/>
          <w:b/>
          <w:sz w:val="20"/>
        </w:rPr>
        <w:t>■ 앨범명 : Elvis' Golden Records Vol. 3</w:t>
        <w:br/>
      </w:r>
      <w:r>
        <w:rPr w:rFonts="맑은 고딕">
          <w:rFonts w:ascii="맑은 고딕" w:hAnsi="맑은 고딕" w:eastAsia="맑은 고딕"/>
          <w:b w:val="0"/>
          <w:sz w:val="20"/>
        </w:rPr>
        <w:t>■ 음반 레이블 : RCA Victor</w:t>
        <w:br/>
      </w:r>
      <w:r>
        <w:rPr w:rFonts="맑은 고딕">
          <w:rFonts w:ascii="맑은 고딕" w:hAnsi="맑은 고딕" w:eastAsia="맑은 고딕"/>
          <w:b w:val="0"/>
          <w:sz w:val="20"/>
        </w:rPr>
        <w:t>■ 발매년도 : 1963</w:t>
        <w:br/>
      </w:r>
      <w:r>
        <w:rPr w:rFonts="맑은 고딕">
          <w:rFonts w:ascii="맑은 고딕" w:hAnsi="맑은 고딕" w:eastAsia="맑은 고딕"/>
          <w:b w:val="0"/>
          <w:sz w:val="20"/>
        </w:rPr>
        <w:t>■ 장르 : 록엔롤, 팝, 리듬 앤 블루스, 스탠다드 팝</w:t>
        <w:br/>
      </w:r>
      <w:r>
        <w:rPr w:rFonts="맑은 고딕">
          <w:rFonts w:ascii="맑은 고딕" w:hAnsi="맑은 고딕" w:eastAsia="맑은 고딕"/>
          <w:b w:val="0"/>
          <w:sz w:val="20"/>
        </w:rPr>
        <w:t>■ 주요 수록곡 : - It's Now or Never</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대중음악사의 불멸의 아이콘 엘비스 프레스리(Elvis Presley)의 거장다운 면모를 증명하는 《Elvis' Golden Records Vol. 3》는 그의 군 복무 전역 직후인 1960년부터 1962년 사이에 발표되어 빌보드 차트 상위권을 휩쓴 골드 싱글들을 한데 모은 명반입니다. 이 시기는 초기의 야성적인 록엔롤 에너지를 바탕으로, 한층 성숙하고 세련된 팝 가창을 융합하며 보컬리스트로서의 스펙트럼을 혁신적으로 넓혀가던 최고성장기의 기점이기도 합니다.</w:t>
      </w:r>
    </w:p>
    <w:p>
      <w:pPr>
        <w:spacing w:line="312" w:lineRule="auto" w:after="120"/>
      </w:pPr>
      <w:r>
        <w:rPr w:rFonts="맑은 고딕">
          <w:rFonts w:ascii="맑은 고딕" w:hAnsi="맑은 고딕" w:eastAsia="맑은 고딕"/>
          <w:b w:val="0"/>
          <w:sz w:val="21"/>
        </w:rPr>
        <w:t>음악적으로 이 음반은 장르의 경계를 유연하게 넘나드는 엘비스의 탁월한 해석력을 유감없이 보여줍니다. 이탈리아 가곡 ‘O Sole Mio’를 현대적으로 재해석한 ‘It's Now or Never’와 ‘Surrender’에서는 풍성한 성량과 클래시컬한 발성을 통해 드라마틱한 스케일을 선사합니다. 반면, ‘Are You Lonesome Tonight?’에서는 나지막이 읊조리는 독백과 깊은 절제미로 감상자의 심금을 울리며, ‘Little Sister’와 ‘Stuck on You’에서는 특유의 리드미컬하고 감각적인 록엔롤 그루브를 완벽하게 구현해냅니다.</w:t>
      </w:r>
    </w:p>
    <w:p>
      <w:pPr>
        <w:spacing w:line="312" w:lineRule="auto" w:after="120"/>
      </w:pPr>
      <w:r>
        <w:rPr w:rFonts="맑은 고딕">
          <w:rFonts w:ascii="맑은 고딕" w:hAnsi="맑은 고딕" w:eastAsia="맑은 고딕"/>
          <w:b w:val="0"/>
          <w:sz w:val="21"/>
        </w:rPr>
        <w:t>당대 최고 명인들이 집결했던 내슈빌 스튜디오 B(Studio B)의 정교한 프로덕션과 조다네어스(The Jordanaires)의 품격 있는 백킹 코러스는 엘비스의 목소리를 한층 더 입체적이고 고급스럽게 빛내줍니다. LP 아날로그 음원으로 감상할 때 느껴지는 특유의 따뜻한 입자감과 깊이 있는 중저음의 울림은, 1960년대 초반 음향 미학의 정수를 전달하며 클래식한 운치를 극대화합니다.</w:t>
      </w:r>
    </w:p>
    <w:p>
      <w:pPr>
        <w:spacing w:line="312" w:lineRule="auto" w:after="120"/>
      </w:pPr>
      <w:r>
        <w:rPr w:rFonts="맑은 고딕">
          <w:rFonts w:ascii="맑은 고딕" w:hAnsi="맑은 고딕" w:eastAsia="맑은 고딕"/>
          <w:b w:val="0"/>
          <w:sz w:val="21"/>
        </w:rPr>
        <w:t>《Elvis' Golden Records Vol. 3》는 단순한 히트곡 모음집을 넘어, '엘비스 프레스리'라는 거장이 음악적 성숙기와 최전성기를 동시에 맞이했음을 선언하는 역사적 기록물입니다. 대중음악사를 뒤흔든 명곡들이 지닌 영원한 매력을 깊이 있는 바이닐 사운드로 재발견할 수 있는, 음악 애호가와 컬렉터 모두에게 필수적인 명반입니다.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