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[446] Mr. Lee - Get Busy</w:t>
      </w:r>
    </w:p>
    <w:p>
      <w:pPr>
        <w:spacing w:after="320"/>
      </w:pPr>
      <w:r>
        <w:rPr w:rFonts="맑은 고딕">
          <w:rFonts w:ascii="맑은 고딕" w:hAnsi="맑은 고딕" w:eastAsia="맑은 고딕"/>
          <w:b/>
          <w:sz w:val="20"/>
        </w:rPr>
        <w:t>■ 위치 : 446</w:t>
        <w:br/>
      </w:r>
      <w:r>
        <w:rPr w:rFonts="맑은 고딕">
          <w:rFonts w:ascii="맑은 고딕" w:hAnsi="맑은 고딕" w:eastAsia="맑은 고딕"/>
          <w:b/>
          <w:sz w:val="20"/>
        </w:rPr>
        <w:t>■ 아티스트 : Mr. Lee</w:t>
        <w:br/>
      </w:r>
      <w:r>
        <w:rPr w:rFonts="맑은 고딕">
          <w:rFonts w:ascii="맑은 고딕" w:hAnsi="맑은 고딕" w:eastAsia="맑은 고딕"/>
          <w:b/>
          <w:sz w:val="20"/>
        </w:rPr>
        <w:t>■ 앨범명 : Get Busy</w:t>
        <w:br/>
      </w:r>
      <w:r>
        <w:rPr w:rFonts="맑은 고딕">
          <w:rFonts w:ascii="맑은 고딕" w:hAnsi="맑은 고딕" w:eastAsia="맑은 고딕"/>
          <w:b w:val="0"/>
          <w:sz w:val="20"/>
        </w:rPr>
        <w:t>■ 음반 레이블 : Jive Records</w:t>
        <w:br/>
      </w:r>
      <w:r>
        <w:rPr w:rFonts="맑은 고딕">
          <w:rFonts w:ascii="맑은 고딕" w:hAnsi="맑은 고딕" w:eastAsia="맑은 고딕"/>
          <w:b w:val="0"/>
          <w:sz w:val="20"/>
        </w:rPr>
        <w:t>■ 발매년도 : 1990</w:t>
        <w:br/>
      </w:r>
      <w:r>
        <w:rPr w:rFonts="맑은 고딕">
          <w:rFonts w:ascii="맑은 고딕" w:hAnsi="맑은 고딕" w:eastAsia="맑은 고딕"/>
          <w:b w:val="0"/>
          <w:sz w:val="20"/>
        </w:rPr>
        <w:t>■ 장르 : 힙하우스 (Hip-House), 시카고 하우스 (Chicago House)</w:t>
        <w:br/>
      </w:r>
      <w:r>
        <w:rPr w:rFonts="맑은 고딕">
          <w:rFonts w:ascii="맑은 고딕" w:hAnsi="맑은 고딕" w:eastAsia="맑은 고딕"/>
          <w:b w:val="0"/>
          <w:sz w:val="20"/>
        </w:rPr>
        <w:t>■ 주요 수록곡 : 1. Get Busy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후반과 1990년대 초반, 세계 스트리트 컬처와 클럽 씬을 뜨겁게 달군 ‘힙하우스(Hip-House)’ 장르의 정점을 보여주는 미스터 리(Mr. Lee)의 명작 《Get Busy》입니다. 시카고 하우스 음악의 본고장에서 DJ이자 프로듀서로 입지를 다진 미스터 리는 하우스 음악의 중독성 있는 4온더플로어(4-on-the-floor) 리듬 위에 힙합의 랩을 절묘하게 융합하며 장르의 지평을 넓혔습니다. 1990년 자이브(Jive) 레이블을 통해 세상에 나온 이 앨범은 언더그라운드 댄스 뮤직의 에너지와 대중성을 동시에 포획한 기념비적인 작품입니다.</w:t>
      </w:r>
    </w:p>
    <w:p>
      <w:pPr>
        <w:spacing w:line="312" w:lineRule="auto" w:after="120"/>
      </w:pPr>
      <w:r>
        <w:rPr w:rFonts="맑은 고딕">
          <w:rFonts w:ascii="맑은 고딕" w:hAnsi="맑은 고딕" w:eastAsia="맑은 고딕"/>
          <w:b w:val="0"/>
          <w:sz w:val="21"/>
        </w:rPr>
        <w:t>이 앨범은 롤랜드 TR-909 드럼 머신이 만들어내는 강렬하고 묵직한 비트와 감각적인 신디사이저 베이스라인이 단연 돋보입니다. 미스터 리 특유의 리드미컬하고 에너제틱한 라임 전달력은 클럽의 폭발적인 열기를 LP 음반 구석구석에 그대로 이식해 놓았으며, 반복적이면서도 매혹적인 후크는 듣는 이의 청각을 단숨에 사로잡습니다. 정교하게 다듬어진 샘플링 테크닉과 당대 하우스 음악의 과감한 사운드 디자인은 힙하우스가 단순한 유행을 넘어 하나의 독창적인 음악적 어법으로 자리 잡았음을 증명합니다.</w:t>
      </w:r>
    </w:p>
    <w:p>
      <w:pPr>
        <w:spacing w:line="312" w:lineRule="auto" w:after="120"/>
      </w:pPr>
      <w:r>
        <w:rPr w:rFonts="맑은 고딕">
          <w:rFonts w:ascii="맑은 고딕" w:hAnsi="맑은 고딕" w:eastAsia="맑은 고딕"/>
          <w:b w:val="0"/>
          <w:sz w:val="21"/>
        </w:rPr>
        <w:t>앨범의 대표곡인 〈Get Busy〉는 빌보드 댄스 차트 상위권을 석권하며 미스터 리라는 이름을 세계에 알린 트랙으로, 숨 가쁘게 전개되는 비트와 거부할 수 없는 그루브를 자랑합니다. 이어서 전개되는 히트 싱글 〈Pump That Body〉는 한층 더 날카로워진 사운드 레이어와 강렬한 보컬 샘플링이 어우러져 아날로그 바이닐 특유의 질감과 다이내믹을 극대화합니다. 수록곡 전반에 걸쳐 흐르는 명징한 키보드 루프와 하이햇 사운드는 90년대 초반 클럽 문화의 정수를 직관적으로 전달합니다.</w:t>
      </w:r>
    </w:p>
    <w:p>
      <w:pPr>
        <w:spacing w:line="312" w:lineRule="auto" w:after="120"/>
      </w:pPr>
      <w:r>
        <w:rPr w:rFonts="맑은 고딕">
          <w:rFonts w:ascii="맑은 고딕" w:hAnsi="맑은 고딕" w:eastAsia="맑은 고딕"/>
          <w:b w:val="0"/>
          <w:sz w:val="21"/>
        </w:rPr>
        <w:t>《Get Busy》는 현대 일렉트로닉 댄스 뮤직(EDM)과 힙합의 crossover 역사를 탐구하고자 하는 리스너들에게 결코 빼놓을 수 없는 필청반입니다. 아날로그 시대의 끝자락에서 탄생한 이 앨범은, 시대를 앞서간 한 프로듀서의 천재성과 90년대 초반의 생동감 넘치는 음악적 에너지가 집약된 이정표로서 아날로그 LP 컬렉션의 가치를 한층 더 높여줄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