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Kiss (키스) - Dynasty</w:t>
      </w:r>
    </w:p>
    <w:p>
      <w:pPr>
        <w:spacing w:after="240"/>
      </w:pPr>
      <w:r>
        <w:rPr w:rFonts="맑은 고딕">
          <w:rFonts w:ascii="맑은 고딕" w:hAnsi="맑은 고딕" w:eastAsia="맑은 고딕"/>
          <w:b/>
          <w:color w:val="4B5563"/>
          <w:sz w:val="22"/>
        </w:rPr>
        <w:t>위치 :  377</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 격동하는 대중음악사의 흐름 속에서 화려한 분장과 충격적인 무대 미학으로 록의 신전을 지배하던 키스(Kiss)가 내놓은 음악적 전환점, 그것이 바로 1979년 세상에 모습을 드러낸 《Dynasty》입니다. 이 앨범은 하드 록의 육중하고 거친 숨결 위에 당대 전 세계의 클럽과 라디오를 지배하던 디스코의 유려한 리듬과 세련된 팝 센스를 과감히 수용하며, 자신들의 거대한 ‘왕조(Dynasty)’를 새로운 차원으로 확장하려 했던 야심찬 서사시입니다. 순혈주의 록 팬들에게는 파격적인 충격이었으나, 장르의 경계를 유연하게 허물어뜨린 이들의 도전은 팝 음악사에서 가장 대담하고 매혹적인 변신 중 하나로 기록되었습니다.</w:t>
      </w:r>
    </w:p>
    <w:p>
      <w:pPr>
        <w:spacing w:line="324" w:lineRule="auto" w:after="120"/>
      </w:pPr>
      <w:r>
        <w:rPr w:rFonts="맑은 고딕">
          <w:rFonts w:ascii="맑은 고딕" w:hAnsi="맑은 고딕" w:eastAsia="맑은 고딕"/>
          <w:b w:val="0"/>
          <w:sz w:val="21"/>
        </w:rPr>
        <w:t>명 프로듀서 비니 폰시아(Vini Poncia)의 정교한 손길을 거쳐 빚어진 본작은 네 멤버가 각자의 솔로 앨범을 통해 축적한 다채로운 음악적 자아를 하나의 용광로에 녹여낸 결과물입니다. 폴 스탠리의 극적인 멜로디 감각과 가성을 넘나드는 보컬, 진 시몬스의 묵직한 카리스마, 그리고 에이스 프렐리의 빛나는 록 스피릿이 교차하며 완성도 높은 팝-록의 정점을 직조해 냅니다. 특히 기계적인 전자 비트 대신 록 밴드 고유의 유기적인 연주로 빚어낸 댄서블한 그루브는, 단순한 상업적 타협이 아닌 시대의 호흡을 적극적으로 껴안은 예술적 모험이었습니다.</w:t>
      </w:r>
    </w:p>
    <w:p>
      <w:pPr>
        <w:spacing w:line="324" w:lineRule="auto" w:after="120"/>
      </w:pPr>
      <w:r>
        <w:rPr w:rFonts="맑은 고딕">
          <w:rFonts w:ascii="맑은 고딕" w:hAnsi="맑은 고딕" w:eastAsia="맑은 고딕"/>
          <w:b w:val="0"/>
          <w:sz w:val="21"/>
        </w:rPr>
        <w:t>외형적으로는 거대한 성공의 환희를 노래하는 듯하지만, 그 이면에는 밴드 내부의 균열과 인간적 고뇌가 짙은 음영을 드리우고 있어 묘한 서정적 비장미를 자아냅니다. 턴테이블의 바늘이 소리골을 타고 흐를 때, 화려한 은빛 메이크업 뒤에 숨겨진 록스타들의 고독과 70년대의 끝자락을 지나쳐 가던 청춘들의 열정이 아날로그 잔향을 타고 애틋하게 번져납니다. 반세기에 가까운 세월이 흐른 오늘날에도 이 음반이 여전히 신선한 울림을 주는 이유는, 유행의 정점에서 피워 올린 가장 순수하고 솔직한 대중적 낭만이 고스란히 담겨 있기 때문입니다.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Dynasty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Kiss (키스)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5월 23일 카사블랑카 레코드(Casablanca Records)를 통해 발매된 키스의 통산 일곱 번째 스튜디오 앨범으로, 하드 록과 글램 록의 영역을 넘어 디스코와 팝의 요소를 전격적으로 융합한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9위에 올랐으며, RIAA(미국음반산업협회)로부터 플래티넘 인증을 획득하고 전 세계적으로 수백만 장의 판매고를 올리며 글로벌 음악 시장에서 폭발적인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"I Was Made for Lovin' You"가 전 세계 유수 차트의 정상을 석권하며 멀티 플래티넘을 기록했고, 후대 평단으로부터 1970년대 후반 팝-록 크로스오버의 흐름을 상징하는 결정적 명반으로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1973년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(Paul Stanley, Gene Simmons, Ace Frehley, Peter Criss)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키스는 독창적인 페이스 페인팅과 연극적인 무대 연출, 그리고 귀를 사로잡는 강력한 멜로디 훅을 무기로 1970년대 아레나 록의 전성기를 이끈 전설적인 밴드입니다. 록 음악을 시각과 청각이 결합된 종합 엔터테인먼트의 경지로 끌어올렸으며, 2014년 로큰롤 명예의 전당(Rock and Roll Hall of Fame)에 헌액되며 불멸의 위상을 공인받았습니다.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록과 디스코의 대립이 극에 달했던 1970년대 후반의 음악적 긴장 속에서, 두 장르의 어법을 완벽히 교배하여 1980년대 팝 메탈 및 글램 메탈의 태동을 예견한 역사적 가교 역할을 하는 앨범입니다. 원초적인 하드 록 에너지를 정교하게 다듬어진 팝 프로덕션으로 승화시켜 대중음악의 지평을 넓힌 수작으로 평가됩니다.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뉴욕 스튜디오 54를 중심으로 번성했던 화려한 나이트라이프의 열기와, 오일 쇼크 등 불안정한 사회적 분위기 속에서 탈출구를 찾던 청춘들의 정서가 녹아 있습니다. 분장 뒤에 선 록 영웅들이 댄스 플로어의 열기와 록 페스티벌의 함성을 동시에 품어 안으며 당시 세대의 해방감을 대변해 준 찬란한 시대의 자화상입니다.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심장 박동처럼 요동치는 베이스라인과 폴 스탠리의 감각적인 가성이 조화를 이룬 불멸의 명곡 "I Was Made for Lovin' You", 유려한 멜로디와 애절한 보컬 하모니로 깊은 서정미를 전달하는 "Sure Know Something", 그리고 롤링 스톤스의 원곡을 에이스 프렐리의 거칠고 날카로운 기타 리프로 재해석한 "2000 Man" 등 장르적 스펙트럼이 돋보이는 명곡들이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LP는 턴테이블 위에서 특유의 펀치감 있는 저음과 따뜻한 중음역대의 질감이 빛을 발합니다. 진공관 앰프를 통해 감상할 때 비니 폰시아 특유의 매끄러운 믹싱 공간감과 아날로그 신시사이저 및 일렉트릭 기타의 농밀한 질감이 입체적으로 살아나며 감상의 깊이를 더해줍니다.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네 멤버의 아이코닉한 메이크업 클로즈업 샷이 인상적인 게이트폴드 커버는 시각 예술로서도 높은 소장성을 지닙니다. 오리지널 4인 라인업의 호흡이 담긴 마지막 황금기 명작이자, 70년대 아날로그 록 사운드의 풍요로움을 오롯이 소장할 수 있는 음반 컬렉터의 필수 아이템입니다.</w:t>
      </w:r>
    </w:p>
    <w:p>
      <w:pPr>
        <w:spacing w:line="324" w:lineRule="auto" w:after="120" w:before="160"/>
      </w:pPr>
      <w:r>
        <w:rPr w:rFonts="맑은 고딕">
          <w:rFonts w:ascii="맑은 고딕" w:hAnsi="맑은 고딕" w:eastAsia="맑은 고딕"/>
          <w:b/>
          <w:color w:val="4338CA"/>
          <w:sz w:val="21"/>
        </w:rPr>
        <w:t>이 음반을 통해 화려한 록의 전설이 디스코의 세련된 선율과 만나 빚어낸 찬란한 시대의 숨결과 서정적인 전율이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