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Joe Walsh (조 월시) - The Best of</w:t>
      </w:r>
    </w:p>
    <w:p>
      <w:pPr>
        <w:spacing w:after="240"/>
      </w:pPr>
      <w:r>
        <w:rPr w:rFonts="맑은 고딕">
          <w:rFonts w:ascii="맑은 고딕" w:hAnsi="맑은 고딕" w:eastAsia="맑은 고딕"/>
          <w:b/>
          <w:color w:val="4B5563"/>
          <w:sz w:val="22"/>
        </w:rPr>
        <w:t>위치 :  437</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미국의 광활한 대지를 가르는 호방한 기타 리프와 위트 넘치는 서정성으로 록 역사의 한 페이지를 빛낸 조 월시의 정수가 온전히 담긴 컴필레이션 음반입니다. 전설적인 밴드 이글스(Eagles)의 황금기를 견인하기 전, 그가 제임스 갱과 솔로 시절을 거치며 쌓아 올린 독창적인 사운드 미학이 농밀하게 응축되어 있습니다. 거친 록 스피릿의 이면에 문득 스며 나오는 특유의 멜랑콜리와 따스한 인간미는 아날로그 바이닐의 소리골을 타고 흘러나와 리스너의 마음에 묵직한 울림을 전합니다. 시대를 초월하여 클래식 록의 순수한 생명력과 자유로운 방랑자의 낭만을 일깨워 주는 기념비적인 마스터피스입니다.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The Best of</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Joe Walsh (조 월시)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1978년 ABC/MCA 레코드를 통해 발표된 음반으로, 조 월시가 제임스 갱(The James Gang) 시절부터 밴드 반스톰(Barnstorm), 그리고 눈부신 초기 솔로 활동에 이르기까지 남겨놓은 음악적 하이라이트를 집대성한 정통 베스트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발매와 동시에 빌보드 200 앨범 차트 상위권에 오르며 미국음반산업협회(RIAA) 골드(Gold) 인증을 획득했고, 이글스의 초대형 성공과 맞물려 전 세계 록 애호가들의 필청 음반으로 오랜 세월 꾸준한 사랑을 받았습니다.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롤링 스톤 선정 '역대 최고의 기타리스트' 리스트에 당당히 헌액된 조 월시의 테크닉과 작곡적 완숙미가 집약된 명반으로, 훗날 로큰롤 명예의 전당(Rock and Roll Hall of Fame) 입성의 든든한 예술적 이정표로 평가받고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(United States)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1947년 11월 20일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(제임스 갱, 반스톰, 이글스 멤버)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독창적인 슬라이드 기타 연주와 혁신적인 토크박스(Talk-box)의 활용, 그리고 위트와 페이소스가 공존하는 보컬 스타일로 아메리칸 하드 록의 지평을 넓힌 거장입니다. 블루스에 뿌리를 둔 탄탄한 연주력과 서정적인 멜로디 메이킹 능력을 겸비하여, 훗날 이글스에 합류해 불멸의 명곡 'Hotel California'의 상징적인 기타 하모니를 창조하는 등 팝 음악사에 대체 불가능한 족적을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1970년대 아메리칸 하드 록과 클래식 록의 찬란한 교차점을 선명하게 포착한 음반입니다. 날카로운 일렉트릭 기타 사운드와 세련된 팝적 감수성이 완벽한 균형을 이루며, 단순한 과거의 회고를 넘어 한 천재 뮤지션이 만개해 가던 가장 빛나는 순간들을 유기적으로 조망하게 돕는 역사적 가치를 지닙니다.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베트남 전쟁의 그늘을 벗어나 자유와 낭만을 갈망하던 70년대 청춘들의 서글프면서도 당당한 정서가 고스란히 담겨 있습니다. 끝없이 뻗은 고속도로를 질주하며 로키산맥의 거친 바람을 마주하는 듯한 해방감, 그리고 고단한 일상을 잊기 위해 앰프의 볼륨을 높이던 그 시절 록 클럽의 뜨겁고 소박한 공기가 아날로그 질감 속에 생생히 살아 숨 쉽니다.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록 역사상 가장 매력적인 슬라이드 기타와 토크박스 사운드를 들려주는 'Rocky Mountain Way'는 압도적인 카타르시스를 선사하며, 제임스 갱 시절의 명곡 'Funk 49'와 'Walk Away'는 원초적인 하드 록 리프와 타이트한 그루브의 진수를 보여줍니다. 또한 'Turn to Stone'과 'Meadows'에서는 거친 폭발력 뒤편에 자리한 섬세한 오케스트레이션과 멜로딕한 서정이 가슴 뭉클한 여운을 남깁니다.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앰프를 은은히 예열하고 턴테이블의 톤암을 내렸을 때, 깁슨 레스폴 기타 특유의 기름지고 두터운 중음역대가 공간을 따스하게 채웁니다. 디지털 음원에서는 자칫 거칠게 들릴 수 있는 드럼 스네어의 타격감과 토크박스의 배음이 아날로그 LP 특유의 풍성한 공명감과 어우러져, 마치 빈티지 마샬 앰프 바로 앞에서 연주를 마주하는 듯한 현장감 넘치는 감동을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조 월시라는 걸출한 아티스트의 음악적 도약과 전성기 정점이 단 한 장의 바이닐에 품격 있게 압축되어 있다는 점에서 컬렉터들에게 절대적인 필청반입니다. 오리지널 아날로그 사운드가 전하는 생동감과 역사적 밀도를 음미할 수 있어, 클래식 록 애호가의 장식장에 반드시 갖추어야 할 음반입니다.</w:t>
      </w:r>
    </w:p>
    <w:p>
      <w:pPr>
        <w:spacing w:line="324" w:lineRule="auto" w:after="120" w:before="160"/>
      </w:pPr>
      <w:r>
        <w:rPr w:rFonts="맑은 고딕">
          <w:rFonts w:ascii="맑은 고딕" w:hAnsi="맑은 고딕" w:eastAsia="맑은 고딕"/>
          <w:b/>
          <w:color w:val="4338CA"/>
          <w:sz w:val="21"/>
        </w:rPr>
        <w:t>이 음반을 통해 아메리칸 록의 거장 조 월시가 아날로그 바이닐의 그루브 위에 아로새긴 자유로운 영혼의 숨결과 시대를 초월한 록 스피릿이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