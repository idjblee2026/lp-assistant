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Donny Osmond (도니 오스먼드) - Alone Together</w:t>
      </w:r>
    </w:p>
    <w:p>
      <w:pPr>
        <w:spacing w:after="240"/>
      </w:pPr>
      <w:r>
        <w:rPr w:rFonts="맑은 고딕">
          <w:rFonts w:ascii="맑은 고딕" w:hAnsi="맑은 고딕" w:eastAsia="맑은 고딕"/>
          <w:b/>
          <w:color w:val="4B5563"/>
          <w:sz w:val="22"/>
        </w:rPr>
        <w:t>위치 :  160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초반, 전 세계 대중음악계에 불어닥친 거대한 문화적 돌풍 '오스먼드매니아(Osmondmania)'의 중심축이자 영원한 청춘의 초상, 도니 오스먼드가 1973년에 발표한 네 번째 솔로 정규 앨범 [Alone Together]는 소년의 풋풋함에서 청년의 성숙함으로 건너가는 아름다운 과도기를 포착해 낸 낭만주의 팝의 수작입니다. 패밀리 그룹 '더 오스먼즈(The Osmonds)'가 내뿜던 폭발적인 훵크와 솔(Soul) 넘버들의 열기 속에서, 도니는 자신의 솔로 음반을 통해 한층 내밀하고 섬세한 보컬의 결을 직조해 내며 당대 틴 팝 씬의 한계를 훌쩍 뛰어넘는 예술적 지향점을 보여주었습니다.</w:t>
      </w:r>
    </w:p>
    <w:p>
      <w:pPr>
        <w:spacing w:line="324" w:lineRule="auto" w:after="120"/>
      </w:pPr>
      <w:r>
        <w:rPr w:rFonts="맑은 고딕">
          <w:rFonts w:ascii="맑은 고딕" w:hAnsi="맑은 고딕" w:eastAsia="맑은 고딕"/>
          <w:b w:val="0"/>
          <w:sz w:val="21"/>
        </w:rPr>
        <w:t>본작은 마이크 커브(Mike Curb)와 전설적인 편곡자 돈 코스타(Don Costa)의 탁월한 프로듀싱 아래 완성되었습니다. 당대의 최정상 세션들과 풍성한 오케스트레이션이 빚어낸 사운드트랙은, 1950~60년대 트래디셔널 팝과 스탠더드 보컬의 고전적 유산을 70년대 초반의 모던한 감수성으로 세련되게 승화시켰습니다. 변성기를 거치며 더욱 짙은 호소력을 얻은 도니 오스먼드의 목소리는 화려한 현악 앙상블과 유려하게 공명하며, 단순한 틴에이지 우상을 넘어 시대를 관통하는 서정적 보컬리스트로서의 위상을 확고히 각인시켰습니다.</w:t>
      </w:r>
    </w:p>
    <w:p>
      <w:pPr>
        <w:spacing w:line="324" w:lineRule="auto" w:after="120"/>
      </w:pPr>
      <w:r>
        <w:rPr w:rFonts="맑은 고딕">
          <w:rFonts w:ascii="맑은 고딕" w:hAnsi="맑은 고딕" w:eastAsia="맑은 고딕"/>
          <w:b w:val="0"/>
          <w:sz w:val="21"/>
        </w:rPr>
        <w:t>표제작인 'Alone Together'를 비롯해 전 세계 차트를 석권했던 불멸의 연가 'The Twelfth of Never'에 이르기까지, 음반 전반을 지배하는 정조는 아련한 그리움과 순백의 낭만입니다. 설익었기에 오히려 티 없이 맑은 소년의 고백은 세월이 반세기를 훌쩍 넘긴 오늘날에도 바래지 않는 서정적 울림으로 다가옵니다. 회색빛 도시의 번잡함에서 벗어나 아날로그 바이닐의 그루브 위에 바늘을 얹는 순간, 이 앨범은 시공을 초월해 가장 순수했던 시절의 첫사랑과 청춘의 푸른 그늘을 따스하게 소환해 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Alone Together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Donny Osmond (도니 오스먼드)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1973년 3월, MGM 레코즈(MGM Records)와 콜롭(Kolob Records)을 통해 발매된 도니 오스먼드의 통산 네 번째 솔로 앨범. 마이크 커브와 돈 코스타의 정교한 편곡 지휘 아래 화려한 스트링 세션과 클래시컬한 스탠더드 팝 사운드의 진수를 담아낸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26위에 올랐으며, 영국 오피셜 앨범 차트 6위를 기록하는 등 대서양 양안에서 거대한 상업적 성공을 거두었습니다. 미국음반산업협회(RIAA) 골드(Gold) 디스크 인증을 획득하며 당대 최고의 베스트셀러 음반 중 하나로 자리매김했습니다.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앨범의 리드 싱글 'The Twelfth of Never'가 영국 싱글 차트 1위 및 미국 빌보드 핫 100 8위에 오르며 전 세계적인 밀리언셀러를 기록하였고, RIAA 골드 레코드 수상과 함께 1973년 영미권 주요 음악 매체들이 선정한 최우수 남성 보컬 앨범 부문에 이름을 올렸습니다.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1957년 12월 9일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및 더 오스먼즈 (The Osmonds)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1970년대 팝 음악계를 뒤흔든 글로벌 아이돌이자 탁월한 미성과 가창력을 겸비한 전천후 보컬리스트입니다. 버블검 팝과 클래식 팝 스탠더드를 넘나들며 시대를 풍미하였고, 이후 브로드웨이 뮤지컬 무대와 방송계를 아우르며 반세기가 넘는 시간 동안 사랑받아 온 팝 역사의 살아있는 전설입니다.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초반 틴 아이돌 팝의 열기를 정통 이지 리스닝과 오케스트럴 팝의 품격으로 확장해 낸 음악사적 전환점의 작품입니다. 도니 오스먼드가 유년기의 아역 스타라는 틀을 벗어나 성인 지향의 성숙한 크루너(Crooner)로 도약하는 계기를 마련한 음반으로 높은 평가를 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사회적 혼란과 격변을 겪던 1970년대 초, 대중과 젊은 세대는 상처를 치유해 줄 순수하고 무해한 낭만을 열망했습니다. 단정하고 고운 외모 뒤에 감춰진 도니 오스먼드의 애절한 미성은 수많은 청춘의 라디오와 턴테이블을 점령했으며, 그 시절 라디오 전파를 타고 흐르던 그의 멜로디는 한 시대를 풍미한 첫사랑의 찬가이자 청춘의 송가로 영원히 기억되고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'The Twelfth of Never': </w:t>
      </w:r>
      <w:r>
        <w:rPr w:rFonts="맑은 고딕">
          <w:rFonts w:ascii="맑은 고딕" w:hAnsi="맑은 고딕" w:eastAsia="맑은 고딕"/>
          <w:b w:val="0"/>
          <w:sz w:val="21"/>
        </w:rPr>
        <w:t>조니 매티스의 명곡을 도니 특유의 감미로운 미성과 서정적인 하프, 웅장한 스트링 사운드로 재해석하여 영국 차트 정상을 차지한 본작 최고의 불멸의 러브 발라드.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'Alone Together': </w:t>
      </w:r>
      <w:r>
        <w:rPr w:rFonts="맑은 고딕">
          <w:rFonts w:ascii="맑은 고딕" w:hAnsi="맑은 고딕" w:eastAsia="맑은 고딕"/>
          <w:b w:val="0"/>
          <w:sz w:val="21"/>
        </w:rPr>
        <w:t>타이틀 트랙으로, 잔잔하면서도 쓸쓸한 멜로디 라인 위에 청년기로 접어든 보컬의 고독과 성숙미가 짙게 묻어나는 수작.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'A Time for Us': </w:t>
      </w:r>
      <w:r>
        <w:rPr w:rFonts="맑은 고딕">
          <w:rFonts w:ascii="맑은 고딕" w:hAnsi="맑은 고딕" w:eastAsia="맑은 고딕"/>
          <w:b w:val="0"/>
          <w:sz w:val="21"/>
        </w:rPr>
        <w:t>영화 &lt;로미오와 줄리엣&gt;의 테마곡으로 잘 알려진 곡으로, 클래시컬한 오케스트라 편곡과 애절한 감정선이 완벽한 조화를 이루며 드라마틱한 감동을 선사하는 트랙.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1970년대 초반 MGM 특유의 따뜻하고 묵직한 아날로그 스트링 녹음이 빛을 발하는 앨범입니다. 중역대의 밀도감이 뛰어난 진공관 앰프와 온기 있는 톤의 카트리지를 매칭하여 감상할 때, 도니의 섬세한 비브라토와 어쿠스틱 오케스트라의 질감이 공간을 포근하게 감싸 안는 아날로그 음향의 참맛을 느낄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'오스먼드 매니아'의 절정기를 기록한 역사적 유산이자, 대편성 오케스트라의 숨결이 생생히 살아 숨 쉬는 정통 아날로그 레코딩의 결정체입니다. 1970년대 보컬 팝과 이지 리스닝을 사랑하는 바이닐 컬렉터라면 필히 턴테이블 곁에 갖추어야 할 클래식 앨범입니다.</w:t>
      </w:r>
    </w:p>
    <w:p>
      <w:pPr>
        <w:spacing w:line="324" w:lineRule="auto" w:after="120" w:before="160"/>
      </w:pPr>
      <w:r>
        <w:rPr w:rFonts="맑은 고딕">
          <w:rFonts w:ascii="맑은 고딕" w:hAnsi="맑은 고딕" w:eastAsia="맑은 고딕"/>
          <w:b/>
          <w:color w:val="4338CA"/>
          <w:sz w:val="21"/>
        </w:rPr>
        <w:t>이 음반을 통해 아날로그 LP 특유의 따스한 온기와 70년대 순백의 청춘이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