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[159] The Beach Boys - The Best of The Beach Boys Vol. 1</w:t>
      </w:r>
    </w:p>
    <w:p>
      <w:pPr>
        <w:spacing w:after="320"/>
      </w:pPr>
      <w:r>
        <w:rPr w:rFonts="맑은 고딕">
          <w:rFonts w:ascii="맑은 고딕" w:hAnsi="맑은 고딕" w:eastAsia="맑은 고딕"/>
          <w:b/>
          <w:sz w:val="20"/>
        </w:rPr>
        <w:t>■ 위치 : 159</w:t>
        <w:br/>
      </w:r>
      <w:r>
        <w:rPr w:rFonts="맑은 고딕">
          <w:rFonts w:ascii="맑은 고딕" w:hAnsi="맑은 고딕" w:eastAsia="맑은 고딕"/>
          <w:b/>
          <w:sz w:val="20"/>
        </w:rPr>
        <w:t>■ 아티스트 : The Beach Boys</w:t>
        <w:br/>
      </w:r>
      <w:r>
        <w:rPr w:rFonts="맑은 고딕">
          <w:rFonts w:ascii="맑은 고딕" w:hAnsi="맑은 고딕" w:eastAsia="맑은 고딕"/>
          <w:b/>
          <w:sz w:val="20"/>
        </w:rPr>
        <w:t>■ 앨범명 : The Best of The Beach Boys Vol. 1</w:t>
        <w:br/>
      </w:r>
      <w:r>
        <w:rPr w:rFonts="맑은 고딕">
          <w:rFonts w:ascii="맑은 고딕" w:hAnsi="맑은 고딕" w:eastAsia="맑은 고딕"/>
          <w:b w:val="0"/>
          <w:sz w:val="20"/>
        </w:rPr>
        <w:t>■ 음반 레이블 : Capitol Records</w:t>
        <w:br/>
      </w:r>
      <w:r>
        <w:rPr w:rFonts="맑은 고딕">
          <w:rFonts w:ascii="맑은 고딕" w:hAnsi="맑은 고딕" w:eastAsia="맑은 고딕"/>
          <w:b w:val="0"/>
          <w:sz w:val="20"/>
        </w:rPr>
        <w:t>■ 발매년도 : 1966</w:t>
        <w:br/>
      </w:r>
      <w:r>
        <w:rPr w:rFonts="맑은 고딕">
          <w:rFonts w:ascii="맑은 고딕" w:hAnsi="맑은 고딕" w:eastAsia="맑은 고딕"/>
          <w:b w:val="0"/>
          <w:sz w:val="20"/>
        </w:rPr>
        <w:t>■ 장르 : 서프 록 (Surf Rock), 팝 록 (Pop Rock), 선샤인 팝 (Sunshine Pop)</w:t>
        <w:br/>
      </w:r>
      <w:r>
        <w:rPr w:rFonts="맑은 고딕">
          <w:rFonts w:ascii="맑은 고딕" w:hAnsi="맑은 고딕" w:eastAsia="맑은 고딕"/>
          <w:b w:val="0"/>
          <w:sz w:val="20"/>
        </w:rPr>
        <w:t>■ 주요 수록곡 : - Surfin' U.S.A.</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1966년 7월에 발매된 《The Best of The Beach Boys Vol. 1》은 비치 보이스(The Beach Boys)가 1960년대 초반 미국 대중음악계에 폭풍을 일으키며 쌓아 올린 찬란한 금자탑을 한데 모은 첫 번째 공식 베스트 컴필레이션 음반입니다. 팝 역사상의 대명반 《Pet Sounds》 발매 직후에 등장한 이 앨범은, 초기 그들의 음악적 정체성이었던 캘리포니아의 푸른 바다, 서핑 문화, 그리고 청춘의 낭만을 고스란히 집약하며 미국 팝 아카이브의 중요한 이정표로 자리 매김했습니다.</w:t>
      </w:r>
    </w:p>
    <w:p>
      <w:pPr>
        <w:spacing w:line="312" w:lineRule="auto" w:after="120"/>
      </w:pPr>
      <w:r>
        <w:rPr w:rFonts="맑은 고딕">
          <w:rFonts w:ascii="맑은 고딕" w:hAnsi="맑은 고딕" w:eastAsia="맑은 고딕"/>
          <w:b w:val="0"/>
          <w:sz w:val="21"/>
        </w:rPr>
        <w:t>음악적으로 이 음반은 천재 프로듀서이자 창립 멤버인 브라이언 윌슨(Brian Wilson)이 완성한 독보적인 화음 미학의 정수를 보여줍니다. 재즈 보컬 그룹 포 프레시먼(The Four Freshmen) 스타일의 정교한 다성 화음과 척 베리(Chuck Berry)풍의 경쾌한 로큰롤 기타 리프를 결합한 이들의 사운드는 당대 그 누구도 흉내 낼 수 없는 독창적인 영역이었습니다. 마이크 러브의 역동적인 리드 보컬과 브라이언 윌슨을 중심으로 펼쳐지는 맑고 투명한 천상의 하모니는 청자에게 압도적인 청량감을 선사합니다.</w:t>
      </w:r>
    </w:p>
    <w:p>
      <w:pPr>
        <w:spacing w:line="312" w:lineRule="auto" w:after="120"/>
      </w:pPr>
      <w:r>
        <w:rPr w:rFonts="맑은 고딕">
          <w:rFonts w:ascii="맑은 고딕" w:hAnsi="맑은 고딕" w:eastAsia="맑은 고딕"/>
          <w:b w:val="0"/>
          <w:sz w:val="21"/>
        </w:rPr>
        <w:t>대표 수록곡들은 1960년대 미국 청소년 문화의 정수를 유감없이 보여줍니다. 질주하는 서핑의 쾌감을 담은 "Surfin' U.S.A."와 비치 보이스에게 첫 빌보드 싱글 차트 1위를 안겨준 "I Get Around", 입체적인 화음이 돋보이는 "Fun, Fun, Fun"은 록앤롤의 폭발적인 에너지를 발산합니다. 반면, 브라이언 윌슨의 내밀한 내면 세계와 서정성이 돋보이는 발라드 "Surfer Girl"과 "In My Room"은 단순한 서프 팝을 넘어 깊은 감성적 울림과 아련한 향수를 자극하는 명곡입니다.</w:t>
      </w:r>
    </w:p>
    <w:p>
      <w:pPr>
        <w:spacing w:line="312" w:lineRule="auto" w:after="120"/>
      </w:pPr>
      <w:r>
        <w:rPr w:rFonts="맑은 고딕">
          <w:rFonts w:ascii="맑은 고딕" w:hAnsi="맑은 고딕" w:eastAsia="맑은 고딕"/>
          <w:b w:val="0"/>
          <w:sz w:val="21"/>
        </w:rPr>
        <w:t>LP LP 회전판을 따라 흐르는 이 앨범의 아날로그 사운드는 1960년대 캘리포니아 해변의 따스한 햇살과 바람을 직관적으로 그려냅니다. 《The Best of The Beach Boys Vol. 1》은 비치 보이스라는 전설적인 밴드의 세계로 들어가는 가장 완벽한 입문서이자, 대중음악사에서 가장 눈부셨던 한 시대의 청춘을 소장할 수 있는 클래식 음반입니다.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