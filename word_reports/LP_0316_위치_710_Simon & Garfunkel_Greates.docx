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Simon &amp; Garfunkel (사이먼 앤 가펑클) - Greatest Hits</w:t>
      </w:r>
    </w:p>
    <w:p>
      <w:pPr>
        <w:spacing w:after="240"/>
      </w:pPr>
      <w:r>
        <w:rPr w:rFonts="맑은 고딕">
          <w:rFonts w:ascii="맑은 고딕" w:hAnsi="맑은 고딕" w:eastAsia="맑은 고딕"/>
          <w:b/>
          <w:color w:val="4B5563"/>
          <w:sz w:val="22"/>
        </w:rPr>
        <w:t>위치 :  710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1960년대의 격동과 혼란 속에서 사이먼 앤 가펑클이 길어 올린 선율은 단순한 대중음악의 영역을 넘어, 상처 입은 시대의 영혼을 보듬는 고결한 시(詩)이자 안식처였습니다. 1970년 역사적인 명반 『Bridge over Troubled Water』를 끝으로 공식적인 듀오 활동에 마침표를 찍은 뒤, 1972년에 세상에 당도한 본작 『Greatest Hits』는 두 사람이 함께 호흡하며 빚어낸 숭고한 음악적 궤적을 가장 완전하고도 서정적인 밀도로 집대성한 걸작입니다. 스튜디오 원곡들의 찬란한 광휘는 물론, 1969년 라이브 실황 음원까지 절묘하게 배치된 이 음반은 한 시대의 종언을 알리는 서글픈 회고록이자 영원히 퇴색하지 않을 청춘의 찬란한 기념비로 남아 있습니다.</w:t>
      </w:r>
    </w:p>
    <w:p>
      <w:pPr>
        <w:spacing w:line="324" w:lineRule="auto" w:after="120"/>
      </w:pPr>
      <w:r>
        <w:rPr w:rFonts="맑은 고딕">
          <w:rFonts w:ascii="맑은 고딕" w:hAnsi="맑은 고딕" w:eastAsia="맑은 고딕"/>
          <w:b w:val="0"/>
          <w:sz w:val="21"/>
        </w:rPr>
        <w:t>폴 사이먼의 예리하면서도 문학적인 통찰이 깃든 노랫말과 정교한 핑거스타일 어쿠스틱 기타, 그리고 '천상의 목소리'라 칭송받은 아트 가펑클의 맑고 성스러운 미성은 이 음반 안에서 하나의 유기적인 소우주를 형성합니다. 대도시의 고독과 침묵, 방황하는 지식인의 내면, 물질문명 속에서 소외된 인간의 비극을 응시하면서도 결코 절망에 매몰되지 않고 따스한 온기와 구원의 손길을 내미는 이들의 철학은, 반세기가 지난 오늘날의 현대인들에게도 형언할 수 없는 깊은 정서적 정화를 선사합니다. 정교하게 다듬어진 포크의 소박함 위에 록의 다채로운 질감과 클래식 소품의 기품을 덧입힌 이들의 앙상블은 팝 음악이 도달할 수 있는 가장 우아하고 지적인 극점을 보여줍니다.</w:t>
      </w:r>
    </w:p>
    <w:p>
      <w:pPr>
        <w:spacing w:line="324" w:lineRule="auto" w:after="120"/>
      </w:pPr>
      <w:r>
        <w:rPr w:rFonts="맑은 고딕">
          <w:rFonts w:ascii="맑은 고딕" w:hAnsi="맑은 고딕" w:eastAsia="맑은 고딕"/>
          <w:b w:val="0"/>
          <w:sz w:val="21"/>
        </w:rPr>
        <w:t>『Greatest Hits』는 단순한 히트곡의 기계적 나열이라는 베스트 앨범의 한계를 훌쩍 뛰어넘어, 흐르는 트랙마다 한 편의 완결된 드라마를 엮어냅니다. 흑백 필름처럼 쓸쓸한 도시의 새벽을 그리는 첫 곡부터 웅장한 가스펠 오케스트레이션으로 인간애의 숭고함을 노래하는 대미에 이르기까지, 앨범 전체를 관통하는 정서적 호소력은 가히 압도적입니다. 회색빛 아스팔트 위를 부유하는 우리네 삶의 여백에, 두 청년이 빚어낸 아련하고도 순정한 화음은 여전히 마르지 않는 샘물처럼 맑고 청아한 울림으로 번져나갑니다.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Simon &amp; Garfunkel (사이먼 앤 가펑클)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1972년 6월 14일 컬럼비아 레코드(Columbia Records)를 통해 공식 발매되었으며, 듀오의 공식 해체 이후 발표된 최초의 공식 컴필레이션이자 당대 포크 록의 정수를 오롯이 담아낸 역사적 기획반입니다.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음반 산업 협회(RIAA)로부터 1,400만 장 이상의 판매고를 인정받아 다이아몬드(14× Platinum) 인증을 획득하였으며, 전 세계적으로 수천만 장의 판매고를 기록하며 역사상 가장 상업적·비평적으로 성공한 베스트 앨범 중 하나로 꼽힙니다.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스톤(Rolling Stone) 지 선정 '역사상 가장 위대한 앨범 500선'에 등재되었으며, 듀오는 이미 그래미 어워드 '올해의 레코드', '올해의 앨범' 등 통산 수차례의 주요 부문을 석권하며 로큰롤 명예의 전당에 헌액되었습니다.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폴 사이먼(Paul Simon, 1941~ ), 아트 가펑클(Art Garfunkel, 1941~ ) / 듀오 결성 1957년(톰 앤 제리), 1964년 재결성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남성 보컬 듀오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사이먼 앤 가펑클은 탁월한 음유시인 폴 사이먼의 지적인 작곡 역량과 아트 가펑클의 맑고 영묘한 보컬 하모니가 결합하여 1960년대 포크 록의 전성기를 견인한 전설적인 듀오입니다. 문학적 품격을 갖춘 노랫말과 유려한 어쿠스틱 선율을 통해 대중음악을 순수 예술의 경지로 끌어올렸으며, 팝 역사상 가장 완벽한 보컬 블렌딩을 구현한 아티스트로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 음악의 전통적 서정성과 록 음악의 현대적 실험성을 조화롭게 응축하여, 대중음악사에서 '컴필레이션 앨범'이 지녀야 할 예술적 통일성과 미학적 기준을 세운 불멸의 명반입니다. 1960년대 중후반의 정규 음반들을 압축해 놓은 이 음반은 미국 대중음악의 황금기가 남긴 가장 찬란한 유산으로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민권 운동, 히피 문화의 태동과 소멸로 이어지는 1960년대 미국의 격동기를 배경으로, 방황하고 고뇌하던 당대 청년들의 고독과 이상주의가 고스란히 투영되어 있습니다. 상실과 허무 속에서도 인간적 유대와 사랑을 갈구했던 시대의 서글픈 풍경이 두 사람의 순수한 음성을 통해 한 편의 수채화처럼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침묵 속의 절규를 시적으로 묘사한 포크 록의 기념비 'The Sound of Silence', 영화 《졸업》의 상징이자 경쾌한 리듬 속에 소외를 담은 'Mrs. Robinson', 상처 입은 영혼을 위한 가장 거룩한 위로 'Bridge over Troubled Water', 삶의 지난한 투쟁과 외로움을 장엄하게 그린 'The Boxer', 중세 민요의 고졸한 아름다움을 현대적으로 복원한 'Scarborough Fair/Canticle' 등 수록곡 전곡이 시대를 초월한 명편들입니다.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LP의 그루브를 따라 흐르는 어쿠스틱 기타의 섬세한 핑거링 소음과 현의 여운, 그리고 따스한 진공관 앰프를 거쳐 나오는 두 사람의 배음(Harmonics)은 디지털 음원으로는 결코 체감할 수 없는 공간감과 입체감을 선사합니다. 조명을 낮춘 아늑한 방 안에서 턴테이블의 바늘이 내려앉을 때, 가청주파수를 넘어 가슴으로 스며드는 아날로그 특유의 온기를 만끽해 보시기 바랍니다.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사이먼 앤 가펑클의 정규 디스코그래피를 일일이 탐독하기 전, 이들이 남긴 음악적 정수를 단 한 장의 바이닐로 오롯이 소유할 수 있다는 점에서 오디오파일과 빈티지 팝 컬렉터 모두에게 대체 불가능한 절대적 소장 가치를 지닙니다.</w:t>
      </w:r>
    </w:p>
    <w:p>
      <w:pPr>
        <w:spacing w:line="324" w:lineRule="auto" w:after="120" w:before="160"/>
      </w:pPr>
      <w:r>
        <w:rPr w:rFonts="맑은 고딕">
          <w:rFonts w:ascii="맑은 고딕" w:hAnsi="맑은 고딕" w:eastAsia="맑은 고딕"/>
          <w:b/>
          <w:color w:val="4338CA"/>
          <w:sz w:val="21"/>
        </w:rPr>
        <w:t>이 음반을 통해 바쁜 일상 속 메마른 마음에 은은하게 번져오는 어쿠스틱 선율과 두 거장이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