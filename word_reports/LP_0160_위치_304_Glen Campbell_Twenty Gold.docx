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Glen Campbell (글렌 캠벨) - Twenty Golden Greats</w:t>
      </w:r>
    </w:p>
    <w:p>
      <w:pPr>
        <w:spacing w:after="240"/>
      </w:pPr>
      <w:r>
        <w:rPr w:rFonts="맑은 고딕">
          <w:rFonts w:ascii="맑은 고딕" w:hAnsi="맑은 고딕" w:eastAsia="맑은 고딕"/>
          <w:b/>
          <w:color w:val="4B5563"/>
          <w:sz w:val="22"/>
        </w:rPr>
        <w:t>위치 :  304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후반부터 1970년대에 이르는 미국 대중음악의 풍경 속에서, 글렌 캠벨(Glen Campbell)이라는 이름은 장르의 경계를 넘어 보편적인 정서적 울림을 길어 올린 가장 순수한 목소리의 대명사였습니다. 전설적인 스튜디오 세션 군단 ‘더 레킹 크루(The Wrecking Crew)’의 탁월한 기타리스트로서 음악적 내공을 다진 그는, 악기와 목소리가 온전히 하나로 조화되는 보기 드문 예술적 경지를 개척했습니다. 이 음반 [Twenty Golden Greats]는 컨트리 음악의 소박한 향토성과 세련된 팝 오케스트레이션의 이상적인 융합을 이뤄내며 당대 팝 음악계의 정점에 섰던 글렌 캠벨의 가장 눈부신 황금기를 집대성한 명반입니다.</w:t>
      </w:r>
    </w:p>
    <w:p>
      <w:pPr>
        <w:spacing w:line="324" w:lineRule="auto" w:after="120"/>
      </w:pPr>
      <w:r>
        <w:rPr w:rFonts="맑은 고딕">
          <w:rFonts w:ascii="맑은 고딕" w:hAnsi="맑은 고딕" w:eastAsia="맑은 고딕"/>
          <w:b w:val="0"/>
          <w:sz w:val="21"/>
        </w:rPr>
        <w:t>이 컴필레이션 음반의 진정한 가치는 단순한 히트곡의 나열을 넘어, 천재 작곡가 지미 웹(Jimmy Webb)과의 운명적인 조우를 통해 피워 올린 지극히 문학적이고 서정적인 세계관에 있습니다. 캠벨의 목소리는 광활한 고속도로와 외딴 전봇대 위, 혹은 석양빛이 내려앉는 텍사스의 항구 도시 속에서 고독과 방랑, 사랑과 이별을 겪어내는 소시민들의 내면을 따스하고 고결하게 어루만집니다. 낭만적 이상을 노래하면서도 결코 현실의 고단함을 외면하지 않는 그의 창법은 절제된 담백함 속에 깊은 페이소스를 내포하고 있어, 시대를 초월하여 듣는 이의 마음을 무장해제시키는 힘을 지니고 있습니다.</w:t>
      </w:r>
    </w:p>
    <w:p>
      <w:pPr>
        <w:spacing w:line="324" w:lineRule="auto" w:after="120"/>
      </w:pPr>
      <w:r>
        <w:rPr w:rFonts="맑은 고딕">
          <w:rFonts w:ascii="맑은 고딕" w:hAnsi="맑은 고딕" w:eastAsia="맑은 고딕"/>
          <w:b w:val="0"/>
          <w:sz w:val="21"/>
        </w:rPr>
        <w:t>1976년 발매 당시 영미권을 비롯한 전 세계 음악 시장을 석권한 이 앨범은, 컨트리라는 울타리를 훌쩍 뛰어넘어 전 세계 리스너들에게 ‘어메리칸 팝 스탠더드’의 새로운 기준을 제시한 불멸의 기록입니다. 화려한 전자음이 범람하기 이전, 장인 정신이 깃든 어쿠스틱 사운드와 유려한 현악 앙상블, 그리고 진솔한 감정이 실린 보컬이 빚어내는 풍경화는 세월이 흐를수록 그 울림의 깊이를 더해갑니다. 낡은 턴테이블의 바늘 끝을 타고 흐르는 캠벨의 맑고 우아한 바리톤은, 지친 일상을 살아가는 현대인들에게 잃어버린 서정의 원풍경을 다시금 생생하게 소환해 내는 마법을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Twenty Golden Greats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Glen Campbell (글렌 캠벨)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캐피톨(Capitol Records/EMI)을 통해 발매되었으며, 글렌 캠벨의 1960~70년대 최고 전성기 대표작 스무 곡을 엄선하여 아날로그 마스터의 품격으로 엮어낸 기념비적 앤솔러지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차트(UK Albums Chart) 1위에 올라 무려 6주간 정상을 지켰으며, 100만 장 이상의 판매고를 올려 플래티넘 인증을 획득하는 등 전 세계적인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통산 수차례 수상(1967년 그래미 역사상 최초로 팝과 컨트리 부문 동시 석권), 컨트리 음악 명예의 전당(Country Music Hall of Fame) 헌액, 그래미 평생공로상 수상 등으로 공인된 거장의 음악적 유산입니다.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1936년 4월 22일 ~ 2017년 8월 8일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(전설적인 명세션 밴드 'The Wrecking Crew' 핵심 멤버 및 'The Beach Boys' 투어/녹음 멤버 역임)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글렌 캠벨은 정교하고 유려한 핑거스타일 어쿠스틱 기타 연주와 티 없이 맑고 호소력 짙은 음색으로 팝과 컨트리의 경계를 허문 거장입니다. 대중음악사에 가장 우아한 크로스오버의 형식을 제시하며 세련된 '내슈빌 사운드'와 '웨스트 코스트 팝'을 융합한 독보적 위치를 점하고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컨트리 음악의 보편화를 이끈 '컨트리-팝 크로스오버'의 가장 완성도 높은 모범이자 교과서적 음반입니다. 상업적 팝 앨범의 외형 속에 정통 아메리카나 음악의 뼈대와 문학성 높은 노랫말을 고스란히 담아내어, 대중음악의 품격을 한 단계 끌어올린 역사적 의의를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후반 베트남 전쟁과 사회적 혼란, 급격한 도시화 속에서 길을 잃었던 청춘들에게 광활한 대지의 정서와 인간 본연의 따스함을 전해주었습니다. 화려한 도시 이면에 자리한 소외와 향수를 담아낸 곡들은 당대 대중에게 깊은 치유와 정서적 안식처가 되어주었습니다.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지미 웹과의 위대한 유산인 "Wichita Lineman"은 몽환적인 현악과 고독한 베이스 라인이 빛을 발하며, "By the Time I Get to Phoenix"와 "Galveston"은 서정적 서사의 절정을 들려줍니다. 또한 캠벨의 대표적 시그니처 넘버인 "Rhinestone Cowboy"와 경쾌한 리듬감이 돋보이는 "Southern Nights"는 희망과 낭만의 정서를 찬란하게 터뜨립니다.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풍성한 오케스트레이션과 글렌 캠벨의 섬세한 12현 기타 터치가 돋보이므로, 진공관 앰프의 온화한 배음과 중음역대가 충실한 빈티지 턴테이블 시스템으로 감상할 때 그 진가가 드러납니다. 아날로그 그루브 속에서 피어오르는 보컬의 결은 디지털 음원이 흉내 낼 수 없는 따뜻한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글렌 캠벨의 긴 디스코그래피 중에서도 가장 순도 높은 명곡들만을 수록하여, 단 한 장의 바이닐로 그의 예술 세계 전반을 조망할 수 있는 아날로그 컬렉터들의 필청 아이템입니다.</w:t>
      </w:r>
    </w:p>
    <w:p>
      <w:pPr>
        <w:spacing w:line="324" w:lineRule="auto" w:after="120" w:before="160"/>
      </w:pPr>
      <w:r>
        <w:rPr w:rFonts="맑은 고딕">
          <w:rFonts w:ascii="맑은 고딕" w:hAnsi="맑은 고딕" w:eastAsia="맑은 고딕"/>
          <w:b/>
          <w:color w:val="4338CA"/>
          <w:sz w:val="21"/>
        </w:rPr>
        <w:t>이 음반을 통해 광활한 미국 서부의 지평선 위로 펼쳐지는 낭만과 글렌 캠벨의 따스한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