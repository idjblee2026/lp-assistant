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[458] The Police - Synchronicity</w:t>
      </w:r>
    </w:p>
    <w:p>
      <w:pPr>
        <w:spacing w:after="320"/>
      </w:pPr>
      <w:r>
        <w:rPr w:rFonts="맑은 고딕">
          <w:rFonts w:ascii="맑은 고딕" w:hAnsi="맑은 고딕" w:eastAsia="맑은 고딕"/>
          <w:b/>
          <w:sz w:val="20"/>
        </w:rPr>
        <w:t>■ 위치 : 458</w:t>
        <w:br/>
      </w:r>
      <w:r>
        <w:rPr w:rFonts="맑은 고딕">
          <w:rFonts w:ascii="맑은 고딕" w:hAnsi="맑은 고딕" w:eastAsia="맑은 고딕"/>
          <w:b/>
          <w:sz w:val="20"/>
        </w:rPr>
        <w:t>■ 아티스트 : The Police</w:t>
        <w:br/>
      </w:r>
      <w:r>
        <w:rPr w:rFonts="맑은 고딕">
          <w:rFonts w:ascii="맑은 고딕" w:hAnsi="맑은 고딕" w:eastAsia="맑은 고딕"/>
          <w:b/>
          <w:sz w:val="20"/>
        </w:rPr>
        <w:t>■ 앨범명 : Synchronicity</w:t>
        <w:br/>
      </w:r>
      <w:r>
        <w:rPr w:rFonts="맑은 고딕">
          <w:rFonts w:ascii="맑은 고딕" w:hAnsi="맑은 고딕" w:eastAsia="맑은 고딕"/>
          <w:b w:val="0"/>
          <w:sz w:val="20"/>
        </w:rPr>
        <w:t>■ 음반 레이블 : A&amp;M Records</w:t>
        <w:br/>
      </w:r>
      <w:r>
        <w:rPr w:rFonts="맑은 고딕">
          <w:rFonts w:ascii="맑은 고딕" w:hAnsi="맑은 고딕" w:eastAsia="맑은 고딕"/>
          <w:b w:val="0"/>
          <w:sz w:val="20"/>
        </w:rPr>
        <w:t>■ 발매년도 : 1983</w:t>
        <w:br/>
      </w:r>
      <w:r>
        <w:rPr w:rFonts="맑은 고딕">
          <w:rFonts w:ascii="맑은 고딕" w:hAnsi="맑은 고딕" w:eastAsia="맑은 고딕"/>
          <w:b w:val="0"/>
          <w:sz w:val="20"/>
        </w:rPr>
        <w:t>■ 장르 : 뉴웨이브 (New Wave), 신스팝 (Synth-pop), 포스트 펑크 (Post-Punk), 팝 록 (Pop Rock)</w:t>
        <w:br/>
      </w:r>
      <w:r>
        <w:rPr w:rFonts="맑은 고딕">
          <w:rFonts w:ascii="맑은 고딕" w:hAnsi="맑은 고딕" w:eastAsia="맑은 고딕"/>
          <w:b w:val="0"/>
          <w:sz w:val="20"/>
        </w:rPr>
        <w:t>■ 주요 수록곡 : 1. Synchronicity I</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1983년에 발매된 《Synchronicity》는 영국의 록 밴드 더 폴리스(The Police)가 남긴 다섯 번째 스튜디오 앨범이자, 이들의 찬란한 음악 여정을 완벽하게 매듭지은 마지막 스튜디오 음반입니다. 스위스의 분석심리학자 칼 융(Carl Jung)의 '동시성(Synchronicity)' 이론에서 영감을 얻은 이 앨범은, 초기 더 폴리스를 상징하던 레게-펑크(Reggae-Punk)의 틀을 넘어 신시사이저와 문학적 서사를 적극적으로 도입하며 1980년대 대중음악사의 미학적 정점을 기록했습니다. 발매 당시 빌보드 앨범 차트 17주 연속 1위를 차지하는 등 상업적, 비평적으로 눈부신 성과를 거두며 더 폴리스를 세계 최고의 밴드 반열에 올려놓았습니다.</w:t>
      </w:r>
    </w:p>
    <w:p>
      <w:pPr>
        <w:spacing w:line="312" w:lineRule="auto" w:after="120"/>
      </w:pPr>
      <w:r>
        <w:rPr w:rFonts="맑은 고딕">
          <w:rFonts w:ascii="맑은 고딕" w:hAnsi="맑은 고딕" w:eastAsia="맑은 고딕"/>
          <w:b w:val="0"/>
          <w:sz w:val="21"/>
        </w:rPr>
        <w:t>음악적으로 이 음반은 세 멤버—스팅(Sting), 앤디 서머스(Andy Summers), 스튜어트 코프랜드(Stewart Copeland)—사이에 감돌던 팽팽한 예술적 긴장감이 최고의 창작 에너지로 승화된 결과물입니다. 스팅의 시적이고 내면 지향적인 가사와 감각적인 베이스 라인, 앤디 서머스의 공간감을 극대화한 코러스 이펙트 기타, 그리고 스튜어트 코프랜드의 정밀하고 폴리리드믹(Polyrhythmic)한 드럼 연주가 어우러져 한 층 높고 다채로운 사운드 스케이프를 완성합니다. 포스트 펑크의 날카로운 에너지와 정교한 팝의 감수성이 이토록 완벽한 균형을 이룬 사례는 음반 역사상 매우 드뭅니다.</w:t>
      </w:r>
    </w:p>
    <w:p>
      <w:pPr>
        <w:spacing w:line="312" w:lineRule="auto" w:after="120"/>
      </w:pPr>
      <w:r>
        <w:rPr w:rFonts="맑은 고딕">
          <w:rFonts w:ascii="맑은 고딕" w:hAnsi="맑은 고딕" w:eastAsia="맑은 고딕"/>
          <w:b w:val="0"/>
          <w:sz w:val="21"/>
        </w:rPr>
        <w:t>앨범의 단연 하이라이트는 팝 음악 역사상 가장 위대한 단일 곡 중 하나로 꼽히는 "Every Breath You Take"입니다. 아름다운 서정적 멜로디 이면에 집착과 감시라는 어두운 테마를 감추고 있는 이 곡은, 앤디 서머스의 명징하고 절제된 기타 리프와 스팅의 스모키하면서도 호소력 짙은 보컬이 깊은 잔향을 남깁니다. 아울러 문학적 어휘가 돋보이는 "King of Pain"과 은밀하고 신비로운 매력의 "Wrapped Around Your Finger", 폭발적인 록의 에너지를 발산하는 "Synchronicity II", 그리고 동양적인 여운을 남기며 음반을 마무리하는 "Tea in the Sahara"에 이르기까지 완벽한 완급 조절을 보여줍니다.</w:t>
      </w:r>
    </w:p>
    <w:p>
      <w:pPr>
        <w:spacing w:line="312" w:lineRule="auto" w:after="120"/>
      </w:pPr>
      <w:r>
        <w:rPr w:rFonts="맑은 고딕">
          <w:rFonts w:ascii="맑은 고딕" w:hAnsi="맑은 고딕" w:eastAsia="맑은 고딕"/>
          <w:b w:val="0"/>
          <w:sz w:val="21"/>
        </w:rPr>
        <w:t>《Synchronicity》는 단순한 히트곡의 모음집을 넘어, 하나의 완결된 예술적 서사를 지닌 명반입니다. LP의 회전판을 통해 흐르는 다이내믹한 아날로그 사운드는 80년대 초반 앰비언트한 질감과 세련된 어쿠스틱/프로그래밍의 조화를 더욱 풍부하게 전달합니다. 시대와 장르를 초월하여 현대 대중음악의 감각적 지평을 넓힌 이 앨범은, 음반 컬렉터라면 반드시 소장하고 아껴 들어야 할 시대를 초월한 클래식입니다.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