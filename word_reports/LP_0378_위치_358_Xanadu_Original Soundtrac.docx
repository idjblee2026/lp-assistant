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Xanadu (제너두) - Original Soundtrack</w:t>
      </w:r>
    </w:p>
    <w:p>
      <w:pPr>
        <w:spacing w:after="240"/>
      </w:pPr>
      <w:r>
        <w:rPr w:rFonts="맑은 고딕">
          <w:rFonts w:ascii="맑은 고딕" w:hAnsi="맑은 고딕" w:eastAsia="맑은 고딕"/>
          <w:b/>
          <w:color w:val="4B5563"/>
          <w:sz w:val="22"/>
        </w:rPr>
        <w:t>위치 :  358</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 낭만과 첨단이 찬연하게 교차하던 세기말의 문턱에서 대중음악사에 유례없는 신비로운 궤적을 남긴 사운드트랙이 탄생했습니다. 바로 당대 최고의 팝 디바 올리비아 뉴튼 존(Olivia Newton-John)과 심포닉 록의 거장 제프 린(Jeff Lynne)이 이끄는 일렉트릭 라이트 오케스트라(Electric Light Orchestra, 이하 ELO)가 조우한 영화 《제너두(Xanadu)》의 오리지널 사운드트랙입니다. 비록 영화 자체는 환상과 현실 사이의 불협화음으로 상업적 혹평을 면치 못했으나, 그 실패의 잿더미 속에서 피어난 이 LP는 은막의 한계를 훌쩍 뛰어넘어 팝 역사상 가장 완벽한 멜로디의 신전으로 영원히 박제되었습니다.</w:t>
      </w:r>
    </w:p>
    <w:p>
      <w:pPr>
        <w:spacing w:line="324" w:lineRule="auto" w:after="120"/>
      </w:pPr>
      <w:r>
        <w:rPr w:rFonts="맑은 고딕">
          <w:rFonts w:ascii="맑은 고딕" w:hAnsi="맑은 고딕" w:eastAsia="맑은 고딕"/>
          <w:b w:val="0"/>
          <w:sz w:val="21"/>
        </w:rPr>
        <w:t>본 작의 이면에는 그리스 신화 속 뮤즈의 부활이라는 낭만주의적 예술관과 롤러스케이트로 대변되던 1980년대 초반의 네온빛 유토피아 감성이 공존합니다. Side 1은 올리비아 뉴튼 존의 청아하면서도 몽환적인 음색을 중심으로 존 패러(John Farrar)의 유려한 팝 프로듀싱이 빛을 발하며, Side 2는 ELO 특유의 웅장한 오케스트레이션과 진보적인 신시사이저 사운드가 압도적인 우주적 서정성을 뿜어냅니다. 이는 단순한 영화 반주곡의 모음집이 아니라, 순수 팝의 서정성과 프로그레시브 팝-록의 혁신이 어떻게 하나의 미학적 완성체로 융합될 수 있는지를 증명한 기념비적 협업이었습니다.</w:t>
      </w:r>
    </w:p>
    <w:p>
      <w:pPr>
        <w:spacing w:line="324" w:lineRule="auto" w:after="120"/>
      </w:pPr>
      <w:r>
        <w:rPr w:rFonts="맑은 고딕">
          <w:rFonts w:ascii="맑은 고딕" w:hAnsi="맑은 고딕" w:eastAsia="맑은 고딕"/>
          <w:b w:val="0"/>
          <w:sz w:val="21"/>
        </w:rPr>
        <w:t>반세기에 가까운 시간이 흐른 지금도 턴테이블의 플래터 위에 이 음반을 얹는 순간, 청자는 덧없이 흘러가 버린 20세기 후반의 가장 눈부셨던 순간과 마주하게 됩니다. 화려함 뒤에 은은하게 배어 있는 아날로그적 온기와 낭만, 그리고 사랑과 꿈을 노래하던 뮤즈의 전언은 디지털 스트리밍의 무감각한 시대에 더욱 짙은 서정적 울림을 자아냅니다. 《Xanadu》 사운드트랙은 비운의 영화를 구원한 음악의 승리이자, 시대의 공기를 온전히 머금은 불멸의 타임캡슐입니다.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Original Soundtrack</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Xanadu (제너두)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6월 MCA 레코드를 통해 전 세계 발매. 영화의 흥행 부진을 비웃듯 발매와 동시에 전 세계 음악 시장을 강타하며 사운드트랙 음반의 독자적 예술성과 파급력을 입증한 기념비적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RIAA 더블 플래티넘(200만 장 이상) 인증, 빌보드 200 앨범 차트 4위 기록. 영국, 호주, 일본 등 글로벌 차트 최상위권을 휩쓸며 전 세계적으로 수백만 장의 경이적인 LP 판매고를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'Magic'의 빌보드 핫 100 4주 연속 1위 기록 및 그래미 어워드 '최우수 여성 팝 보컬 퍼포먼스' 노미네이트, 타이틀곡 'Xanadu'의 영국 싱글 차트 1위(ELO 유일의 UK 1위 곡) 등 상업성과 음악성을 두루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 호주 / 미국 (다국적 연합 프로젝트)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1980년 발매 프로젝트 (올리비아 뉴튼 존: 1948~2022 / ELO: 1970년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컴필레이션 / 사운드트랙 프로젝트 (올리비아 뉴튼 존, ELO, 클리프 리차드, 더 튜브스 참여)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천상의 청아한 음색으로 전 세계를 매료시킨 팝의 연인 올리비아 뉴튼 존과 클래식과 록의 경계를 허문 천재 프로듀서 제프 린의 ELO가 결합한 독보적 프로젝트입니다. 20세기 팝 음악계의 정점에 서 있던 두 거장이 빚어낸 사운드는 대중성과 실험성의 황금비율을 완벽히 구현해 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디스코의 쇠퇴와 뉴웨이브 및 신스팝의 태동기였던 1980년대 초반, 오케스트라 사운드와 신시사이저, 멜로딕 팝을 유기적으로 엮어낸 팝-록의 이정표입니다. 영화의 실패에도 불구하고 오직 음악의 힘만으로 대중음악사에 굵직한 족적을 남긴 드문 걸작으로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현란한 네온사인과 롤러스케이트장, 아날로그 신시사이저의 맥박이 뛰던 1980년대 청춘들의 해방구와 낭만을 고스란히 담아냈습니다. 전설적인 무용수 진 켈리(Gene Kelly)의 마지막 유작 음악과 록 밴드 더 튜브스(The Tubes)의 참여는 1940년대 빅밴드 스윙과 80년대 록의 시공간을 초월한 대화를 낭만적으로 증언합니다.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올리비아 뉴튼 존의 맑고 감미로운 보컬이 안개처럼 스며드는 넘버원 명곡 'Magic', ELO의 역동적인 스트링 편곡과 올리비아의 신비로운 음색이 환상적으로 맞물리는 타이틀곡 'Xanadu', 클리프 리차드와의 애절하고 완벽한 하모니가 돋보이는 듀엣 발라드 'Suddenly', ELO의 드라마틱한 팝 감각이 폭발하는 'I'm Alive'와 'All Over the World' 등이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증폭과 다이내믹 레인지가 넓은 턴테이블 카트리지를 통해 감상할 때 그 진가가 드러납니다. Side 1의 섬세한 어쿠스틱/일렉트릭 피아노 질감과 Side 2에 포진된 ELO의 웅장한 아날로그 신시사이저, 생생한 스트링 섹션의 입체적인 무대감이 룸 전체를 황홀하게 채워줍니다.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영화의 컬트적 인기와 더불어 음악 자체의 완벽성으로 인해 빈티지 LP 애호가들에게는 반드시 서가에 꽂혀 있어야 할 에센셜 아이템입니다. 오리지널 게이트폴드 커버의 화려한 아트워크와 아날로그 전성기 마스터링의 밀도 높은 소릿골은 그 자체로 영구적인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아련한 네온빛 뮤즈가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