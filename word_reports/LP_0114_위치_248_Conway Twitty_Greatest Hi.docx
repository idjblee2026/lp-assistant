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Conway Twitty (콘웨이 트위티) - Greatest Hits Vol.1</w:t>
      </w:r>
    </w:p>
    <w:p>
      <w:pPr>
        <w:spacing w:after="240"/>
      </w:pPr>
      <w:r>
        <w:rPr w:rFonts="맑은 고딕">
          <w:rFonts w:ascii="맑은 고딕" w:hAnsi="맑은 고딕" w:eastAsia="맑은 고딕"/>
          <w:b/>
          <w:color w:val="4B5563"/>
          <w:sz w:val="22"/>
        </w:rPr>
        <w:t>위치 :  248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로큰롤의 격정적인 태동기부터 내슈빌 컨트리의 원숙한 황금기까지, 미국 대중음악사의 굵직한 분기점을 오롯이 관통한 거장 콘웨이 트위티의 정수를 담아낸 기념비적 명반입니다. 가슴 밑바닥을 울리는 특유의 중후한 바리톤 보컬과 삶의 희로애락을 유려하게 엮어낸 서정성은 시대를 초월하여 듣는 이의 심금을 울립니다. 대중성과 예술적 완숙미가 절묘한 균형을 이루며, 한 시대를 풍미했던 한 음유시인의 가장 찬란했던 음악적 여정을 파노라마처럼 펼쳐 보여줍니다.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 Vol.1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Conway Twitty (콘웨이 트위티)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데카(Decca) 및 MCA 레이블 시절 그가 구축한 눈부신 음악적 성취를 집대성하여 발매된 공식 베스트 앨범으로, 아날로그 황금기 스튜디오 레코딩의 장인 정신과 세련된 내슈빌 사운드의 정수가 고스란히 담겨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톱 컨트리 앨범 차트 최상위권에 장기간 머물렀으며, 음반산업협회(RIAA) 골드 및 플래티넘 인증을 획득하는 등 대중적으로 막대한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컨트리 음악 협회(CMA) 및 아카데미 오브 컨트리 뮤직(ACM) 주요 부문 수상, 그래미 어워드 노미네이트에 빛나며, 훗날 컨트리 음악 명예의 전당(Country Music Hall of Fame) 헌액으로 그 음악적 권위를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1933년 9월 1일 ~ 1993년 6월 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로커빌리의 거친 활력으로 출발하여 통산 55곡의 빌보드 1위 싱글이라는 경이적인 대기록을 달성한 20세기 미국 팝·컨트리 음악의 전설적인 보컬리스트입니다. 사랑과 상실, 인간 내면의 고독을 읊조리는 탁월한 스토리텔링 능력과 우아한 크루너 창법으로 '컨트리 음악의 대사제(The High Priest of Country Music)'라는 영예로운 칭호를 얻었습니다.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후반부터 1970년대에 걸쳐 정통 컨트리와 어덜트 컨템포러리 팝 사운드의 경계를 허물며 대중음악의 지평을 넓힌 걸작으로 평가받습니다. 단순한 히트곡의 나열을 넘어, 아날로그 팝 발라드가 도달할 수 있는 가장 우아하고 밀도 높은 편곡 미학을 제시한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전후 미국의 경제적 번영 뒤에 가려진 서민들의 애환과 소박한 사랑 이야기를 담아내며 당대 청춘들과 중장년층의 마음에 깊은 위로를 건넸습니다. 네온사인이 번지는 심야의 다이너와 광활한 고속도로의 라디오를 통해 울려 퍼지던 그 시절 특유의 낭만과 온기가 선명하게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나지막한 내레이션으로 전 세계 리스너들의 귓가를 사로잡은 불멸의 명곡 'Hello Darlin''의 짙은 페이소스부터, 절절한 멜로디 라인이 압도적인 'To See My Angel Cry', 'Fifteen Years Ago' 등 곡마다 농익은 감정선과 섬세한 현악 세션이 완벽한 하모니를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소리골을 타고 내려앉는 순간, 진공관 앰프 특유의 포근한 배음 속에서 콘웨이 트위티의 숨소리와 페달 스틸 기타의 애수 어린 울림이 공간을 가득 채웁니다. 디지털 음원에서는 결코 체감할 수 없는 질감 있는 저역의 밀도와 아날로그 특유의 자연스러운 잔향을 음미하며 감상하기를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아날로그 마스터 테이프의 숨결을 그대로 간직한 음반으로, 빈티지 팝과 정통 컨트리 컬렉터라면 반드시 라이브러리에 구비해야 할 클래식 명반으로서의 소장 가치를 지닙니다.</w:t>
      </w:r>
    </w:p>
    <w:p>
      <w:pPr>
        <w:spacing w:line="324" w:lineRule="auto" w:after="120" w:before="160"/>
      </w:pPr>
      <w:r>
        <w:rPr w:rFonts="맑은 고딕">
          <w:rFonts w:ascii="맑은 고딕" w:hAnsi="맑은 고딕" w:eastAsia="맑은 고딕"/>
          <w:b/>
          <w:color w:val="4338CA"/>
          <w:sz w:val="21"/>
        </w:rPr>
        <w:t>이 음반을 통해 아날로그 LP만이 구현해 낼 수 있는 따스한 온기와 한 시대를 수놓았던 위대한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