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boomshakers (붐셰이커) - BOOM! shake the room /45rpm</w:t>
      </w:r>
    </w:p>
    <w:p>
      <w:pPr>
        <w:spacing w:after="240"/>
      </w:pPr>
      <w:r>
        <w:rPr w:rFonts="맑은 고딕">
          <w:rFonts w:ascii="맑은 고딕" w:hAnsi="맑은 고딕" w:eastAsia="맑은 고딕"/>
          <w:b/>
          <w:color w:val="4B5563"/>
          <w:sz w:val="22"/>
        </w:rPr>
        <w:t>위치 :  482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1990년대 전 세계 클럽과 거리를 뜨겁게 달구었던 힙합 앤섬의 폭발적인 에너지를 가장 순수하고 역동적인 아날로그 그루브로 포착해 낸 수작입니다. 45RPM 바이닐 특유의 광활한 다이내믹 레인지와 깊이 있는 저역대는 당대 클럽 컬처의 심장박동을 눈앞에 선명하게 되살려냅니다. 비트의 결마다 새겨진 순수한 열정과 시대의 박동은 세월의 흐름을 훌쩍 뛰어넘어 오늘날의 청자에게도 거부할 수 없는 청각적 카타르시스를 선사합니다. 음악이 지닌 원초적 해방감과 빈티지 사운드의 미학이 완벽한 조화를 이루며 컬렉터의 서가 한구석을 빛내는 귀한 음반입니다.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BOOM! shake the room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boomshakers (붐셰이커)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1993년 DJ Jazzy Jeff &amp; The Fresh Prince의 전설적인 힙합 메가 히트곡의 열기를 이어받아, 유럽 클럽 씬과 감각적인 DJ들을 매료시키기 위해 12인치 45RPM 고음질 맥시 싱글 규격으로 정교하게 프레싱되어 발매된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전역의 언더그라운드 댄스 플로어와 DJ 풀(DJ Pools)에서 폭발적인 반응을 이끌어냈으며, 한정 제작된 클럽 프로모션 및 리테일 바이닐 전량이 단시간에 소진되는 등 90년대 댄스 싱글 시장에서 높은 상업적 파급력을 증명했습니다.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메이저 시상식의 제도적 틀을 벗어나, 당대 유럽 클럽 문화의 최전선에 있던 유수의 댄스 음악 전문지 및 차트에서 플로어를 뒤흔든 최고의 파티 앤섬 트랙으로 찬사를 받으며 대중성과 기능성을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영국/유럽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1993년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프로젝트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붐셰이커(The Boomshakers)는 90년대 초반 대중음악계를 강타한 힙합 사운드와 유로 댄스 비트의 정점을 결합하기 위해 결성된 실력파 스튜디오 프로젝트 팀입니다. 원곡이 가진 유쾌한 래핑과 캐치한 프레이즈를 클럽 지향적인 파워풀한 리듬 섹션으로 재구성하여, 음악을 온몸으로 체감하게 만드는 탁월한 사운드 메이킹 능력을 보여주었습니다.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90년대 초반 크로스오버 파티 음악이 아날로그 매체와 만났을 때 뿜어내는 음향적 성취의 정점을 대변합니다. 33⅓RPM 정규반의 한계를 넘어선 45RPM 특유의 넓은 소릿골은 비트의 타격감과 음의 선명도를 극대화하여, 90년대 댄스/힙합 바이닐 문화의 황금기를 상징하는 중요한 역사적 지표로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세기말의 문턱에서 젊음의 불안을 떨쳐내고자 거대한 스피커 앞으로 모여들었던 1990년대 청춘들의 순수한 열기와 낭만이 고스란히 담겨 있습니다. 화려한 네온사인 아래 땀방울을 흘리며 자유와 일탈을 노래하던 그 시절 거리의 공기와 찬란했던 밤의 기억이 아날로그 홈을 따라 파노라마처럼 펼쳐집니다.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표제작인 'BOOM! shake the room'은 묵직하게 바닥을 울리는 헤비한 베이스 드럼과 경쾌한 브레이크비트, 그리고 공간 전체를 진동시키는 직관적이고 중독적인 보컬 훅이 완벽한 조화를 이룹니다. 정밀하게 조율된 샘플링과 리듬의 텐션은 곡이 끝날 때까지 팽팽한 몰입감과 강렬한 서정적 쾌감을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회전 특유의 풍부한 정보량은 진공관 앰프를 통과할 때 더욱 단단하고 따스한 아날로그 펀치력을 발휘합니다. 턴테이블 바늘이 소릿골을 깊게 긁어내며 뿜어내는 육중한 저음과 탄력 넘치는 하이햇의 질감에 집중하면, 마치 90년대 빈티지 오디오 룸의 한가운데 서 있는 듯한 입체적인 감동을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음원에서는 체감하기 어려운 45RPM 바이닐만의 압도적인 음압과 시대적 아우라를 온전히 보존하고 있어, 90년대 파티 컬처와 아날로그 그루브를 사랑하는 애호가들에게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90년대 청춘의 심장을 뜨겁게 뒤흔들었던 아날로그 비트의 원초적 에너지가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