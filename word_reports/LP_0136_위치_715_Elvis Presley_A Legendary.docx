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Elvis Presley (엘비스 프레슬리) - A Legendary Performer, Volume 2</w:t>
      </w:r>
    </w:p>
    <w:p>
      <w:pPr>
        <w:spacing w:after="240"/>
      </w:pPr>
      <w:r>
        <w:rPr w:rFonts="맑은 고딕">
          <w:rFonts w:ascii="맑은 고딕" w:hAnsi="맑은 고딕" w:eastAsia="맑은 고딕"/>
          <w:b/>
          <w:color w:val="4B5563"/>
          <w:sz w:val="22"/>
        </w:rPr>
        <w:t>위치 :  715</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20세기 대중문화의 지형도를 단숨에 뒤바꾸며 로큰롤의 찬연한 새벽을 열었던 불멸의 제왕, 엘비스 프레슬리. 1976년 RCA 빅터를 통해 발매된 본작 『A Legendary Performer, Volume 2』는 단순한 히트곡의 물리적 집성을 넘어, 한 시대를 호흡했던 거인의 음악적 생애를 입체적이고도 다큐멘터리적인 시선으로 재조명한 기념비적 걸작입니다. 화려한 무대 위의 완벽한 우상 뒤편에 드리워진 고뇌, 그리고 음악을 향한 순수한 열망이 고스란히 담겨 있는 이 음반은 아날로그 바이닐만이 품을 수 있는 가장 내밀한 서사시이기도 합니다.</w:t>
      </w:r>
    </w:p>
    <w:p>
      <w:pPr>
        <w:spacing w:line="324" w:lineRule="auto" w:after="120"/>
      </w:pPr>
      <w:r>
        <w:rPr w:rFonts="맑은 고딕">
          <w:rFonts w:ascii="맑은 고딕" w:hAnsi="맑은 고딕" w:eastAsia="맑은 고딕"/>
          <w:b w:val="0"/>
          <w:sz w:val="21"/>
        </w:rPr>
        <w:t>본 음반의 진정한 가치는 정형화된 마스터 테이크의 울타리를 벗어나, 그동안 베일에 싸여 있던 희귀 미공개 음원과 얼터너티브 테이크, 라이브 실황, 그리고 진솔한 육성 인터뷰를 유기적으로 직조해 냈다는 점에 있습니다. 전설의 태동기였던 선 레코드(Sun Records) 시절의 풋풋하면서도 서정적인 숨결부터, 1968년 세상을 다시금 뒤흔들었던 ‘컴백 스페셜’의 폭발적인 에너지, 그리고 만년에 이르는 원숙한 소울에 이르기까지 엘비스라는 거대한 소우주를 관통하는 음악적 뿌리를 투명하게 응시하도록 이끕니다. 가스펠의 경건함, 블루스의 처연함, 컨트리의 애수가 한데 녹아든 그의 유려한 보컬은 단순한 기교를 넘어 인간 본연의 고독과 열정을 준엄하게 울립니다.</w:t>
      </w:r>
    </w:p>
    <w:p>
      <w:pPr>
        <w:spacing w:line="324" w:lineRule="auto" w:after="120"/>
      </w:pPr>
      <w:r>
        <w:rPr w:rFonts="맑은 고딕">
          <w:rFonts w:ascii="맑은 고딕" w:hAnsi="맑은 고딕" w:eastAsia="맑은 고딕"/>
          <w:b w:val="0"/>
          <w:sz w:val="21"/>
        </w:rPr>
        <w:t>세월이 흘러 디지털 기술의 차가운 정밀함이 세상을 메운 오늘날에도, 회전하는 턴테이블 위에서 피어오르는 이 음반의 온기는 듣는 이의 마음을 아득한 노스탤지어로 물들입니다. 그것은 한 시대의 청춘을 온통 뒤흔들었던 자유의 원초적 고동이자, 결코 퇴색하지 않는 예술적 영혼의 메아리입니다. 소리골마다 켜켜이 쌓인 엘비스의 거친 숨소리와 미세한 떨림은 왜 그가 수많은 세월이 지난 지금까지도 대체 불가능한 '전설의 퍼포머'로 추앙받아야 하는지를 가장 깊고 묵직한 서정성으로 증명해 보이고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A Legendary Performer, Volume 2</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Elvis Presley (엘비스 프레슬리)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1976년 1월 RCA 빅터(RCA Victor)를 통해 발매된 공식 아카이브 기획 음반으로, 엘비스의 음악적 여정을 미공개 테이크와 역사적 인터뷰, 희귀 실황을 엮어 편년체적 깊이로 조명한 역사적 가치가 높은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차트 상위권에 안착하고 빌보드 컨트리 앨범 차트 9위를 기록했으며, 미국음반산업협회(RIAA)로부터 200만 장 이상의 판매고를 인정받아 더블 플래티넘(2x Multi-Platinum)을 인증받았습니다.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그래미 평생공로상(Grammy Lifetime Achievement Award) 수상 및 로큰롤 명예의 전당, 컨트리 음악 명예의 전당 헌액 등 대중음악사에 남긴 불멸의 족적을 기리는 사료적 가치를 지닌 음반으로 평단의 일치된 찬사를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(USA)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1935년 1월 8일 ~ 1977년 8월 16일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흑인 고유의 블루스 리듬과 백인 컨트리 음악을 독창적으로 융합하여 로큰롤이라는 거대한 문화적 폭풍을 일으킨 20세기 최고의 아티스트입니다. 독보적인 가창력과 압도적인 무대 장악력으로 팝 음악의 지평을 완전히 새롭게 정의하며 '로큰롤의 황제(The King of Rock and Roll)'라는 칭호를 얻었습니다.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기라성 같은 정규 앨범들의 이면에 숨겨져 있던 미발표 얼터너티브 테이크와 날것 그대로의 라이브, 육성을 한데 엮어 아티스트의 예술적 진화 과정을 학술적이면서도 서정적으로 복원해 낸 아카이브형 명반의 선구적 이정표입니다.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제2차 세계대전 이후 번영과 방황이 교차하던 1950년대 미국의 청년 문화 태동기부터, 매스미디어의 급변 속에 전설로 굳건히 자리매김한 1970년대에 이르기까지의 시대적 공기와 대중의 서정을 생생하게 품고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초기 선 레코드 시절의 미공개 테이크인 'Harbor Lights'의 감미롭고 몽환적인 크루닝 창법, 감정의 굴곡을 여실히 드러내는 'I Want You, I Need You, I Love You'의 얼터너티브 버전, 그리고 1968년 컴백 스페셜 무대의 야성적 블루스 본능이 꿈틀거리는 'Baby What You Want Me to Do' 등에서 엘비스의 원초적이며 순수한 음악적 기교를 만끽할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굵고 따뜻한 아날로그 그루브의 정취를 극대화하기 위해 중음역대가 두터운 진공관 앰프와 다이내믹한 턴테이블 카트리지의 매칭을 권합니다. 스피커를 통해 번져 나오는 엘비스의 묵직한 바리톤 보컬과 스튜디오의 미세한 공명, 인터뷰 트랙의 잔잔한 숨결은 마치 그가 청음실의 어스름한 조명 아래서 직접 읊조리는 듯한 놀라운 공간감을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발매 당시 풍성한 희귀 사진과 정교한 해설이 담긴 소책자(Booklet)가 함께 수록되어 제작된 딜럭스 형태의 기획반으로, 엘비스 프레슬리의 전성기 이면을 손으로 만지고 눈으로 확인하며 귀로 음미할 수 있는 LP 컬렉터들의 필청 소장반입니다.</w:t>
      </w:r>
    </w:p>
    <w:p>
      <w:pPr>
        <w:spacing w:line="324" w:lineRule="auto" w:after="120" w:before="160"/>
      </w:pPr>
      <w:r>
        <w:rPr w:rFonts="맑은 고딕">
          <w:rFonts w:ascii="맑은 고딕" w:hAnsi="맑은 고딕" w:eastAsia="맑은 고딕"/>
          <w:b/>
          <w:color w:val="4338CA"/>
          <w:sz w:val="21"/>
        </w:rPr>
        <w:t>이 음반을 통해 로큰롤의 황제가 소리골 깊숙이 새겨 넣은 뜨거운 숨결과 불멸의 예술혼이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