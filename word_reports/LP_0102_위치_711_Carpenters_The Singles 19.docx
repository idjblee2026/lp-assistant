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Carpenters (카펜터스) - The Singles 1969-1973</w:t>
      </w:r>
    </w:p>
    <w:p>
      <w:pPr>
        <w:spacing w:after="240"/>
      </w:pPr>
      <w:r>
        <w:rPr w:rFonts="맑은 고딕">
          <w:rFonts w:ascii="맑은 고딕" w:hAnsi="맑은 고딕" w:eastAsia="맑은 고딕"/>
          <w:b/>
          <w:color w:val="4B5563"/>
          <w:sz w:val="22"/>
        </w:rPr>
        <w:t>위치 :  711</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초반, 세상의 소란스러움을 일순간에 정화하듯 내려앉은 카렌 카펜터의 음색은 팝 음악사에 길이 남을 가장 투명하고 애틋한 서정의 극치였습니다. 오빠 리처드 카펜터의 정교하고 우아한 오케스트레이션 편곡과 카렌의 벨벳 같은 저음이 직조해 낸 이 음반은, 황금기 카펜터스의 찬란한 정수를 온전히 갈무리한 불멸의 명반입니다. 턴테이블의 바늘이 소리골을 스치는 순간 피어오르는 따스한 선율들은 지나간 시절에 대한 그리움을 일깨우며 듣는 이의 심연을 한없이 보듬어줍니다.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Singles 1969-1973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Carpenters (카펜터스)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11월 A&amp;M 레코드사를 통해 발매된 카펜터스 최초의 공식 베스트 컴필레이션 앨범입니다. 1969년 데뷔 이래 빌보드 정상을 수놓았던 초기 걸작 싱글들을 리처드 카펜터가 직접 새롭게 리믹스하고 매끄러운 곡간 연결(segue)을 더해, 단순한 모음집을 넘어 하나의 완결된 교향악적 서사로 재탄생시킨 기념비적 역작입니다.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1위를 기록하고 전 세계적으로 수천만 장의 판매고를 올렸으며, 특히 영국 오피셜 앨범 차트에서는 비연속 17주간 정상을 차지하는 전무후무한 대기록을 세웠습니다. 미국 음반산업협회(RIAA)로부터 7× 플래티넘(700만 장 이상) 인증을 받으며 70년대 가장 찬란하게 빛난 베스트 앨범 중 하나로 공인받았습니다.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수록곡들로 그래미 어워드 ‘최우수 신인상’과 ‘최우수 팝 듀오/그룹 보컬 퍼포먼스’를 석권한 바 있으며, 이 앨범은 롤링 스톤 선정 ‘역대 위대한 앨범 500선’에 등재되는 등 음악 평단과 대중 모두에게 영원한 팝 클래식으로서의 권위를 확고히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카렌 카펜터(Karen Carpenter, 1950 ~ 1983) / 리처드 카펜터(Richard Carpenter, 1946 ~ 현재) (결성: 1969년)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남매 듀오 (카펜터스)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카펜터스는 리처드 카펜터의 천재적인 편곡·프로듀싱 감각과 카렌 카펜터의 독보적인 콘트랄토(Contralto) 음색이 결합된 팝 역사상 가장 고귀한 듀오입니다. 하드 록과 사이키델릭 사운드가 범람하던 격동의 1970년대에 순수하고 무결한 멜로디와 완벽한 화음의 소프티 팝(Soft Pop) 미학을 구축하며 영미 팝의 새로운 지평을 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팝 역사상 '베스트 음반도 하나의 독립된 예술 작품이 될 수 있다'는 명제를 완벽하게 증명한 앨범입니다. 기존 싱글 트랙들을 기계적으로 나열하는 관행에서 벗어나 보컬 트랙의 재녹음과 세밀한 오케스트레이션 덧칠을 감행함으로써, 전성기 카펜터스의 음악 세계를 압축된 파노라마 형태로 조망하게 만든 최고의 스탠더드 팝 전범(典範)입니다.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사회적 혼란으로 지쳐 있던 1970년대 초, 대중에게 카펜터스의 음악은 상처 입은 영혼을 어루만져 주는 가장 따스한 안식처였습니다. 라디오에서 흘러나오는 카렌의 목소리는 라디오 세대 청춘들에게는 풋풋한 사랑의 설렘이자 지나간 순수를 환기하는 서정시였으며, 시대의 우수를 걷어내는 가장 포근한 위로의 숨결이었습니다.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듀오의 찬란한 서막을 알린 감미로운 발라드 ‘(They Long to Be) Close to You’, 영원한 결혼 축가이자 서정미의 극치인 ‘We've Only Just Begun’, 레온 러셀의 원곡을 비장미 넘치는 슬픔으로 재해석한 ‘Superstar’, 비 오는 날의 쓸쓸한 고독을 그린 ‘Rainy Days and Mondays’, 그리고 지난날의 라디오 음악을 향한 애수를 경쾌하게 담아낸 불후의 명곡 ‘Yesterday Once More’에 이르기까지, 모든 트랙이 황홀한 멜로디 라인과 깊은 서정성을 발산합니다.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LP의 그루브를 타는 카트리지가 카렌 카펜터의 숨결과 미세한 바이브레이션을 긁어낼 때 전해지는 질감은 디지털 음원이 흉내 낼 수 없는 깊은 온기를 품고 있습니다. 따뜻한 배음을 구현하는 진공관 앰프에 빈티지 스피커를 매칭하여 감상한다면, 카렌의 중저음 보컬이 지닌 벨벳 같은 두께감과 리처드가 직조한 풍성한 관현악의 공간감이 리스닝 룸 전체를 감싸 안는 경이로운 체험을 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 세계 팝 애호가들의 필청반이자 아날로그 사운드의 진수를 고스란히 담아낸 게이트폴드 사양의 LP로서, 70년대 팝 음악의 황금기를 대변하는 역사적 소장품입니다. 카렌 카펜터의 천상적인 목소리가 깃든 이 오리지널 레코드는 세월이 흘러도 변치 않는 영원한 예술적 가치와 아날로그적 낭만을 소장자에게 선사합니다.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카렌 카펜터의 따스한 숨결과 리처드의 찬란한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