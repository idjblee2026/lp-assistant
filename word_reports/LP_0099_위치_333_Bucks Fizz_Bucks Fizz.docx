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Bucks Fizz (벅스 피즈) - Bucks Fizz</w:t>
      </w:r>
    </w:p>
    <w:p>
      <w:pPr>
        <w:spacing w:after="240"/>
      </w:pPr>
      <w:r>
        <w:rPr w:rFonts="맑은 고딕">
          <w:rFonts w:ascii="맑은 고딕" w:hAnsi="맑은 고딕" w:eastAsia="맑은 고딕"/>
          <w:b/>
          <w:color w:val="4B5563"/>
          <w:sz w:val="22"/>
        </w:rPr>
        <w:t>위치 :  333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1981년, 전 유럽을 열광의 도가니로 몰아넣었던 유로비전 송 콘테스트의 무대 위에서 한 줄기 눈부신 섬광처럼 등장한 벅스 피즈(Bucks Fizz)의 셀프 타이틀 데뷔 앨범은, 찬란했던 80년대 브리티시 팝의 황금기를 알리는 서막과도 같은 작품입니다. 아바(ABBA)의 영광을 잇는 남녀 혼성 4인조의 완벽한 하모니와 세련된 비주얼 퍼포먼스로 무장한 이들은, 유로비전 우승곡 ‘Making Your Mind Up’의 폭발적인 성공에 안주하지 않고, 웰메이드 팝 음반이 도달할 수 있는 가장 우아하고도 경쾌한 미학을 본 작에 오롯이 담아냈습니다.</w:t>
      </w:r>
    </w:p>
    <w:p>
      <w:pPr>
        <w:spacing w:line="324" w:lineRule="auto" w:after="120"/>
      </w:pPr>
      <w:r>
        <w:rPr w:rFonts="맑은 고딕">
          <w:rFonts w:ascii="맑은 고딕" w:hAnsi="맑은 고딕" w:eastAsia="맑은 고딕"/>
          <w:b w:val="0"/>
          <w:sz w:val="21"/>
        </w:rPr>
        <w:t>프로듀서 앤디 힐(Andy Hill)의 정교한 조율 아래 완성된 본 작은 당대 영국 대중음악계의 수준 높은 스튜디오 테크놀로지와 작곡 역량이 집약된 정수라 할 수 있습니다. 80년대 초반의 팝 음악이 종종 화려한 겉치레에 가려지곤 했던 것과 달리, 벅스 피즈의 이 음반은 네 명의 보컬리스트가 빚어내는 풍성한 성악적 블렌딩과 탄탄한 멜로디 라인을 통해 순수한 음악적 기쁨을 선사합니다. 청춘의 생동감과 사랑의 설렘을 직관적으로 그려낸 음악적 서사는 대중으로 하여금 각박한 현실을 잊고 눈부신 낭만의 세계로 침잠하게 만드는 강력한 흡인력을 발휘했습니다.</w:t>
      </w:r>
    </w:p>
    <w:p>
      <w:pPr>
        <w:spacing w:line="324" w:lineRule="auto" w:after="120"/>
      </w:pPr>
      <w:r>
        <w:rPr w:rFonts="맑은 고딕">
          <w:rFonts w:ascii="맑은 고딕" w:hAnsi="맑은 고딕" w:eastAsia="맑은 고딕"/>
          <w:b w:val="0"/>
          <w:sz w:val="21"/>
        </w:rPr>
        <w:t>세월이 반세기를 향해 흘러간 지금도 이 음반이 빛을 잃지 않는 이유는, 유행에 매몰되지 않은 팝 멜로디 특유의 보편적 온기와 아날로그 세션의 유려한 질감 덕분입니다. 단순한 댄스 팝 그룹의 기획 음반이라는 편견을 보기 좋게 깨부수며, 팝 음악이 지녀야 할 최상의 미덕인 명징한 멜로디와 서정적인 울림을 완벽하게 구현해 낸 이 데뷔작은 오늘날에도 변함없이 설레는 벅찬 감동을 안겨줍니다.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Bucks Fizz</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Bucks Fizz (벅스 피즈)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7월 영국 RCA 레코드를 통해 발매된 벅스 피즈의 역사적인 데뷔 스튜디오 앨범으로, 유로비전 송 콘테스트 우승 직후 전 유럽의 뜨거운 찬사 속에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14위에 오르고 BPI(영국음반산업협회) 골드(Gold) 인증을 획득하였으며, 수록된 싱글들이 연이어 유럽 전역 차트 최상위권을 휩쓸며 막대한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1981년 유로비전 송 콘테스트(Eurovision Song Contest) 대상 수상(수록곡 'Making Your Mind Up') 및 유수의 음악 전문지에서 선정한 당해 최고의 신인 팝 그룹으로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1981년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보컬 팝 그룹 (바비 지, 셰릴 베이커, 마이크 놀란, 제이 애스턴)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벅스 피즈는 아바의 계보를 잇는 정교한 4부 보컬 하모니와 브리티시 팝의 세련된 감수성을 결합하여 1980년대 초반 유러피언 팝 씬을 호령한 독보적인 그룹입니다. 밝고 역동적인 무대 매너 이면에 탄탄한 가창력과 뛰어난 음악적 완성도를 겸비하여 팝 역사에 굵직한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유로비전 출신 아티스트는 '일회성 반짝 스타'에 그친다는 통념을 깨부수고, 정규 앨범 전체의 탄탄한 구성미를 통해 브리티시 팝의 클래식 반열에 오른 수작입니다.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 경제적 불황과 사회적 격변을 겪던 영국 사회에 청량한 활력과 희망을 불어넣었던 청춘의 찬가로, 당시 젊은 세대의 해방감과 낭만적 감성을 고스란히 담아내고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"Making Your Mind Up": </w:t>
      </w:r>
      <w:r>
        <w:rPr w:rFonts="맑은 고딕">
          <w:rFonts w:ascii="맑은 고딕" w:hAnsi="맑은 고딕" w:eastAsia="맑은 고딕"/>
          <w:b w:val="0"/>
          <w:sz w:val="21"/>
        </w:rPr>
        <w:t>50년대 로큰롤의 흥겨운 리듬과 현대적 팝 감각이 절묘하게 조화된 불멸의 명곡이자 앨범의 포문을 여는 에너제틱한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"Piece of the Action": </w:t>
      </w:r>
      <w:r>
        <w:rPr w:rFonts="맑은 고딕">
          <w:rFonts w:ascii="맑은 고딕" w:hAnsi="맑은 고딕" w:eastAsia="맑은 고딕"/>
          <w:b w:val="0"/>
          <w:sz w:val="21"/>
        </w:rPr>
        <w:t>질주하는 베이스라인과 드라마틱한 보컬 전개가 돋보이는 곡으로 그룹의 세련된 음악성을 증명하는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"One of Those Nights": </w:t>
      </w:r>
      <w:r>
        <w:rPr w:rFonts="맑은 고딕">
          <w:rFonts w:ascii="맑은 고딕" w:hAnsi="맑은 고딕" w:eastAsia="맑은 고딕"/>
          <w:b w:val="0"/>
          <w:sz w:val="21"/>
        </w:rPr>
        <w:t>서정적인 멜로디와 애틋한 하모니가 깊은 여운을 남기는 곡으로, 멤버들의 섬세한 감정 표현이 돋보이는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80년대 초반 아날로그 레코딩 특유의 공간감과 두터운 리듬 파트가 돋보이므로, 진공관 앰프의 따뜻한 배음과 턴테이블의 자연스러운 카트리지 트래킹을 통해 감상할 때 보컬 하모니의 층위가 한층 입체적이고 포근하게 다가옵니다.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유로비전 역사상 가장 빛나는 순간을 박제한 상징적인 음반이자, RCA 특유의 밀도 높은 80년대 아날로그 프레싱 음질을 온전히 소장할 수 있어 빈티지 팝 바이닐 컬렉터라면 필히 턴테이블 곁에 두어야 할 음반입니다.</w:t>
      </w:r>
    </w:p>
    <w:p>
      <w:pPr>
        <w:spacing w:line="324" w:lineRule="auto" w:after="120" w:before="160"/>
      </w:pPr>
      <w:r>
        <w:rPr w:rFonts="맑은 고딕">
          <w:rFonts w:ascii="맑은 고딕" w:hAnsi="맑은 고딕" w:eastAsia="맑은 고딕"/>
          <w:b/>
          <w:color w:val="4338CA"/>
          <w:sz w:val="21"/>
        </w:rPr>
        <w:t>이 음반을 통해 찬란했던 80년대 초반의 눈부신 햇살과 순수했던 청춘의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