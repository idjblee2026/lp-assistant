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Various Artists - Folksongs of the World Best 20</w:t>
      </w:r>
    </w:p>
    <w:p>
      <w:pPr>
        <w:spacing w:after="240"/>
      </w:pPr>
      <w:r>
        <w:rPr w:rFonts="맑은 고딕">
          <w:rFonts w:ascii="맑은 고딕" w:hAnsi="맑은 고딕" w:eastAsia="맑은 고딕"/>
          <w:b/>
          <w:color w:val="4B5563"/>
          <w:sz w:val="22"/>
        </w:rPr>
        <w:t>위치 :  140</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인간의 목소리가 지닌 가장 원초적이고도 고결한 서정의 총체, 바로 '민요(Folksong)'입니다. 문명이 고도화되고 전자 음향이 대중음악의 전면을 장식해 가던 격동의 20세기 중후반, 전 세계 민중의 숨결과 흙냄새를 고스란히 담아낸 명곡들을 집대성한 본 작 『Folksongs of the World Best 20』은 그 자체로 시공을 초월한 거대한 서정의 오디세이입니다. 국경과 언어, 문화의 장벽을 넘어 인간이라면 누구나 가슴 밑바닥에서 공명할 수 있는 보편적 슬픔과 환희, 그리고 사랑의 찬가를 한 장의 바이닐에 오롯이 담아낸 이 기획반은 당대 음악계에 신선한 충격이자 깊은 영적 쉼터를 제공했습니다.</w:t>
      </w:r>
    </w:p>
    <w:p>
      <w:pPr>
        <w:spacing w:line="324" w:lineRule="auto" w:after="120"/>
      </w:pPr>
      <w:r>
        <w:rPr w:rFonts="맑은 고딕">
          <w:rFonts w:ascii="맑은 고딕" w:hAnsi="맑은 고딕" w:eastAsia="맑은 고딕"/>
          <w:b w:val="0"/>
          <w:sz w:val="21"/>
        </w:rPr>
        <w:t>아일랜드의 안개 낀 언덕에서 불어오는 처연한 피리와 기타 선율, 광활한 아메리카 대륙의 개척 정신과 향수가 깃든 어쿠스틱 화음, 안데스 산맥의 바람을 닮은 애수 어린 휘파람 소리, 지중해의 눈부신 햇살을 머금은 낭만적인 현악에 이르기까지, 이 음반에 수록된 스무 편의 노래들은 단순한 음악적 감상을 넘어 인류가 오랜 세월 구전으로 갈고닦아 온 위대한 유산입니다. 각 지역의 탁월한 포크 명인들이 남긴 이 진솔한 가락들은 화려한 기교나 자본의 논리로 빚어낸 팝 음악에서는 결코 느낄 수 없는 숭고한 인간애와 소박한 생명력을 생생하게 뿜어냅니다.</w:t>
      </w:r>
    </w:p>
    <w:p>
      <w:pPr>
        <w:spacing w:line="324" w:lineRule="auto" w:after="120"/>
      </w:pPr>
      <w:r>
        <w:rPr w:rFonts="맑은 고딕">
          <w:rFonts w:ascii="맑은 고딕" w:hAnsi="맑은 고딕" w:eastAsia="맑은 고딕"/>
          <w:b w:val="0"/>
          <w:sz w:val="21"/>
        </w:rPr>
        <w:t>본 앨범이 전하고자 하는 미학적 철학은 결국 '자연과 본향으로의 회귀'에 있습니다. 인위적인 장식을 배제하고 어쿠스틱 악기의 울림과 정제되지 않은 목소리의 결을 있는 그대로 살려냄으로써, 청자들로 하여금 메마른 일상 속에서 잃어버렸던 영혼의 순수성을 회복하게 만듭니다. 수십 년의 세월이 흘러 턴테이블 위에 얹힌 지금도, 회전하는 흑갈색 그루브 속에서 피어오르는 온기는 여전히 바래지 않는 감동의 물결을 일으킵니다.</w:t>
      </w:r>
    </w:p>
    <w:p>
      <w:pPr>
        <w:spacing w:line="324" w:lineRule="auto" w:after="120"/>
      </w:pPr>
      <w:r>
        <w:rPr w:rFonts="맑은 고딕">
          <w:rFonts w:ascii="맑은 고딕" w:hAnsi="맑은 고딕" w:eastAsia="맑은 고딕"/>
          <w:b w:val="0"/>
          <w:sz w:val="21"/>
        </w:rPr>
        <w:t>이 음반은 단순한 흘러간 노래의 모음집이 아닙니다. 격변하는 시대 속에서 삶의 무게를 묵묵히 짊어졌던 전 세계 민초들의 기쁨과 눈물이 빚어낸 영원한 영혼의 노래이자, 아날로그 오디오의 황금기가 우리에게 남겨준 가장 따스하고 찬란한 음악적 선물입니다.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Folksongs of the World Best 20</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1960~70년대 세계 포크 음악의 부흥과 민속음악 아카이빙 붐에 힘입어, 각 대륙을 대표하는 불멸의 민요 스탠더드 20곡을 엄선하여 고품질 아날로그 마스터 테이프를 기반으로 기획·발매된 정통 월드 포크 앤솔러지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가정용 전축을 보유한 전 세계 교양 애호가 및 오디오파일들 사이에서 필수 소장반으로 자리 잡으며 꾸준한 스테디셀러를 기록하였고, 국경을 막론하고 수십만 장 이상의 판매고를 올리며 큰 대중적 반향을 일으켰습니다.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세계 민속음악 보존 가치를 인정받아 유수의 문화예술 단체 및 민속음악협회로부터 우수 추천 음반으로 선정되었으며, 에스닉 포크 음반사(史)의 기념비적 컴필레이션으로 평가받고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다국적 (영미권, 유럽, 라틴 아메리카 등 세계 각국의 대표 포크 보컬리스트 및 연주자)</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해당 없음 (다양한 시대의 포크 거장 및 전통 앙상블)</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옴니버스 (Various Artists)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음반에 참여한 음악가들은 각 지역의 토속적인 가락과 민중의 구전 가사를 계승해 온 정통 포크 명인들입니다. 이들은 어쿠스틱 기타, 밴조, 피들, 민속 관악기 등 본연의 악기 편성을 바탕으로 대지의 숨결을 노래하며 현대 팝 음악의 뿌리를 지탱해 온 위대한 음유시인들입니다.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대중음악과 민속음악의 경계를 자연스럽게 잇고, 각국의 토속 민요를 현대적인 포크 포맷으로 세련되게 정립하여 세계 음악 유산의 대중적 가교 역할을 완벽히 수행한 음악사적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산업화와 냉전의 소용돌이 속에서 순수한 인간성과 평화를 갈망하던 당대 청춘들에게 이 음반은 국경을 초월한 연대와 따스한 안식을 선사했습니다. 전축 바늘이 긁어내는 소박한 잡음 속에서 세계 각국의 이국적이면서도 친근한 정취를 상상하던 아날로그 시절의 아련한 낭만이 진하게 배어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아일랜드 켈틱 민요 특유의 비장미와 서정성이 교차하는 애가, 미 대륙의 광활한 들판을 유랑하는 나그네의 정취를 담은 포크 송, 안데스의 바람 소리를 연상시키는 남미 특유의 토속적 선율 등 20곡 전편이 한 편의 시처럼 아름다운 멜로디와 서정적 울림을 자랑합니다.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온화한 배음과 풀레인지 스피커의 자연스러운 중역대를 통해 청취할 때 그 진가가 가장 찬연히 발휘됩니다. 어쿠스틱 기타의 손가락 스침, 보컬의 숨소리와 마이크 사이의 거리감까지 고스란히 재현되어, 조용한 심야에 조도를 낮추고 감상하면 마치 세계의 유랑 악단이 거실 한편에서 연주하는 듯한 환상적인 공간감을 맛볼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세계 각국의 대표 민요를 한 장의 바이닐로 조망할 수 있는 뛰어난 구성미와 원판 특유의 밀도 높은 질감은 LP 수집가에게 놓칠 수 없는 소장 가치를 부여하며, 음악적 순수성을 사랑하는 모든 이들에게 평생 곁에 두고 꺼내 듣게 만드는 귀중한 보물입니다.</w:t>
      </w:r>
    </w:p>
    <w:p>
      <w:pPr>
        <w:spacing w:line="324" w:lineRule="auto" w:after="120" w:before="160"/>
      </w:pPr>
      <w:r>
        <w:rPr w:rFonts="맑은 고딕">
          <w:rFonts w:ascii="맑은 고딕" w:hAnsi="맑은 고딕" w:eastAsia="맑은 고딕"/>
          <w:b/>
          <w:color w:val="4338CA"/>
          <w:sz w:val="21"/>
        </w:rPr>
        <w:t>이 음반을 통해 대지에서 피어난 소박한 노래들이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