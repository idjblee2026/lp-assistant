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[106] Laura Branigan - Branigan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106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Laura Branigan</w:t>
        <w:br/>
      </w:r>
      <w:r>
        <w:rPr w:rFonts="맑은 고딕">
          <w:rFonts w:ascii="맑은 고딕" w:hAnsi="맑은 고딕" w:eastAsia="맑은 고딕"/>
          <w:b/>
          <w:sz w:val="20"/>
        </w:rPr>
        <w:t>■ 앨범명 : Branigan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Atlantic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1982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팝, 신스팝, 댄스 팝, 소프트 록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Gloria, All Night With Me, Lovin' You Baby, Down 'N Dirty, I Wish I Could Cry, Please Stay Go Away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1982년에 발매된 로라 브래니건(Laura Branigan)의 데뷔 앨범 《Branigan》은 1980년대 팝 음악계에 강렬하고 우아한 페르소나의 탄생을 알린 명반입니다. 세계적인 프로듀서 잭 화이트(Jack White)와 그렉 매티슨(Greg Mathieson)의 지휘 아래 완성된 이 음반은, 팝과 신스팝, 그리고 소프트 록의 절묘한 경계를 탐구하며 로라 브래니건의 독보적인 가창력과 깊은 서정성을 세상에 대담하게 선보인 뜻깊은 출발점이었습니다.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작의 단연 독보적인 중심축은 불후의 명곡인 &lt;Gloria&gt;입니다. 이탈리아의 가수 엄베르토 토지(Umberto Tozzi)의 원곡을 세련된 영어 가사와 솟구치는 에너지의 신스팝 사운드로 재해석한 이 트랙은 미국 빌보드 핫 100 차트 2위에 오르며 무려 36주간 차트에 머무는 대기록을 세웠습니다. 폭발적인 성량과 화려한 고음 속에서도 결코 흐트러지지 않는 명확한 전달력은 그녀를 단숨에 세계적인 팝 디바의 반열에 올려놓았으며, 첫 싱글이었던 서정적인 발라드 &lt;All Night With Me&gt;를 통해서는 깊은 감정적 울림을 지닌 보컬리스트로서의 면모를 각인시켰습니다.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음반 전체를 관통하는 일렉트로닉 팝 사운드와 정교한 아날로그 세션의 조화는 LP 판의 그루브를 통해 감상할 때 더욱 깊은 풍미를 발산합니다. 댄스홀을 매료시킨 업템포 트랙들뿐만 아니라, &lt;Lovin' You Baby&gt;에서 드러나는 센슈얼한 록 아우라, 그리고 드라마틱하게 전개되는 &lt;I Wish I Could Cry&gt;에 이르기까지 다채로운 장르적 스펙트럼이 밀도 있게 구성되어 있습니다. 힘차면서도 아련한 슬픔을 머금은 그녀의 음색은 턴테이블의 아날로그 질감과 어우러져 한층 고풍스럽고 입체적인 사운드스케이프를 연출합니다.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결과적으로 앨범 《Branigan》은 한 위대한 아티스트의 화려한 프롤로그이자, 1980년대 팝 사운드의 황금기를 개막한 상징적인 수작입니다. 시대를 초월하여 청자의 가슴을 뛰게 만드는 역동적인 에너지와 클래식한 품격을 동시에 지닌 이 음반은, LP 음반 수집가와 음악 애호가 모두에게 변함없는 감동을 선사하는 소중한 자산입니다.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