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Dr. Alban (알반 박사) - Look Who's Talking! (The Remix) /45rpm</w:t>
      </w:r>
    </w:p>
    <w:p>
      <w:pPr>
        <w:spacing w:after="240"/>
      </w:pPr>
      <w:r>
        <w:rPr w:rFonts="맑은 고딕">
          <w:rFonts w:ascii="맑은 고딕" w:hAnsi="맑은 고딕" w:eastAsia="맑은 고딕"/>
          <w:b/>
          <w:color w:val="4B5563"/>
          <w:sz w:val="22"/>
        </w:rPr>
        <w:t>위치 :  475</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1990년대 초반 전 세계를 강타했던 유로댄스의 황금기 속에서 아프리카의 원초적인 리듬과 북유럽의 세련된 팝 감각을 하나로 융합해 낸 불멸의 명반입니다. 치과의사 출신이라는 독특한 이력을 지닌 닥터 알반이 명 프로듀서 데니즈 팝(Denniz Pop)과 조우하여 빚어낸 이 작품은, 시대의 국경을 넘어 댄스 플로어에 지적인 활력과 뜨거운 해방감을 동시에 선사했습니다. 특히 45rpm 바이닐 포맷 특유의 폭넓은 다이내믹 레인지와 깊이 있는 베이스는 아날로그 음향의 진정한 쾌감을 일깨우며 지금까지도 클래식 팝 애호가들에게 진한 전율을 남깁니다.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Look Who's Talking! (The Remix) /45rpm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Dr. Alban (알반 박사)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1994년 전설적인 셰이론 스튜디오(Cheiron Studios)의 진두지휘 아래 유럽 및 전 세계에 12인치 맥시 싱글(Maxi-Single) 형태로 공개되었으며, 클럽 DJ와 고음질 오디오파일을 겨냥해 45rpm 프레싱으로 정교하게 제작되었습니다.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모국인 스웨덴 차트 2위를 비롯하여 핀란드, 덴마크, 독일, 오스트리아, 스위스 등 전 유럽 차트 최상위권을 휩쓸었으며, 댄스 플로어뿐 아니라 라디오 에어플레이를 장악하며 글로벌 메가 히트를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유럽 각국에서 골드 및 플래티넘 인증을 획득하였으며, 유로댄스 붐을 주도한 공로로 당대 유수의 유럽 댄스 뮤직 어워드 후보에 오르는 등 대중성과 음악성을 동시에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나이지리아 / 스웨덴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1957년 8월 26일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(보컬리스트 및 프로듀서)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나이지리아에서 태어나 스웨덴 스톡홀름에서 치의학을 전공하던 중 DJ로 전향한 독보적인 이력의 뮤지션입니다. 아프리카 전통의 토속적인 챈트와 힙하우스, 레게 퓨전 사운드를 유로팝의 문맥 속에 완벽히 안착시키며 1990년대 스웨디시 팝의 전 세계적 부흥을 이끈 선구자로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1990년대 유로댄스가 단순한 유흥의 음악을 넘어 정교한 스튜디오 테크놀로지와 결합한 예술적 산물임을 입증한 역사적 기념비입니다. 데니즈 팝 사단 특유의 정교한 훅 메이킹과 닥터 알반의 묵직한 중저음 토스팅이 완벽한 균형을 이루며, 후대 팝과 일렉트로닉 댄스 뮤직 전반에 지대한 사운드적 유산을 남겼습니다.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베를린 장벽 붕괴 이후 유럽 대륙 전역으로 퍼져나가던 자유와 통합, 낙관주의의 공기가 고스란히 담겨 있습니다. 주말 밤 클럽과 거리의 카페마다 흘러나오던 이 음악의 맥박은 차별과 편견을 넘어 음악 하나로 연대하던 당대 청춘들의 순수하고도 뜨거웠던 젊은 날의 초상을 선명하게 투영합니다.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표제작인 "Look Who's Talking! (The Remix)"는 귀를 단숨에 사로잡는 캐치한 신디사이저 리프와 닥터 알반 특유의 직설적이고 철학적인 랩, 그리고 매력적인 여성 코러스가 절묘하게 교차하며 댄서블하면서도 서정적인 긴장감을 자아냅니다. 다양한 리믹스 버전들은 템포와 공간계를 달리하며 클럽 지향적 에너지와 감각적인 텍스처를 입체적으로 들려줍니다.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45rpm 바이닐은 33rpm 음반에 비해 홈(Groove)의 진행 속도가 빨라 고역의 해상도와 저역의 펀치력이 압도적입니다. 진공관 앰프의 풍성한 배음과 탄탄한 서스펜션을 갖춘 턴테이블 카트리지를 통해 감상할 때, 디지털 음원에서는 결코 체감할 수 없는 묵직하고 따스한 킥 드럼의 공명과 신디사이저의 아날로그적 질감이 청음실 공간을 빈틈없이 채웁니다.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유로댄스 전성기의 정점을 상징하는 희귀 45rpm 12인치 싱글로, 당시 클럽 문화의 정수와 최고 수준의 아날로그 마스터링 기술이 오롯이 보존되어 있어 90년대 팝 컬렉터와 아날로그 애호가 모두에게 각별한 소장 가치를 지닙니다.</w:t>
      </w:r>
    </w:p>
    <w:p>
      <w:pPr>
        <w:spacing w:line="324" w:lineRule="auto" w:after="120" w:before="160"/>
      </w:pPr>
      <w:r>
        <w:rPr w:rFonts="맑은 고딕">
          <w:rFonts w:ascii="맑은 고딕" w:hAnsi="맑은 고딕" w:eastAsia="맑은 고딕"/>
          <w:b/>
          <w:color w:val="4338CA"/>
          <w:sz w:val="21"/>
        </w:rPr>
        <w:t>이 음반을 통해 아날로그의 숨결로 되살아난 1990년대 댄스 플로어의 순수한 열정과 심장을 울리는 리듬이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