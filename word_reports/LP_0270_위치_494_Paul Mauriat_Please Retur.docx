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Paul Mauriat (폴 모리아) - Please Return to Pusan Port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494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프렌치 팝 오케스트라의 거장 폴 모리아(Paul Mauriat)가 빚어낸 이 음반은, 서구의 세련된 음악적 문법과 한국인의 깊은 정서가 가장 눈부신 순간에 조우한 20세기 대중음악사의 기적과도 같은 결실입니다. 1970년대 후반, 세계적인 명성을 누리던 폴 모리아는 한국을 방문하며 우리 민족의 고유한 서정성에 깊이 매료되었고, 당시 대한민국 전역을 뒤흔들었던 조용필의 불멸의 명곡 ‘돌아와요 부산항에’를 자신만의 독창적인 오케스트레이션으로 재해석하기에 이르렀습니다. 이 음반은 단순한 이국적 취향의 번안을 넘어, 언어와 문화의 장벽을 초월하여 보편적인 인간의 영혼을 울리는 선율의 힘을 증명해 낸 역사적 기록입니다.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본작에서 폴 모리아가 추구한 예술적 철학은 '슬픔의 승화'와 '선율의 순수미'에 닿아 있습니다. 원곡이 지닌 특유의 애달픈 한(恨)과 이별의 비장미를 해치지 않으면서도, 지중해의 눈부신 햇살을 머금은 듯 투명한 하프시코드와 유려하게 굽이치는 스트링 섹션, 그리고 경쾌하면서도 절제된 리듬을 덧입혀 격조 높은 도회적 낭만으로 재탄생시켰습니다. 부산항의 차가운 밤안개와 프랑스 파리의 낭만적인 공기가 교차하는 지점에서 피어난 이 사운드는, 감상자로 하여금 시대를 초월한 서정적 도취경으로 이끌며 폴 모리아가 평생을 바쳐 구축해 온 ‘이지 리스닝(Easy Listening)’의 궁극적 미학을 유감없이 보여줍니다.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세월이 흘러 디지털 음원이 범람하는 오늘날에도 이 음반이 전해주는 감흥이 각별한 까닭은, 그 시절 청춘들의 고단한 일상을 위로하던 따스한 온기와 시대의 낭만이 음반의 소리골마다 오롯이 새겨져 있기 때문입니다. 화려함 뒤에 숨겨진 서정적 진정성, 그리고 오케스트라 단원 한 사람 한 사람의 호흡이 만들어낸 유기적인 하모니는 아날로그 바이닐의 회전과 함께 더욱 짙은 노스탤지어로 번져갑니다. 동양의 작은 반도에서 울려 퍼진 애절한 노래가 세계적 거장의 지휘봉 끝에서 찬란한 예술적 숨결을 얻게 된 이 음반은 영원히 지워지지 않을 음악적 찬가입니다.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Please Return to Pusan Port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Paul Mauriat (폴 모리아)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1979년 폴 모리아의 내한 공연과 아시아 투어의 뜨거운 반향 속에서 필립스(Philips) 레이블을 통해 기획·발매되었으며, 한국 대중가요를 타이틀로 내세워 세계적인 배급망을 통해 널리 소개된 기념비적인 앨범입니다.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국내 라이선스 음반 차트를 석권하며 경이적인 판매고를 기록하였고, 한국뿐 아니라 일본과 동남아시아 시장에서도 폭발적인 사랑을 받으며 골든 디스크를 달성한 공전의 메가 히트반입니다.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프랑스 음반 아카데미 대상(Grand Prix du Disque)에 빛나는 거장의 독보적 편곡 역량을 입증받았으며, 동서양 대중음악 크로스오버의 가장 성공적인 표본으로 한불 문화교류사에서 영구히 기록될 최고의 찬사를 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프랑스 (France)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1925년 3월 4일 ~ 2006년 11월 3일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폴 모리아 그랜드 오케스트라 (Paul Mauriat Grand Orchestra) 리더 및 솔로 지휘자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폴 모리아는 클래식의 정통적인 화성미와 팝 음악의 대중적 감수성을 절묘하게 융합하여 '경음악'의 지평을 전 세계적으로 확장한 금세기 최고의 마에스트로입니다. 빌보드 핫 100 1위를 기록한 'Love Is Blue'를 비롯해 무수한 명곡을 남기며 프렌치 팝 오케스트라의 황금기를 이끌었습니다.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한국의 대중가요가 세계적인 대편성 팝 오케스트라의 정규 타이틀곡으로 격상되어 글로벌 스탠다드 음악으로 공인받은 최초의 위대한 족적입니다. 이는 변방의 선율이 보편적 클래시컬 품격을 획득할 수 있음을 증명한 팝 음악사의 중대한 사건입니다.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1970년대 말과 80년대 초, 고단했던 산업화 시대를 통과하던 한국의 청년들과 대중에게 라디오와 전축에서 흘러나오던 이 연주곡은 메마른 가슴을 어루만져 주는 가장 세련된 위안이었습니다. 다방의 아늑한 불빛 아래서, 혹은 거실의 전축 바늘 끝에서 울려 퍼지던 부산항의 멜로디는 그 시대 사람들의 청춘과 그리움을 상징하는 소리의 초상이었습니다.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"Please Return to Pusan Port (돌아와요 부산항에)": </w:t>
      </w:r>
      <w:r>
        <w:rPr w:rFonts="맑은 고딕">
          <w:rFonts w:ascii="맑은 고딕" w:hAnsi="맑은 고딕" w:eastAsia="맑은 고딕"/>
          <w:b w:val="0"/>
          <w:sz w:val="21"/>
        </w:rPr>
        <w:t>바이올린 군의 비장미 넘치는 트레몰로로 시작하여 청명한 하프시코드와 폭발하는 브라스 섹션이 어우러지며, 이별의 애환을 환희와 낭만의 카타르시스로 변모시키는 명연주입니다.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"Arirang (아리랑)": </w:t>
      </w:r>
      <w:r>
        <w:rPr w:rFonts="맑은 고딕">
          <w:rFonts w:ascii="맑은 고딕" w:hAnsi="맑은 고딕" w:eastAsia="맑은 고딕"/>
          <w:b w:val="0"/>
          <w:sz w:val="21"/>
        </w:rPr>
        <w:t>한민족의 영혼이 깃든 멜로디를 한 폭의 인상주의 풍경화처럼 유려한 관현악의 색채로 풀어내어 가슴 벅찬 감동을 자아냅니다.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기타 수록곡들: </w:t>
      </w:r>
      <w:r>
        <w:rPr w:rFonts="맑은 고딕">
          <w:rFonts w:ascii="맑은 고딕" w:hAnsi="맑은 고딕" w:eastAsia="맑은 고딕"/>
          <w:b w:val="0"/>
          <w:sz w:val="21"/>
        </w:rPr>
        <w:t>감미로운 프렌치 팝 특유의 화려한 스트링 어레인지와 모던한 리듬이 조화를 이루며 앨범 전체의 완성도를 극대화합니다.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 특유의 두툼하고 따뜻한 중음역과 고음질 턴테이블 카트리지가 긁어내는 섬세한 현악기의 결을 따라 감상할 때 그 진가가 온전히 드러납니다. 특히 관현악의 광활한 입체감과 맑게 부서지는 하프시코드의 배음은 아날로그 LP 시스템에서만 맛볼 수 있는 지고의 미학적 쾌감을 선사합니다.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세계적인 거장의 시선으로 한국의 정서를 영구히 박제해 둔 문화적 보물이자, 7080 아날로그 황금기의 서정과 감수성이 오롯이 녹아있는 음반으로, 모든 클래식 및 팝 LP 컬렉터라면 필히 턴테이블 곁에 갖추어야 할 불후의 명반입니다.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 바늘 끝에서 피어나는 우아한 프렌치 오케스트레이션과 한국적 서정이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