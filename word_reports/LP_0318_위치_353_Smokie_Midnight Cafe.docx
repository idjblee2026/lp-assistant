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[353] Smokie - Midnight Cafe</w:t>
      </w:r>
    </w:p>
    <w:p>
      <w:pPr>
        <w:spacing w:after="320"/>
      </w:pPr>
      <w:r>
        <w:rPr w:rFonts="맑은 고딕">
          <w:rFonts w:ascii="맑은 고딕" w:hAnsi="맑은 고딕" w:eastAsia="맑은 고딕"/>
          <w:b/>
          <w:sz w:val="20"/>
        </w:rPr>
        <w:t>■ 위치 : 353</w:t>
        <w:br/>
      </w:r>
      <w:r>
        <w:rPr w:rFonts="맑은 고딕">
          <w:rFonts w:ascii="맑은 고딕" w:hAnsi="맑은 고딕" w:eastAsia="맑은 고딕"/>
          <w:b/>
          <w:sz w:val="20"/>
        </w:rPr>
        <w:t>■ 아티스트 : Smokie</w:t>
        <w:br/>
      </w:r>
      <w:r>
        <w:rPr w:rFonts="맑은 고딕">
          <w:rFonts w:ascii="맑은 고딕" w:hAnsi="맑은 고딕" w:eastAsia="맑은 고딕"/>
          <w:b/>
          <w:sz w:val="20"/>
        </w:rPr>
        <w:t>■ 앨범명 : Midnight Cafe</w:t>
        <w:br/>
      </w:r>
      <w:r>
        <w:rPr w:rFonts="맑은 고딕">
          <w:rFonts w:ascii="맑은 고딕" w:hAnsi="맑은 고딕" w:eastAsia="맑은 고딕"/>
          <w:b w:val="0"/>
          <w:sz w:val="20"/>
        </w:rPr>
        <w:t>■ 음반 레이블 : RAK Records</w:t>
        <w:br/>
      </w:r>
      <w:r>
        <w:rPr w:rFonts="맑은 고딕">
          <w:rFonts w:ascii="맑은 고딕" w:hAnsi="맑은 고딕" w:eastAsia="맑은 고딕"/>
          <w:b w:val="0"/>
          <w:sz w:val="20"/>
        </w:rPr>
        <w:t>■ 발매년도 : 1976</w:t>
        <w:br/>
      </w:r>
      <w:r>
        <w:rPr w:rFonts="맑은 고딕">
          <w:rFonts w:ascii="맑은 고딕" w:hAnsi="맑은 고딕" w:eastAsia="맑은 고딕"/>
          <w:b w:val="0"/>
          <w:sz w:val="20"/>
        </w:rPr>
        <w:t>■ 장르 : 팝 록 (Pop Rock), 소프트 록 (Soft Rock)</w:t>
        <w:br/>
      </w:r>
      <w:r>
        <w:rPr w:rFonts="맑은 고딕">
          <w:rFonts w:ascii="맑은 고딕" w:hAnsi="맑은 고딕" w:eastAsia="맑은 고딕"/>
          <w:b w:val="0"/>
          <w:sz w:val="20"/>
        </w:rPr>
        <w:t>■ 주요 수록곡 : 1. Something's Been Making Me Blue</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1976년에 발매된 스모키(Smokie)의 세 번째 정규 앨범 《Midnight Cafe》는 이들이 정통 영국식 팝 록의 정점에서 선보인 명작이자, 특유의 서정적이고 감수성 넘치는 사운드를 완벽하게 확립한 음반입니다. 최고의 히트메이커 콤비인 니키 친(Nicky Chinn)과 마이크 챔프먼(Mike Chapman)의 프로듀싱 아래 완성된 이 앨범은 유럽 전역은 물론, 특히 한국을 비롯한 아시아 팬들에게 스모키라는 이름을 각인시키는 데 결정적인 역할을 했습니다.</w:t>
      </w:r>
    </w:p>
    <w:p>
      <w:pPr>
        <w:spacing w:line="312" w:lineRule="auto" w:after="120"/>
      </w:pPr>
      <w:r>
        <w:rPr w:rFonts="맑은 고딕">
          <w:rFonts w:ascii="맑은 고딕" w:hAnsi="맑은 고딕" w:eastAsia="맑은 고딕"/>
          <w:b w:val="0"/>
          <w:sz w:val="21"/>
        </w:rPr>
        <w:t>이 음반의 가장 큰 매력은 보컬리스트 크리스 노먼(Chris Norman)의 특유의 허스키하면서도 호소력 짙은 음색에 있습니다. 거칠면서도 따뜻한 그의 목소리는 아름다운 아쿠스틱 기타 리프와 세련된 스트링 세션, 그리고 멤버들의 정교한 백킹 하모니와 완벽한 조화를 이룹니다. 서정적인 멜로디 라인 속에 숨겨진 록의 에너지와 멜랑콜리한 정조는 청자에게 강렬하면서도 아련한 잔상을 남깁니다.</w:t>
      </w:r>
    </w:p>
    <w:p>
      <w:pPr>
        <w:spacing w:line="312" w:lineRule="auto" w:after="120"/>
      </w:pPr>
      <w:r>
        <w:rPr w:rFonts="맑은 고딕">
          <w:rFonts w:ascii="맑은 고딕" w:hAnsi="맑은 고딕" w:eastAsia="맑은 고딕"/>
          <w:b w:val="0"/>
          <w:sz w:val="21"/>
        </w:rPr>
        <w:t>특히 수록곡 중 국내에서 폭발적인 사랑을 받은 ‘What Can I Do’는 특유의 서글픈 아쿠스틱 기타 선율과 크리스 노먼의 절절한 보컬이 어우러져 청춘의 방황과 고독을 완벽히 표현해낸 명곡입니다. 또한 웅장한 스트링 편곡과 드라마틱한 전개가 돋보이는 타이틀격 트랙 ‘I'll Meet You at Midnight’과 감미로운 팝 멜로디의 정수를 보여주는 ‘Something's Been Making Me Blue’, ‘Wild Wild Angels’ 등 수록곡 하나하나가 뛰어난 완성도를 자랑합니다.</w:t>
      </w:r>
    </w:p>
    <w:p>
      <w:pPr>
        <w:spacing w:line="312" w:lineRule="auto" w:after="120"/>
      </w:pPr>
      <w:r>
        <w:rPr w:rFonts="맑은 고딕">
          <w:rFonts w:ascii="맑은 고딕" w:hAnsi="맑은 고딕" w:eastAsia="맑은 고딕"/>
          <w:b w:val="0"/>
          <w:sz w:val="21"/>
        </w:rPr>
        <w:t>LP 바이닐로 감상하는 《Midnight Cafe》는 70년대 아날로그 녹음 특유의 따뜻하고 풍성한 질감을 그대로 전달합니다. 크리스 노먼의 목소리에서 느껴지는 숨소리와 아쿠스틱 기타의 울림은 바이닐 매체를 통해 들었을 때 비로소 그 진가를 발휘하며, 한밤중의 카페에서 느끼는 낭만과 고독의 감성을 한층 더 깊이 있게 선사합니다. 70년대 소프트 록의 정수를 경험하고자 하는 음반 수집가들에게 결코 빼놓을 수 없는 필청반입니다.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