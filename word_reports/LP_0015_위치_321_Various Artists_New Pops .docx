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[321] Various Artists - New Pops Album Vol. 6</w:t>
      </w:r>
    </w:p>
    <w:p>
      <w:pPr>
        <w:spacing w:after="320"/>
      </w:pPr>
      <w:r>
        <w:rPr w:rFonts="맑은 고딕">
          <w:rFonts w:ascii="맑은 고딕" w:hAnsi="맑은 고딕" w:eastAsia="맑은 고딕"/>
          <w:b/>
          <w:sz w:val="20"/>
        </w:rPr>
        <w:t>■ 위치 : 321</w:t>
        <w:br/>
      </w:r>
      <w:r>
        <w:rPr w:rFonts="맑은 고딕">
          <w:rFonts w:ascii="맑은 고딕" w:hAnsi="맑은 고딕" w:eastAsia="맑은 고딕"/>
          <w:b/>
          <w:sz w:val="20"/>
        </w:rPr>
        <w:t>■ 아티스트 : Various Artists</w:t>
        <w:br/>
      </w:r>
      <w:r>
        <w:rPr w:rFonts="맑은 고딕">
          <w:rFonts w:ascii="맑은 고딕" w:hAnsi="맑은 고딕" w:eastAsia="맑은 고딕"/>
          <w:b/>
          <w:sz w:val="20"/>
        </w:rPr>
        <w:t>■ 앨범명 : New Pops Album Vol. 6</w:t>
        <w:br/>
      </w:r>
      <w:r>
        <w:rPr w:rFonts="맑은 고딕">
          <w:rFonts w:ascii="맑은 고딕" w:hAnsi="맑은 고딕" w:eastAsia="맑은 고딕"/>
          <w:b w:val="0"/>
          <w:sz w:val="20"/>
        </w:rPr>
        <w:t>■ 음반 레이블 : 오아시스 레코드 (Oasis Records)</w:t>
        <w:br/>
      </w:r>
      <w:r>
        <w:rPr w:rFonts="맑은 고딕">
          <w:rFonts w:ascii="맑은 고딕" w:hAnsi="맑은 고딕" w:eastAsia="맑은 고딕"/>
          <w:b w:val="0"/>
          <w:sz w:val="20"/>
        </w:rPr>
        <w:t>■ 발매년도 : 1977</w:t>
        <w:br/>
      </w:r>
      <w:r>
        <w:rPr w:rFonts="맑은 고딕">
          <w:rFonts w:ascii="맑은 고딕" w:hAnsi="맑은 고딕" w:eastAsia="맑은 고딕"/>
          <w:b w:val="0"/>
          <w:sz w:val="20"/>
        </w:rPr>
        <w:t>■ 장르 : 팝 / 록 / 팝 포크 (Pop / Rock / Pop Folk)</w:t>
        <w:br/>
      </w:r>
      <w:r>
        <w:rPr w:rFonts="맑은 고딕">
          <w:rFonts w:ascii="맑은 고딕" w:hAnsi="맑은 고딕" w:eastAsia="맑은 고딕"/>
          <w:b w:val="0"/>
          <w:sz w:val="20"/>
        </w:rPr>
        <w:t>■ 주요 수록곡 : 1. ABBA - Dancing Queen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한국 음반 시장에서 '컴필레이션 LP(편집 음반)'는 서구의 최신 음악 트렌드를 가장 빠르게 접할 수 있었던 소중한 창구였습니다. 본 음반 《New Pops Album Vol. 6》는 1970년대 중반을 풍미했던 세계적인 팝 명곡들을 엄선하여 담아낸 명작 옴니버스 앨범으로, 당대 국내 음악 팬들에게 뜨거운 사랑을 받으며 70년대 팝 황금기의 시대적 호흡과 정서를 그대로 간직하고 있습니다.</w:t>
      </w:r>
    </w:p>
    <w:p>
      <w:pPr>
        <w:spacing w:line="312" w:lineRule="auto" w:after="120"/>
      </w:pPr>
      <w:r>
        <w:rPr w:rFonts="맑은 고딕">
          <w:rFonts w:ascii="맑은 고딕" w:hAnsi="맑은 고딕" w:eastAsia="맑은 고딕"/>
          <w:b w:val="0"/>
          <w:sz w:val="21"/>
        </w:rPr>
        <w:t>음악적으로 이 앨범은 디스코 팝부터 서정적인 팝 포크, 그리고 콘텐포러리 록에 이르기까지 다채로운 스펙트럼을 자랑합니다. 세계적인 팝 그룹 ABBA의 화려하고 경쾌한 디스코 히트곡 "Dancing Queen"으로 포문을 열며, 모리스 알버트(Morris Albert)의 애절한 감성이 돋보이는 classic 보컬 발라드 "Feelings", 올리비아 뉴튼 존(Olivia Newton-John)의 청아한 음색이 매력적인 "Have You Never Been Mellow"로 이어지는 트랙 리스트는 감상자에게 지루할 틈 없는 완벽한 흐름을 제공합니다.</w:t>
      </w:r>
    </w:p>
    <w:p>
      <w:pPr>
        <w:spacing w:line="312" w:lineRule="auto" w:after="120"/>
      </w:pPr>
      <w:r>
        <w:rPr w:rFonts="맑은 고딕">
          <w:rFonts w:ascii="맑은 고딕" w:hAnsi="맑은 고딕" w:eastAsia="맑은 고딕"/>
          <w:b w:val="0"/>
          <w:sz w:val="21"/>
        </w:rPr>
        <w:t>특히 이 음반에 수록된 곡들은 아날로그 LP 특유의 따뜻하고 풍성한 질감과 만났을 때 그 진가를 발휘합니다. 카펜터스(Carpenters)의 따스한 아쿠스틱 사운드와 카렌 카펜터의 신비로운 낮고 깊은 보컬, 이글스(Eagles)가 선보이는 아메리칸 록의 고즈넉한 서정미는 LP 회전판을 따라 흘러나오는 묵직한 중저음과 어우러져 깊은 감동을 선사합니다. 에릭 클랩튼(Eric Clapton)의 낭만적인 기타 리프가 인상적인 "Wonderful Tonight" 역시 이 음반의 품격을 한층 더 높여줍니다.</w:t>
      </w:r>
    </w:p>
    <w:p>
      <w:pPr>
        <w:spacing w:line="312" w:lineRule="auto" w:after="120"/>
      </w:pPr>
      <w:r>
        <w:rPr w:rFonts="맑은 고딕">
          <w:rFonts w:ascii="맑은 고딕" w:hAnsi="맑은 고딕" w:eastAsia="맑은 고딕"/>
          <w:b w:val="0"/>
          <w:sz w:val="21"/>
        </w:rPr>
        <w:t>《New Pops Album Vol. 6》는 단순히 히트곡을 모아놓은 앨범을 넘어, 70년대를 살아간 이들에게는 청춘의 아련한 추억을 되살려주고 현대의 리스너들에게는 팝 음악의 가장 찬란했던 유산을 아날로그 음향으로 체감하게 해주는 귀중한 음악적 사료입니다. 정제된 편곡과 뛰어난 가창력이 돋보이는 곡들로 채워진 이 LP는 음악 컬렉터들의 라이브러리에서 더욱 빛을 발할 명음반입니다.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