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Hazell Dean (하젤 딘) - Heart First</w:t>
      </w:r>
    </w:p>
    <w:p>
      <w:pPr>
        <w:spacing w:after="240"/>
      </w:pPr>
      <w:r>
        <w:rPr w:rFonts="맑은 고딕">
          <w:rFonts w:ascii="맑은 고딕" w:hAnsi="맑은 고딕" w:eastAsia="맑은 고딕"/>
          <w:b/>
          <w:color w:val="4B5563"/>
          <w:sz w:val="22"/>
        </w:rPr>
        <w:t>위치 :  448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초반, 밤의 정열과 낭만이 교차하던 유럽의 댄스 플로어를 사로잡은 하젤 딘의 《Heart First》는 하이-에너지(Hi-NRG) 사운드의 정수를 오롯이 담아낸 기념비적 역작입니다. 전설적인 프로듀싱 팀 스톡 에이트켄 워터맨(SAW)과의 운명적인 조우가 빚어낸 이 음반은 찬란하게 부서지는 신시사이저 선율 위에 하젤 딘 특유의 폭발적이면서도 소울풀한 가창력이 완벽한 조화를 이룹니다. 질주하는 비트 너머로 깃든 80년대 청춘들의 순수한 열정과 아날로그 사운드의 온기는 시대를 초월하여 오늘날의 클래식·팝 애호가들에게도 깊은 음악적 환희를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Heart First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Hazell Dean (하젤 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영국 프로토 레코드(Proto Records)를 통해 발매된 음반으로, 언더그라운드 클럽 신의 하이-에너지(Hi-NRG) 사운드를 영국 메인스트림 팝 차트의 최정상으로 끌어올린 역사적 상징성을 지닌 정규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상위권에 안착하며 유럽 전역에서 뜨거운 사랑을 받았습니다. 특히 수록곡 "Searchin' (I Gotta Find a Man)"(영국 싱글 차트 6위)과 "Whatever I Do (Wherever I Go)"(차트 4위)가 연이어 대히트를 기록하며 상업적으로 눈부신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1984년 영국 및 유럽 댄스 뮤직 협회와 유로비트 매거진 등으로부터 '최우수 여성 보컬리스트'로 공인받았으며, 팝 역사상 가장 성공적인 프로듀서로 꼽히는 스톡 에이트켄 워터맨(SAW)에게 첫 상업적 영예를 안겨준 기념비적 음반으로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1952년 10월 27일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하젤 딘은 풍부한 성량과 드라마틱한 표현력을 바탕으로 1980년대 댄스-팝 신을 호령하며 '하이-에너지의 여왕(Queen of Hi-NRG)'이라는 명예로운 칭호를 얻은 보컬리스트입니다. 화려한 전자 비트 속에서도 결코 가볍지 않은 정통 소울의 깊이를 녹여내며 유로 댄스 팝의 음악적 품격을 한 단계 격상시켰다는 평을 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1980년대 후반을 지배하게 될 '스톡 에이트켄 워터맨' 팝 제국의 시발점이자, 일렉트로닉 팝과 전통적 보컬 멜로디의 완벽한 결합을 제시한 앨범입니다. 신시사이저 중심의 경쾌함 속에 탄탄한 화성과 클래시컬한 기승전결 구조를 담아내어, 댄스 음악 역시 정교한 완성도를 지닌 명반으로 남을 수 있음을 웅변합니다.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중반, 화려한 네온사인 아래에서 자유와 진정한 사랑을 갈망하던 청춘들의 고독과 낭만이 앨범 전반에 짙게 배어 있습니다. 기술적 낙관주의가 태동하던 당시의 역동적인 문화적 공기와 아날로그 신시사이저의 거친 숨결은 아련한 시대의 노스탤지어를 고스란히 환기합니다.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강렬한 베이스라인과 절박하면서도 매혹적인 보컬이 압도적인 서사를 구축하는 "Searchin' (I Gotta Find a Man)", SAW 팀의 찬란한 멜로디 감각과 세련된 편곡이 돋보이는 팝의 결정체 "Whatever I Do (Wherever I Go)", 그리고 낭만적인 서정미로 앨범의 무게중심을 잡아주는 타이틀곡 "Heart First" 등이 빼어난 감동을 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LP 소리골을 탈 때 피어오르는 아날로그 신시사이저의 따뜻한 입자감에 귀를 기울여 보시길 권합니다. 특히 진공관 앰프를 매칭하면 날카로울 수 있는 전자 비트가 한층 풍성하고 둥글게 다듬어지며, 하젤 딘의 호소력 짙은 중저음 보컬이 청음 공간 전체를 온기 가득한 무대로 채워내는 경이로운 음향적 쾌감을 맛볼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팝 음악사의 패러다임을 바꾼 중요한 분기점이자, 오리지널 아날로그 마스터가 지닌 생생한 다이내믹스를 온전히 체감할 수 있는 바이닐입니다. 유로 팝과 하이-에너지의 황금기를 가장 품격 있게 증언하는 음반으로서 LP 컬렉터에게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찬란했던 1980년대의 열정과 낭만이 LP의 따스한 숨결을 타고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