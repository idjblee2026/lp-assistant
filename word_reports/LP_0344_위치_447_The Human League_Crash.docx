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[447] The Human League - Crash</w:t>
      </w:r>
    </w:p>
    <w:p>
      <w:pPr>
        <w:spacing w:after="320"/>
      </w:pPr>
      <w:r>
        <w:rPr w:rFonts="맑은 고딕">
          <w:rFonts w:ascii="맑은 고딕" w:hAnsi="맑은 고딕" w:eastAsia="맑은 고딕"/>
          <w:b/>
          <w:sz w:val="20"/>
        </w:rPr>
        <w:t>■ 위치 : 447</w:t>
        <w:br/>
      </w:r>
      <w:r>
        <w:rPr w:rFonts="맑은 고딕">
          <w:rFonts w:ascii="맑은 고딕" w:hAnsi="맑은 고딕" w:eastAsia="맑은 고딕"/>
          <w:b/>
          <w:sz w:val="20"/>
        </w:rPr>
        <w:t>■ 아티스트 : The Human League</w:t>
        <w:br/>
      </w:r>
      <w:r>
        <w:rPr w:rFonts="맑은 고딕">
          <w:rFonts w:ascii="맑은 고딕" w:hAnsi="맑은 고딕" w:eastAsia="맑은 고딕"/>
          <w:b/>
          <w:sz w:val="20"/>
        </w:rPr>
        <w:t>■ 앨범명 : Crash</w:t>
        <w:br/>
      </w:r>
      <w:r>
        <w:rPr w:rFonts="맑은 고딕">
          <w:rFonts w:ascii="맑은 고딕" w:hAnsi="맑은 고딕" w:eastAsia="맑은 고딕"/>
          <w:b w:val="0"/>
          <w:sz w:val="20"/>
        </w:rPr>
        <w:t>■ 음반 레이블 : Virgin Records</w:t>
        <w:br/>
      </w:r>
      <w:r>
        <w:rPr w:rFonts="맑은 고딕">
          <w:rFonts w:ascii="맑은 고딕" w:hAnsi="맑은 고딕" w:eastAsia="맑은 고딕"/>
          <w:b w:val="0"/>
          <w:sz w:val="20"/>
        </w:rPr>
        <w:t>■ 발매년도 : 1986</w:t>
        <w:br/>
      </w:r>
      <w:r>
        <w:rPr w:rFonts="맑은 고딕">
          <w:rFonts w:ascii="맑은 고딕" w:hAnsi="맑은 고딕" w:eastAsia="맑은 고딕"/>
          <w:b w:val="0"/>
          <w:sz w:val="20"/>
        </w:rPr>
        <w:t>■ 장르 : 신스팝 (Synth-pop), 뉴 웨이브 (New Wave), 어반 R&amp;B (Urban R&amp;B)</w:t>
        <w:br/>
      </w:r>
      <w:r>
        <w:rPr w:rFonts="맑은 고딕">
          <w:rFonts w:ascii="맑은 고딕" w:hAnsi="맑은 고딕" w:eastAsia="맑은 고딕"/>
          <w:b w:val="0"/>
          <w:sz w:val="20"/>
        </w:rPr>
        <w:t>■ 주요 수록곡 : 1. Money</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1980년대 영국의 일렉트로 신스팝을 대표하는 그룹 휴먼 리그(The Human League)의 다섯 번째 스튜디오 앨범인 《Crash》는 팀의 음악적 여정에서 매우 대담하고 결정적인 전환점을 시사하는 작품입니다. 당대 팝 음악계의 지형을 바꾼 자넷 잭슨과의 작업으로 유명했던 미국의 스타 프로듀서 콤비, 지미 잼과 테리 루이스(Jimmy Jam &amp; Terry Lewis)가 프로듀싱을 맡았습니다. 이로 인해 영국의 차가운 일렉트로닉 감성과 미국 미니애폴리스 사운드 특유의 세련되고 묵직한 R&amp;B 그루브가 절묘하게 교차하는 독창적인 음향적 조화가 탄생했습니다.</w:t>
      </w:r>
    </w:p>
    <w:p>
      <w:pPr>
        <w:spacing w:line="312" w:lineRule="auto" w:after="120"/>
      </w:pPr>
      <w:r>
        <w:rPr w:rFonts="맑은 고딕">
          <w:rFonts w:ascii="맑은 고딕" w:hAnsi="맑은 고딕" w:eastAsia="맑은 고딕"/>
          <w:b w:val="0"/>
          <w:sz w:val="21"/>
        </w:rPr>
        <w:t>본 음반은 기존 휴먼 리그의 트레이드마크였던 미니멀하고 날카로운 신디사이저 사운드 위에 풍부한 어반 리듬과 감성적인 멜로디를 이식했습니다. 리더 필립 오키(Philip Oakey)의 낮고 매혹적인 바리톤 보컬은 한층 부드럽고 감성적인 깊이를 획득했으며, 조앤 카더롤(Joanne Catherall)과 수잔 앤 설리(Susan Ann Sulley)의 여성 보컬 코러스는 곡 전체에 화려함과 입체감을 더해줍니다. 이들의 입체적인 보컬 라인은 미국 최정상 프로듀서들의 감각적인 비트 위에서 정교하게 다듬어져 앨범 전반에 격조 높은 팝 에너지를 불어넣습니다.</w:t>
      </w:r>
    </w:p>
    <w:p>
      <w:pPr>
        <w:spacing w:line="312" w:lineRule="auto" w:after="120"/>
      </w:pPr>
      <w:r>
        <w:rPr w:rFonts="맑은 고딕">
          <w:rFonts w:ascii="맑은 고딕" w:hAnsi="맑은 고딕" w:eastAsia="맑은 고딕"/>
          <w:b w:val="0"/>
          <w:sz w:val="21"/>
        </w:rPr>
        <w:t>앨범의 하이라이트는 단연 빌보드 핫 100 차트 1위를 차지하며 글로벌 히트를 기록한 명곡 〈Human〉입니다. 이 곡은 인간의 불완전함과 실수를 서정적인 멜로디와 미드템포의 리듬으로 녹여낸 세기의 팝 발라드로, 필립 오키의 진솔한 보컬과 차분하게 퍼지는 신디사이저 패드가 듣는 이에게 깊은 울림을 줍니다. 또한 에너제틱한 댄스 플로어 감각이 살아있는 〈I Need Your Loving〉과 감각적인 세션 연주가 돋보이는 〈Jam〉 등은 LP의 아날로그 질감 속에서 80년대 후반 하이파이 프로덕션이 도달했던 미학의 정수를 선사합니다.</w:t>
      </w:r>
    </w:p>
    <w:p>
      <w:pPr>
        <w:spacing w:line="312" w:lineRule="auto" w:after="120"/>
      </w:pPr>
      <w:r>
        <w:rPr w:rFonts="맑은 고딕">
          <w:rFonts w:ascii="맑은 고딕" w:hAnsi="맑은 고딕" w:eastAsia="맑은 고딕"/>
          <w:b w:val="0"/>
          <w:sz w:val="21"/>
        </w:rPr>
        <w:t>《Crash》는 대륙과 장르의 경계를 넘어선 화려한 협업이 이루어낸 크로스오버의 걸작으로 평가받습니다. 영국식 신스팝의 차가운 유선형 감각에 미국 R&amp;B의 온기를 더해 대중성과 음악성을 모두 포섭한 이 음반은, 세월이 흘러도 빛을 잃지 않는 세련된 감각을 보유하고 있어 80년대 팝 음악을 사랑하는 LP 수집가들에게 청각적 사치와 특별한 감동을 제공합니다.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