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[226] Saga - Worlds Apart</w:t>
      </w:r>
    </w:p>
    <w:p>
      <w:pPr>
        <w:spacing w:after="320"/>
      </w:pPr>
      <w:r>
        <w:rPr w:rFonts="맑은 고딕">
          <w:rFonts w:ascii="맑은 고딕" w:hAnsi="맑은 고딕" w:eastAsia="맑은 고딕"/>
          <w:b/>
          <w:sz w:val="20"/>
        </w:rPr>
        <w:t>■ 위치 : 226</w:t>
        <w:br/>
      </w:r>
      <w:r>
        <w:rPr w:rFonts="맑은 고딕">
          <w:rFonts w:ascii="맑은 고딕" w:hAnsi="맑은 고딕" w:eastAsia="맑은 고딕"/>
          <w:b/>
          <w:sz w:val="20"/>
        </w:rPr>
        <w:t>■ 아티스트 : Saga</w:t>
        <w:br/>
      </w:r>
      <w:r>
        <w:rPr w:rFonts="맑은 고딕">
          <w:rFonts w:ascii="맑은 고딕" w:hAnsi="맑은 고딕" w:eastAsia="맑은 고딕"/>
          <w:b/>
          <w:sz w:val="20"/>
        </w:rPr>
        <w:t>■ 앨범명 : Worlds Apart</w:t>
        <w:br/>
      </w:r>
      <w:r>
        <w:rPr w:rFonts="맑은 고딕">
          <w:rFonts w:ascii="맑은 고딕" w:hAnsi="맑은 고딕" w:eastAsia="맑은 고딕"/>
          <w:b w:val="0"/>
          <w:sz w:val="20"/>
        </w:rPr>
        <w:t>■ 음반 레이블 : Maze Records / Polydor</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프로그레시브 록 / 신스록 / 네오 프로그레시브 (Progressive Rock / Synth-Rock)</w:t>
        <w:br/>
      </w:r>
      <w:r>
        <w:rPr w:rFonts="맑은 고딕">
          <w:rFonts w:ascii="맑은 고딕" w:hAnsi="맑은 고딕" w:eastAsia="맑은 고딕"/>
          <w:b w:val="0"/>
          <w:sz w:val="20"/>
        </w:rPr>
        <w:t>■ 주요 수록곡 : - On the Loose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캐나다 출신의 프로그레시브 록 밴드 사가(Saga)가 1981년에 발표한 네 번째 정규 앨범 《Worlds Apart》는 이들의 음악 여정에서 가장 눈부신 상업적·예술적 성공을 거둔 정점이자 명반입니다. 세계적인 명프로듀서 루퍼트 하인(Rupert Hine)과의 협업을 통해 완성된 이 음반은, 1970년대의 정통 프로그레시브 록이 지닌 복잡하고 웅장한 구조적 기교에 1980년대 초반을 풍미한 신스팝과 팝 록의 감각적인 선율을 완벽하게 결합해 냈다는 극찬을 받았습니다.</w:t>
      </w:r>
    </w:p>
    <w:p>
      <w:pPr>
        <w:spacing w:line="312" w:lineRule="auto" w:after="120"/>
      </w:pPr>
      <w:r>
        <w:rPr w:rFonts="맑은 고딕">
          <w:rFonts w:ascii="맑은 고딕" w:hAnsi="맑은 고딕" w:eastAsia="맑은 고딕"/>
          <w:b w:val="0"/>
          <w:sz w:val="21"/>
        </w:rPr>
        <w:t>본 작의 음악적 핵심은 정교하게 구축된 디지털/아날로그 키보드 사운드와 날카로운 기타 리프의 대치, 그리고 시계태엽처럼 정확하게 맞아떨어지는 앙상블에 있습니다. 마이클 새들러(Michael Sadler)의 명징하고 드라마틱한 보컬은 앨범 전체의 서사를 힘있게 이끌어가며, 이안 크라이튼(Ian Crichton)의 정교하고 타이트한 기타 연주는 전자 악기가 자칫 줄 수 있는 차가움을 뜨거운 록의 에너지를 채워 넣습니다. 폴리포닉 신디사이저와 전자 드럼을 적극적으로 활용하여 구현한 입체적이고 세련된 사운드스케이프는 당시 시대의 흐름을 선도한 획기적인 시도로 평가받습니다.</w:t>
      </w:r>
    </w:p>
    <w:p>
      <w:pPr>
        <w:spacing w:line="312" w:lineRule="auto" w:after="120"/>
      </w:pPr>
      <w:r>
        <w:rPr w:rFonts="맑은 고딕">
          <w:rFonts w:ascii="맑은 고딕" w:hAnsi="맑은 고딕" w:eastAsia="맑은 고딕"/>
          <w:b w:val="0"/>
          <w:sz w:val="21"/>
        </w:rPr>
        <w:t>감상의 백미는 빌보드 싱글 차트 상위권에 오르며 MTV 시대를 풍미했던 포문 곡 〈On the Loose〉입니다. 긴장감 넘치는 베이스라인과 스릴 넘치는 신디사이저 리드가 결합하여 80년대 프로그레시브 록의 정수를 보여줍니다. 또한 도박꾼의 초조한 심리를 정교한 음악적 템포로 묘사한 대표작 〈Wind Him Up〉과, 밴드가 데뷔 때부터 이어온 연작 대서사시의 일환인 〈No Regrets (Chapter 5)〉 등은 사가 특유의 드라마틱한 구성력과 뛰어난 스토리텔링 능력을 여실히 증명합니다.</w:t>
      </w:r>
    </w:p>
    <w:p>
      <w:pPr>
        <w:spacing w:line="312" w:lineRule="auto" w:after="120"/>
      </w:pPr>
      <w:r>
        <w:rPr w:rFonts="맑은 고딕">
          <w:rFonts w:ascii="맑은 고딕" w:hAnsi="맑은 고딕" w:eastAsia="맑은 고딕"/>
          <w:b w:val="0"/>
          <w:sz w:val="21"/>
        </w:rPr>
        <w:t>《Worlds Apart》는 테크니컬한 음악적 완성도와 대중적 상업성이 어떻게 고도의 균형을 이룰 수 있는가를 보여주는 모범 답안과도 같은 음반입니다. LP 음반의 아날로그 그루브를 통해 감상할 때 느껴지는 각 악기 파트의 섬세한 레이어와 정교한 정음감은, 듣는 이로 하여금 80년대 록 음악이 선사할 수 있는 가장 지적인 카타르시스를 경험하게 합니다. 네오 프로그레시브 록의 장르사에서 결코 빠뜨릴 수 없는 시대의 걸작입니다.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