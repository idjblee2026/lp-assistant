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Goombay Dance Band (굼베이 댄스 밴드) - Sun of Jamaica</w:t>
      </w:r>
    </w:p>
    <w:p>
      <w:pPr>
        <w:spacing w:after="240"/>
      </w:pPr>
      <w:r>
        <w:rPr w:rFonts="맑은 고딕">
          <w:rFonts w:ascii="맑은 고딕" w:hAnsi="맑은 고딕" w:eastAsia="맑은 고딕"/>
          <w:b/>
          <w:color w:val="4B5563"/>
          <w:sz w:val="22"/>
        </w:rPr>
        <w:t>위치 :  424</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1970년대 말과 1980년대 초, 차가운 산업화의 물결과 서구 사회의 냉전적 긴장감이 팽배하던 시절, 대중음악은 현실의 고단함을 잊게 할 궁극의 '낙원'을 갈망하고 있었습니다. 이러한 시대적 결핍 속에서 서독 출신의 보컬리스트 올리버 벤트(Oliver Bendt)가 이끄는 굼베이 댄스 밴드(Goombay Dance Band)의 탄생은 한 편의 서정적 구원이었습니다. 리더인 올리버 벤트가 카리브해의 작은 섬 세인트루시아(St. Lucia)에서 보낸 수년간의 은둔과 휴식은 단순한 도피가 아닌, 자연과 음악의 원초적 생명력을 체화하는 예술적 순례였습니다. 그는 그곳에서 얻은 따스한 햇살의 온기와 칼립소, 레게의 숨결을 유럽의 세련된 팝 오케스트레이션과 접목하여 본 앨범 《Sun of Jamaica》를 탄생시켰습니다.</w:t>
      </w:r>
    </w:p>
    <w:p>
      <w:pPr>
        <w:spacing w:line="324" w:lineRule="auto" w:after="120"/>
      </w:pPr>
      <w:r>
        <w:rPr w:rFonts="맑은 고딕">
          <w:rFonts w:ascii="맑은 고딕" w:hAnsi="맑은 고딕" w:eastAsia="맑은 고딕"/>
          <w:b w:val="0"/>
          <w:sz w:val="21"/>
        </w:rPr>
        <w:t>본 작은 발매와 동시에 유럽 전역은 물론 바다를 건너 아시아 대륙에 이르기까지 폭발적인 반향을 일으키며 유로 캐리비안 팝의 불멸의 금자탑을 세웠습니다. 타이틀곡 "Sun of Jamaica"의 서두를 여는 나지막한 낭송과 뒤이어 파도처럼 밀려오는 감미로운 멜로디는, 지리적 경계를 넘어 모든 이의 마음속에 자리 잡은 ‘영혼의 안식처’를 일깨웠습니다. 아티스트가 전하고자 했던 메시지는 명료하면서도 깊은 철학을 담고 있습니다. 그것은 바로 문명의 속도에 지친 현대인들에게 눈부신 태양과 에메랄드빛 바다가 품은 무조건적인 위로를 건네고, 음악을 통해 잃어버린 순수와 낭만을 되찾아주는 것이었습니다.</w:t>
      </w:r>
    </w:p>
    <w:p>
      <w:pPr>
        <w:spacing w:line="324" w:lineRule="auto" w:after="120"/>
      </w:pPr>
      <w:r>
        <w:rPr w:rFonts="맑은 고딕">
          <w:rFonts w:ascii="맑은 고딕" w:hAnsi="맑은 고딕" w:eastAsia="맑은 고딕"/>
          <w:b w:val="0"/>
          <w:sz w:val="21"/>
        </w:rPr>
        <w:t>세월이 흘러 디지털 음원이 범람하는 오늘날에도 이 음반이 전해주는 감흥이 퇴색하지 않는 까닭은, 그 밑바탕에 인간 본연의 향수와 서정적 울림이 견고하게 새겨져 있기 때문입니다. 정교하게 조율된 스틸 드럼의 투명한 공명, 물결치듯 유려한 어쿠스틱 기타, 그리고 중후한 바리톤 보컬과 천상의 화음이 어우러진 코러스는 단순한 댄스 팝을 넘어 클래시컬한 격조마저 풍깁니다. 특히 당시 한국의 음악 다방과 심야 라디오를 수놓으며 수많은 청춘의 가슴을 적셨던 이 음반은, 시대를 초월하여 우리의 지친 일상을 카리브해의 황홀한 낙조 앞으로 데려다놓는 마법 같은 생명력을 여전히 발휘하고 있습니다.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Sun of Jamaica</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Goombay Dance Band (굼베이 댄스 밴드)</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1980년 독일 CBS/Dandieck 레이블을 통해 전 세계에 공개된 굼베이 댄스 밴드의 역사적인 데뷔 정규 앨범으로, 유로 팝과 트로피컬 사운드가 가장 우아하게 결합된 음악사의 기념비적 작품입니다.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서독 공식 차트에서 9주 연속 1위를 기록하고 1980년 연간 차트 정상을 차지했으며, 단일 싱글과 앨범을 합산하여 전 세계 천만 장 이상의 경이적인 판매고를 기록한 당대 최고의 블록버스터 음반입니다.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서독 음반산업협회 플래티넘 디스크 및 유럽 다수 국가의 골드 레코드 획득, 1980년 서독 미디어 컨트롤(Media Control) 최우수 싱글상 및 유럽 각국 팝 어워드 석권.</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독일 (서독)</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1979년 결성 (리더 Oliver Bendt, 1946년 출생)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4인조 혼성 팝/트로피컬 밴드</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굼베이 댄스 밴드는 서독의 정통 팝 보컬리스트 올리버 벤트가 카리브해의 토속 음악인 '굼베이(Goombay)' 리듬과 세련된 유로 팝 멜로디를 융합하여 결성한 전설적인 그룹입니다. 보컬의 중후한 서정성과 이국적인 리듬감을 조화시킨 독창적인 음악 세계로 1980년대 초 전 세계 대중음악계에 독보적인 낭만주의 트렌드를 확립했습니다.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디스코 열풍의 정점에서 피어난 유로 팝의 변주곡이자, 카리브해의 민속 음악을 서구 팝 메인스트림의 고급스러운 예술적 언어로 격상시킨 음반사적 명반입니다. 화려한 전자음 대신 어쿠스틱 악기와 풍성한 화음을 전면에 내세워 유행을 타지 않는 영속적인 완성도를 획득했습니다.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1980년대 초, 해외여행의 자유가 제한적이었던 시절의 청춘들에게 이 음반은 미지의 세계로 떠나는 음악적 여권이자 해방구였습니다. 음악 다방의 턴테이블 위에서 흘러나오던 "Sun of Jamaica"의 잔잔한 낭송은 고단한 시대를 살아내던 이들에게 가슴 시린 낭만과 탈출의 꿈을 심어주었던 문화적 공공재였습니다.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"Sun of Jamaica": </w:t>
      </w:r>
      <w:r>
        <w:rPr w:rFonts="맑은 고딕">
          <w:rFonts w:ascii="맑은 고딕" w:hAnsi="맑은 고딕" w:eastAsia="맑은 고딕"/>
          <w:b w:val="0"/>
          <w:sz w:val="21"/>
        </w:rPr>
        <w:t>음반의 백미로, 파도 소리와 묵직한 내레이션으로 시작해 낭만적인 멜로디와 스틸 드럼의 울림이 찬란하게 펼쳐지는 불후의 명곡.</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"Aloha-Oe, Until We Meet Again": </w:t>
      </w:r>
      <w:r>
        <w:rPr w:rFonts="맑은 고딕">
          <w:rFonts w:ascii="맑은 고딕" w:hAnsi="맑은 고딕" w:eastAsia="맑은 고딕"/>
          <w:b w:val="0"/>
          <w:sz w:val="21"/>
        </w:rPr>
        <w:t>하와이 민요의 멜로디를 감미로운 유로 팝 발라드로 재해석하여 깊은 서정성과 아련한 이별의 미학을 전하는 트랙.</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"Island of Dreams": </w:t>
      </w:r>
      <w:r>
        <w:rPr w:rFonts="맑은 고딕">
          <w:rFonts w:ascii="맑은 고딕" w:hAnsi="맑은 고딕" w:eastAsia="맑은 고딕"/>
          <w:b w:val="0"/>
          <w:sz w:val="21"/>
        </w:rPr>
        <w:t>카리브해의 따스한 바람을 연상시키는 경쾌하면서도 우아한 리듬과 풍성한 코러스 하모니가 돋보이는 곡.</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LP 특유의 넓은 다이내믹 레인지를 통해 스틸 드럼의 투명한 잔향과 어쿠스틱 기타의 섬세한 핑거링이 생생히 살아납니다. 진공관 앰프의 따스한 질감과 턴테이블의 아날로그 카트리지가 만날 때, 올리버 벤트의 깊은 저음 내레이션은 마치 청자의 귓가에서 직접 속삭이듯 짙은 공간감과 온기를 선사합니다.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유로 팝과 트로피컬 뮤직이 조우한 정점이자 80년대 아날로그 낭만의 시대를 관통하는 상징물로서, 오리지널 바이닐이 선사하는 아날로그적 사운드의 따스함과 시대적 희소성을 동시에 지닌 귀중한 컬렉터스 아이템입니다.</w:t>
      </w:r>
    </w:p>
    <w:p>
      <w:pPr>
        <w:spacing w:line="324" w:lineRule="auto" w:after="120" w:before="160"/>
      </w:pPr>
      <w:r>
        <w:rPr w:rFonts="맑은 고딕">
          <w:rFonts w:ascii="맑은 고딕" w:hAnsi="맑은 고딕" w:eastAsia="맑은 고딕"/>
          <w:b/>
          <w:color w:val="4338CA"/>
          <w:sz w:val="21"/>
        </w:rPr>
        <w:t>이 음반을 통해 푸른 바다의 숨결과 눈부신 태양이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