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Anne Murray (앤 머레이) - Anne Murray Collection</w:t>
      </w:r>
    </w:p>
    <w:p>
      <w:pPr>
        <w:spacing w:after="240"/>
      </w:pPr>
      <w:r>
        <w:rPr w:rFonts="맑은 고딕">
          <w:rFonts w:ascii="맑은 고딕" w:hAnsi="맑은 고딕" w:eastAsia="맑은 고딕"/>
          <w:b/>
          <w:color w:val="4B5563"/>
          <w:sz w:val="22"/>
        </w:rPr>
        <w:t>위치 :  428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캐나다의 드넓은 설원을 지나 가슴 깊은 곳으로 스며드는 온기를 지닌 아티스트, 앤 머레이의 찬란한 음악적 여정을 갈무리한 기념비적인 컴필레이션 앨범입니다. 그녀의 시그니처라 할 수 있는 풍요롭고 깊은 콘트랄토(Contralto) 보컬은 컨트리와 팝의 경계를 우아하게 허물며 세대를 초월한 서정적 감동을 선사합니다. 대중음악사에서 가장 따스한 위로를 건네온 그녀의 명곡들이 정갈하게 수록된 이 음반은, 절제된 어쿠스틱 편곡과 티 없이 맑은 감수성으로 듣는 이의 영혼을 부드럽게 감싸 안아줍니다.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Anne Murray Collection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Anne Murray (앤 머레이)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1970~80년대를 풍미하며 전 세계 음악 애호가들의 마음을 사로잡았던 앤 머레이의 황금기 대표작들을 엄선하여 정성스럽게 엮어낸 정선집(Collection)입니다. Capitol/EMI의 뛰어난 사운드 마스터링 기술을 바탕으로 아티스트 고유의 담백하고 품격 있는 보컬 톤을 온전히 살려낸 음악사적 보존 가치가 높은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앤 머레이는 전 세계 통산 5,500만 장 이상의 경이적인 음반 판매고를 기록한 슈퍼스타로, 본 앨범에 수록된 싱글들 역시 빌보드 핫 100 1위 및 어덜트 컨템포러리 차트 정상을 휩쓸며 다수의 골드 및 플래티넘 디스크를 달성하는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대중음악계 최고 권위의 그래미 어워드(Grammy Awards) 4회 수상을 비롯하여, 캐나다의 주노 어워드(Juno Awards) 24회 수상, 컨트리 음악 협회(CMA) ‘올해의 싱글상’ 등 팝과 컨트리 양대 진영의 주요 상을 섭렵하며 시대의 아이콘으로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캐나다 (Canada)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1945년 6월 20일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'캐나다의 가희(Canadian Songbird)'로 칭송받는 앤 머레이는 벨벳처럼 부드럽고 그윽한 저음의 보컬을 통해 팝, 컨트리, 이지리스닝의 경계를 완전히 허문 선구자적 여성 보컬리스트입니다. 그녀가 개척한 세련되고 절제된 어덜트 팝의 문법은 훗날 셀린 디온, 샤니아 트웨인 등 수많은 후배 아티스트들이 세계무대로 뻗어나갈 수 있는 길을 열어주었습니다.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팝과 컨트리가 가장 지적이고 감미로운 형태로 융합되던 70~80년대 크로스오버 미학의 최정점을 보여주는 앨범입니다. 과장된 기교나 인위적인 기믹을 배제한 채 오롯이 유려한 멜로디와 정직한 보컬의 힘으로 곡을 이끌어가는 정통 팝 보컬의 영원한 클래식을 담아내고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라디오를 통해 울려 퍼지던 그녀의 담담한 위로는 격동과 분주함으로 점철되었던 당대 청춘들에게 더없는 평안과 안식처를 제공해 주었습니다. 사랑과 이별, 삶의 소박한 희망을 노래한 소리골 속에는 아날로그 시절 음악을 소중히 다루며 가슴에 품었던 사람들의 순수한 낭만이 고스란히 스며있습니다.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그녀의 이름을 전 세계에 각인시킨 서정적인 포크 팝 넘버 "Snowbird", 진솔한 고백으로 빌보드 팝 차트 정상을 차지하며 전 세계인을 울린 불후의 명곡 "You Needed Me"가 깊은 울림을 전합니다. 또한 통기타와 보컬의 순결한 조화가 빛나는 "Danny's Song"과 우아한 왈츠 리듬 속에 영원한 사랑을 노래한 "Could I Have This Dance" 등 한 곡도 놓칠 수 없는 명곡들이 유려하게 이어집니다.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턴테이블 카트리지가 그루브를 긁으며 전해오는 자연스러운 아날로그 질감 속에서 앤 머레이의 콘트랄토 보이스는 비로소 독보적인 생명력을 얻습니다. 묵직하면서도 가슴 시리도록 따뜻한 저역의 감촉을 온전히 느끼기 위해, 조용한 밤 불을 끄고 차 한 잔과 함께 깊은 몰입 속에서 청음하시길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디바의 가장 빛나는 순간들을 한 장의 바이닐에 압축해 둔 음반으로, 팝과 포크, 컨트리의 고전적 정취를 사랑하는 컬렉터라면 턴테이블 옆 가장 손이 잘 닿는 곳에 비치해 두어야 할 필청의 아날로그 명반입니다.</w:t>
      </w:r>
    </w:p>
    <w:p>
      <w:pPr>
        <w:spacing w:line="324" w:lineRule="auto" w:after="120" w:before="160"/>
      </w:pPr>
      <w:r>
        <w:rPr w:rFonts="맑은 고딕">
          <w:rFonts w:ascii="맑은 고딕" w:hAnsi="맑은 고딕" w:eastAsia="맑은 고딕"/>
          <w:b/>
          <w:color w:val="4338CA"/>
          <w:sz w:val="21"/>
        </w:rPr>
        <w:t>이 음반을 통해 가을바람처럼 스며드는 앤 머레이의 온화한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