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[147] Yves Montand - Gold Disc</w:t>
      </w:r>
    </w:p>
    <w:p>
      <w:pPr>
        <w:spacing w:after="320"/>
      </w:pPr>
      <w:r>
        <w:rPr w:rFonts="맑은 고딕">
          <w:rFonts w:ascii="맑은 고딕" w:hAnsi="맑은 고딕" w:eastAsia="맑은 고딕"/>
          <w:b/>
          <w:sz w:val="20"/>
        </w:rPr>
        <w:t>■ 위치 : 147</w:t>
        <w:br/>
      </w:r>
      <w:r>
        <w:rPr w:rFonts="맑은 고딕">
          <w:rFonts w:ascii="맑은 고딕" w:hAnsi="맑은 고딕" w:eastAsia="맑은 고딕"/>
          <w:b/>
          <w:sz w:val="20"/>
        </w:rPr>
        <w:t>■ 아티스트 : Yves Montand</w:t>
        <w:br/>
      </w:r>
      <w:r>
        <w:rPr w:rFonts="맑은 고딕">
          <w:rFonts w:ascii="맑은 고딕" w:hAnsi="맑은 고딕" w:eastAsia="맑은 고딕"/>
          <w:b/>
          <w:sz w:val="20"/>
        </w:rPr>
        <w:t>■ 앨범명 : Gold Disc</w:t>
        <w:br/>
      </w:r>
      <w:r>
        <w:rPr w:rFonts="맑은 고딕">
          <w:rFonts w:ascii="맑은 고딕" w:hAnsi="맑은 고딕" w:eastAsia="맑은 고딕"/>
          <w:b w:val="0"/>
          <w:sz w:val="20"/>
        </w:rPr>
        <w:t>■ 음반 레이블 : CBS / CBS/Sony</w:t>
        <w:br/>
      </w:r>
      <w:r>
        <w:rPr w:rFonts="맑은 고딕">
          <w:rFonts w:ascii="맑은 고딕" w:hAnsi="맑은 고딕" w:eastAsia="맑은 고딕"/>
          <w:b w:val="0"/>
          <w:sz w:val="20"/>
        </w:rPr>
        <w:t>■ 발매년도 : 1972</w:t>
        <w:br/>
      </w:r>
      <w:r>
        <w:rPr w:rFonts="맑은 고딕">
          <w:rFonts w:ascii="맑은 고딕" w:hAnsi="맑은 고딕" w:eastAsia="맑은 고딕"/>
          <w:b w:val="0"/>
          <w:sz w:val="20"/>
        </w:rPr>
        <w:t>■ 장르 : 샹송 (Chanson) / 프렌치 팝 (French Pop)</w:t>
        <w:br/>
      </w:r>
      <w:r>
        <w:rPr w:rFonts="맑은 고딕">
          <w:rFonts w:ascii="맑은 고딕" w:hAnsi="맑은 고딕" w:eastAsia="맑은 고딕"/>
          <w:b w:val="0"/>
          <w:sz w:val="20"/>
        </w:rPr>
        <w:t>■ 주요 수록곡 : - Les Feuilles Mortes (고엽)</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프랑스 문화의 황금기를 대표하는 거장 이브 몽탕(Yves Montand)의 음악적 정수를 한 데 모은 베스트 음반 《Gold Disc》는 샹송의 고전 명곡들을 LP 특유의 풍부한 아날로그 사운드로 감상할 수 있는 명반입니다. 배우이자 가수로서 프랑스 예술계에 독보적인 족적을 남긴 이브 몽탕의 가장 빛나던 시절의 음원을 담아낸 이 앨범은, 그를 사랑하는 클래식 샹송 애호가들에게는 필수적인 컬렉션으로 손꼽힙니다.</w:t>
      </w:r>
    </w:p>
    <w:p>
      <w:pPr>
        <w:spacing w:line="312" w:lineRule="auto" w:after="120"/>
      </w:pPr>
      <w:r>
        <w:rPr w:rFonts="맑은 고딕">
          <w:rFonts w:ascii="맑은 고딕" w:hAnsi="맑은 고딕" w:eastAsia="맑은 고딕"/>
          <w:b w:val="0"/>
          <w:sz w:val="21"/>
        </w:rPr>
        <w:t>이브 몽탕의 보컬은 남성적인 중후함과 우아한 지성, 그리고 연극적 감수성이 오묘하게 어우러진 독보적인 매력을 지니고 있습니다. 에디트 피아프에 의해 발굴된 이후 자신만의 독창적인 스윙감과 시적인 해석력을 더해 샹송을 세계적인 예술 반열에 올린 그는, 낮은 바리톤 음색으로 파리 시민들의 삶과 사랑, 고독을 가장 현장감 있게 노래합니다. 그의 연주는 단순한 가창을 넘어 한 편의 단편 영화를 감상하는 듯한 깊은 서사성을 전달합니다.</w:t>
      </w:r>
    </w:p>
    <w:p>
      <w:pPr>
        <w:spacing w:line="312" w:lineRule="auto" w:after="120"/>
      </w:pPr>
      <w:r>
        <w:rPr w:rFonts="맑은 고딕">
          <w:rFonts w:ascii="맑은 고딕" w:hAnsi="맑은 고딕" w:eastAsia="맑은 고딕"/>
          <w:b w:val="0"/>
          <w:sz w:val="21"/>
        </w:rPr>
        <w:t>앨범의 포문을 여는 대표곡 ‘Les Feuilles Mortes(고엽)’는 이브 몽탕을 상징하는 불멸의 명곡으로, 쓸쓸한 가을날의 낭만과 회한을 완벽하게 표현해 낸 가창의 정석을 보여줍니다. 이어지는 ‘Sous Le Ciel De Paris(파리의 하늘 아래)’와 ‘C'est Si Bon(세시봉)’에서는 파리 특유의 경쾌하고도 로맨틱한 풍경이 펼쳐지며, 낭만적인 악기 편성과 이브 몽탕의 위트 있는 음색이 완벽한 조화를 이룹니다. 또한 ‘La Bicyclette’에서는 삶에 대한 따스한 시선과 여유로움이 담겨 있어 듣는 이에게 깊은 여운을 남깁니다.</w:t>
      </w:r>
    </w:p>
    <w:p>
      <w:pPr>
        <w:spacing w:line="312" w:lineRule="auto" w:after="120"/>
      </w:pPr>
      <w:r>
        <w:rPr w:rFonts="맑은 고딕">
          <w:rFonts w:ascii="맑은 고딕" w:hAnsi="맑은 고딕" w:eastAsia="맑은 고딕"/>
          <w:b w:val="0"/>
          <w:sz w:val="21"/>
        </w:rPr>
        <w:t>이 LP 음반은 아날로그 매체만이 구현할 수 있는 따뜻한 잔향과 이브 몽탕의 낮게 울리는 목소리의 질감을 극대화하여 보여줍니다. 가을의 길목이나 조용한 밤, 턴테이블 위에서 회전하는 이 음반은 청자들을 순식간에 20세기 중반 파리의 거리 한복판으로 안내하는 유려하고 품격 있는 음악적 경험을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