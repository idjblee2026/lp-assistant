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Bob Welch (밥 웰치) - French Kiss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278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1970년대 후반의 대중음악계는 펑크의 거친 저항과 디스코의 찬란한 열기, 그리고 캘리포니아를 중심으로 피어오른 세련된 웨스트 코스트 사운드가 격렬하게 교차하던 거대한 변혁의 시기였습니다. 이 눈부신 음악적 격류 속에서 1977년 세상에 첫선을 보인 밥 웰치(Bob Welch)의 솔로 데뷔작 『French Kiss』는, 우아한 세련미와 농밀한 멜랑콜리가 절묘한 균형을 이루며 당대 팝 록과 AOR(Adult Oriented Rock) 씬에 지울 수 없는 불멸의 궤적을 아로새긴 걸작입니다. 플리트우드 맥(Fleetwood Mac)의 과도기를 묵묵히 지탱하며 음악적 자양분을 길어 올렸던 그는, 밴드 탈퇴 후 결성했던 하드 록 트리오 파리스(Paris)를 거쳐 마침내 본작을 통해 온전히 자신의 이름만으로 빛나는 독자적인 예술 세계를 완성해 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앨범의 미학적 정점은 록의 본질적인 역동성을 잃지 않으면서도, 벨벳처럼 부드러운 오케스트레이션과 펑키하면서도 절제된 그루브를 융합해 낸 지극히 현대적인 편곡에 있습니다. 믹 플리트우드(Mick Fleetwood), 크리스틴 맥비(Christine McVie), 린지 버킹엄(Lindsey Buckingham) 등 옛 동료들의 헌신적인 음악적 조력이 더해져 탄생한 유려한 사운드스케이프는, 단순한 복고풍의 감상을 넘어 듣는 이를 단숨에 노을 진 캘리포니아 해변과 도시의 은밀한 밤거리로 인도합니다. 밥 웰치는 특유의 나른하면서도 몽환적인 음색으로 청춘의 방황, 관능적인 사랑, 그리고 피할 수 없는 고독의 심연을 솔직하고도 매혹적인 필치로 노래했습니다.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세월이 반세기에 가깝게 흘러간 오늘날에도 『French Kiss』의 음악적 울림이 조금도 퇴색하지 않는 까닭은, 그 밑바탕에 흐르는 진실한 서정성 때문입니다. 턴테이블의 플래터가 회전하며 바늘이 소리골을 스치는 순간, 앨범은 단순한 1970년대의 유물이 아닌 한 예술가가 고뇌 끝에 길어 올린 찬란한 낭만의 정수로 되살아납니다. 화려한 팝의 외피 속에 서정적인 영혼의 온기를 간직한 이 음반은, 시대를 초월하여 아날로그 사운드를 사랑하는 모든 음악 애호가들의 가슴속에 깊고 아련한 잔향을 남기며 변치 않는 감동을 선사하고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French Kiss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Bob Welch (밥 웰치)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1977년 9월, 미국의 유서 깊은 레이블 캐피톨 레코드(Capitol Records)를 통해 발매된 밥 웰치의 솔로 데뷔 명반입니다. 플리트우드 맥 시절의 음악적 유산과 최신 스튜디오 레코딩 기술의 정수가 결합하여 탄생했습니다.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미국 빌보드 200 앨범 차트 12위까지 오르며 폭발적인 반향을 일으켰으며, 미국 음반 산업 협회(RIAA)로부터 플래티넘(Platinum, 100만 장 이상 판매) 인증을 획득, 전 세계적으로 수백만 장의 판매고를 기록한 상업적 대성공작입니다.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앨범에 수록된 싱글들이 잇달아 빌보드 핫 100 톱 40에 랭크되었으며, 1970년대 후반을 대표하는 가장 완성도 높은 세련된 팝 록 앨범 중 하나로 음악 평단과 대중 매체의 찬사를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 (United States)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1945년 8월 31일 ~ 2012년 6월 7일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(플리트우드 맥, 파리스의 전 멤버)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밥 웰치는 플리트우드 맥의 1970년대 초반 과도기를 이끌며 서정적 팝-록의 기틀을 마련했던 탁월한 싱어송라이터이자 기타리스트입니다. 솔로 전향 후에는 특유의 부드럽고 몽환적인 보컬과 세련된 팝 감각을 바탕으로 웨스트 코스트 사운드의 황금기를 빛낸 독보적인 음악가로 평가받습니다.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록의 묵직한 질감과 세련된 현악 편곡, 디스코 특유의 유연한 리듬감을 가장 감각적으로 융합한 1970년대 후반 성인 취향 팝 록(AOR)의 교과서적 음반입니다. 플리트우드 맥의 대성공(『Rumours』)과 궤를 같이하면서도, 밥 웰치 개인의 세련된 멜로디 메이킹 능력이 절정에 달했음을 입증한 역사적 분기점입니다.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풍요로웠던 1970년대 말 캘리포니아의 나른한 햇살과 화려한 도시의 나이트라이프, 그리고 그 이면에 숨겨진 청춘들의 고독과 감미로운 낭만이 고스란히 담겨 있습니다. 당시 대중음악이 추구했던 최상의 스튜디오 미학이 응축되어 있어 청자로 하여금 아날로그 황금기의 찬란했던 문화적 공기를 호흡하게 만듭니다.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플리트우드 맥 시절의 곡을 크리스틴 맥비와 린지 버킹엄의 참여 속에 세련된 팝 발라드로 완벽히 재해석한 불후의 명곡 「Sentimental Lady」, 긴장감 넘치는 스트링 편곡과 매혹적인 멜로디가 돋보이는 록 넘버 「Ebony Eyes」, 펑키한 리듬과 관능적인 보컬이 어우러진 「Hot Love, Cold World」 등 곡마다 서정성과 대중성이 빛을 발합니다.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LP 바이닐 특유의 풍부하고 따뜻한 중저역을 통해 믹 플리트우드의 섬세한 심벌워크와 베이스라인의 탄력감을 온전히 체감할 수 있습니다. 특히 진공관 앰프를 통해 출력되는 밥 웰치의 속삭이는 듯한 가성과 현악 앙상블의 결은 아날로그 오디오 시스템에서 비로소 완벽한 입체감과 감동으로 되살아납니다.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플리트우드 맥의 찬란한 역사와 직결되는 사료적 가치는 물론, 1970년대 팝 록이 도달했던 세련미의 극치를 증명하는 앨범입니다. 음악성과 대중성을 완벽히 포섭한 재킷 아트워크와 뛰어난 오리지널 마스터링의 품격은 모든 정통 LP 컬렉터의 바이닐 선반에서 당당한 존재감을 발휘합니다.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아날로그의 따스한 소리골 속에 새겨진 밥 웰치의 감미로운 숨결과 1970년대 캘리포니아의 낭만이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