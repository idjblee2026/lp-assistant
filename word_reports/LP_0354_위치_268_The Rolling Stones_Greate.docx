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[268] The Rolling Stones - Greatest Hits Vol. 1</w:t>
      </w:r>
    </w:p>
    <w:p>
      <w:pPr>
        <w:spacing w:after="320"/>
      </w:pPr>
      <w:r>
        <w:rPr w:rFonts="맑은 고딕">
          <w:rFonts w:ascii="맑은 고딕" w:hAnsi="맑은 고딕" w:eastAsia="맑은 고딕"/>
          <w:b/>
          <w:sz w:val="20"/>
        </w:rPr>
        <w:t>■ 위치 : 268</w:t>
        <w:br/>
      </w:r>
      <w:r>
        <w:rPr w:rFonts="맑은 고딕">
          <w:rFonts w:ascii="맑은 고딕" w:hAnsi="맑은 고딕" w:eastAsia="맑은 고딕"/>
          <w:b/>
          <w:sz w:val="20"/>
        </w:rPr>
        <w:t>■ 아티스트 : The Rolling Stones</w:t>
        <w:br/>
      </w:r>
      <w:r>
        <w:rPr w:rFonts="맑은 고딕">
          <w:rFonts w:ascii="맑은 고딕" w:hAnsi="맑은 고딕" w:eastAsia="맑은 고딕"/>
          <w:b/>
          <w:sz w:val="20"/>
        </w:rPr>
        <w:t>■ 앨범명 : Greatest Hits Vol. 1</w:t>
        <w:br/>
      </w:r>
      <w:r>
        <w:rPr w:rFonts="맑은 고딕">
          <w:rFonts w:ascii="맑은 고딕" w:hAnsi="맑은 고딕" w:eastAsia="맑은 고딕"/>
          <w:b w:val="0"/>
          <w:sz w:val="20"/>
        </w:rPr>
        <w:t>■ 음반 레이블 : Decca Records (또는 London Records)</w:t>
        <w:br/>
      </w:r>
      <w:r>
        <w:rPr w:rFonts="맑은 고딕">
          <w:rFonts w:ascii="맑은 고딕" w:hAnsi="맑은 고딕" w:eastAsia="맑은 고딕"/>
          <w:b w:val="0"/>
          <w:sz w:val="20"/>
        </w:rPr>
        <w:t>■ 발매년도 : 1977</w:t>
        <w:br/>
      </w:r>
      <w:r>
        <w:rPr w:rFonts="맑은 고딕">
          <w:rFonts w:ascii="맑은 고딕" w:hAnsi="맑은 고딕" w:eastAsia="맑은 고딕"/>
          <w:b w:val="0"/>
          <w:sz w:val="20"/>
        </w:rPr>
        <w:t>■ 장르 : 록 (Rock), 블루스 록 (Blues Rock), 브리티시 인베이전 (British Invasion)</w:t>
        <w:br/>
      </w:r>
      <w:r>
        <w:rPr w:rFonts="맑은 고딕">
          <w:rFonts w:ascii="맑은 고딕" w:hAnsi="맑은 고딕" w:eastAsia="맑은 고딕"/>
          <w:b w:val="0"/>
          <w:sz w:val="20"/>
        </w:rPr>
        <w:t>■ 주요 수록곡 : 1. (I Can't Get No) Satisfaction</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록 음악 역사상 가장 위대하고 매력적인 반항아, 롤링 스톤스(The Rolling Stones)의 초기 전성기 정수를 압축한 『Greatest Hits Vol. 1』은 그들의 정체성이 확립되던 1960년대 비틀스(The Beatles)의 대척점에서 청춘의 분노와 거친 에너지를 대변했던 명곡들을 한데 모은 명반입니다. 1960년대 초·중반 데카(Decca) 레이블을 통해 발표된 이들의 초기 히트곡들은 미시시피 델타 블루스에 뿌리를 두면서도 가장 현대적이고 파격적인 록 사운드로 재창조되었으며, 본 음반은 롤링 스톤스가 어떻게 세계 최정상의 록 밴드로 도약했는지를 명확히 증명해 줍니다.</w:t>
      </w:r>
    </w:p>
    <w:p>
      <w:pPr>
        <w:spacing w:line="312" w:lineRule="auto" w:after="120"/>
      </w:pPr>
      <w:r>
        <w:rPr w:rFonts="맑은 고딕">
          <w:rFonts w:ascii="맑은 고딕" w:hAnsi="맑은 고딕" w:eastAsia="맑은 고딕"/>
          <w:b w:val="0"/>
          <w:sz w:val="21"/>
        </w:rPr>
        <w:t>음악적으로 이 음반은 키스 리처즈(Keith Richards)의 선명하고 독창적인 기타 리프와 믹 재거(Mick Jagger)의 도발적이고 페로몬 짙은 보컬이 이끄는 완벽한 조화를 보여줍니다. 더불어 고(故) 브라이언 존스(Brian Jones)의 다재다능한 악기 연주 스펙트럼과 찰리 와츠(Charlie Watts), 빌 와이먼(Bill Wyman)이 구축한 견고한 리듬 섹션은 곡마다 생동감 넘치는 입체감을 부여합니다. 블루스의 거친 질감과 포크의 서정성, 그리고 시대를 앞서간 사이케델릭 요소까지 집약되어 있어 60년대 록 음악의 진화 과정을 한눈에 파악할 수 있습니다.</w:t>
      </w:r>
    </w:p>
    <w:p>
      <w:pPr>
        <w:spacing w:line="312" w:lineRule="auto" w:after="120"/>
      </w:pPr>
      <w:r>
        <w:rPr w:rFonts="맑은 고딕">
          <w:rFonts w:ascii="맑은 고딕" w:hAnsi="맑은 고딕" w:eastAsia="맑은 고딕"/>
          <w:b w:val="0"/>
          <w:sz w:val="21"/>
        </w:rPr>
        <w:t>수록곡 하나하나가 록 음악의 역사를 바꾼 이정표라 해도 과언이 아닙니다. 록 음악 역사상 가장 유명한 3음 리프로 시작하는 "(I Can't Get No) Satisfaction"은 시대의 불만을 완벽하게 포착한 불후의 명곡이며, 시타르 연주가 이국적이면서도 어두운 심상을 자아내는 "Paint It Black"은 이들의 스펙트럼이 얼마나 넓었는지를 보여줍니다. 또한, 서정적인 현악 편곡과 믹 재거의 담담한 음색이 어우러진 "As Tears Go By"와 "Ruby Tuesday" 같은 클래식 발라드는 밴드의 섬세한 예술적 감수성을 증명하며, "Jumpin' Jack Flash"와 "Honky Tonk Women"은 롤링 스톤스 특유의 그루브 넘치는 록앤롤 카타르시스를 선사합니다.</w:t>
      </w:r>
    </w:p>
    <w:p>
      <w:pPr>
        <w:spacing w:line="312" w:lineRule="auto" w:after="120"/>
      </w:pPr>
      <w:r>
        <w:rPr w:rFonts="맑은 고딕">
          <w:rFonts w:ascii="맑은 고딕" w:hAnsi="맑은 고딕" w:eastAsia="맑은 고딕"/>
          <w:b w:val="0"/>
          <w:sz w:val="21"/>
        </w:rPr>
        <w:t>이 LP는 단순히 히트곡을 모아놓은 컴필레이션을 넘어, 20세기 대중음악사의 청사진을 담고 있는 소중한 사료입니다. 아날로그 바이닐 특유의 따뜻하면서도 날카롭게 파고드는 질감은 키스 리처즈의 앰프 드라이브 소리와 믹 재거의 거친 숨소리를 더욱 사실적으로 전달합니다. 턴테이블 위에서 바늘이 회전하는 동안 청자는 1960년대 청년 문화의 중심부이자, 록 음악이 가장 뜨겁게 불타오르던 그 찬란한 시대의 한가운데로 빠져드는 특별한 경험을 하게 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