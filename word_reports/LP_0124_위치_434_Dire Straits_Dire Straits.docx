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[434] Dire Straits - Dire Straits</w:t>
      </w:r>
    </w:p>
    <w:p>
      <w:pPr>
        <w:spacing w:after="320"/>
      </w:pPr>
      <w:r>
        <w:rPr w:rFonts="맑은 고딕">
          <w:rFonts w:ascii="맑은 고딕" w:hAnsi="맑은 고딕" w:eastAsia="맑은 고딕"/>
          <w:b/>
          <w:sz w:val="20"/>
        </w:rPr>
        <w:t>■ 위치 : 434</w:t>
        <w:br/>
      </w:r>
      <w:r>
        <w:rPr w:rFonts="맑은 고딕">
          <w:rFonts w:ascii="맑은 고딕" w:hAnsi="맑은 고딕" w:eastAsia="맑은 고딕"/>
          <w:b/>
          <w:sz w:val="20"/>
        </w:rPr>
        <w:t>■ 아티스트 : Dire Straits</w:t>
        <w:br/>
      </w:r>
      <w:r>
        <w:rPr w:rFonts="맑은 고딕">
          <w:rFonts w:ascii="맑은 고딕" w:hAnsi="맑은 고딕" w:eastAsia="맑은 고딕"/>
          <w:b/>
          <w:sz w:val="20"/>
        </w:rPr>
        <w:t>■ 앨범명 : Dire Straits</w:t>
        <w:br/>
      </w:r>
      <w:r>
        <w:rPr w:rFonts="맑은 고딕">
          <w:rFonts w:ascii="맑은 고딕" w:hAnsi="맑은 고딕" w:eastAsia="맑은 고딕"/>
          <w:b w:val="0"/>
          <w:sz w:val="20"/>
        </w:rPr>
        <w:t>■ 음반 레이블 : Vertigo Records (UK) / Warner Bros. Records (US)</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루츠 록 (Roots Rock), 펍 록 (Pub Rock), 블루스 록 (Blues Rock)</w:t>
        <w:br/>
      </w:r>
      <w:r>
        <w:rPr w:rFonts="맑은 고딕">
          <w:rFonts w:ascii="맑은 고딕" w:hAnsi="맑은 고딕" w:eastAsia="맑은 고딕"/>
          <w:b w:val="0"/>
          <w:sz w:val="20"/>
        </w:rPr>
        <w:t>■ 주요 수록곡 : - Down to the Waterline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1978년, 펑크 록의 거친 폭발음과 디스코의 화려한 리듬이 대중음악 씬을 지배하던 시기에 등장한 다이어 스트레이츠(Dire Straits)의 동명 데뷔 앨범 《Dire Straits》는 음악사에 정갈하고 절제된 고품격 록 사운드의 이정표를 세운 명반입니다. 밴드의 리더이자 프론트맨인 마크 노플러(Mark Knopfler)를 필두로 한 이들은 시대의 유행에 휩쓸리지 않고, 정통 블루스의 유산과 펍 록(Pub Rock)의 담백함, 그리고 시적인 서사시를 결합하여 음악계에 지성적이고도 신선한 충격을 던져주었습니다.</w:t>
      </w:r>
    </w:p>
    <w:p>
      <w:pPr>
        <w:spacing w:line="312" w:lineRule="auto" w:after="120"/>
      </w:pPr>
      <w:r>
        <w:rPr w:rFonts="맑은 고딕">
          <w:rFonts w:ascii="맑은 고딕" w:hAnsi="맑은 고딕" w:eastAsia="맑은 고딕"/>
          <w:b w:val="0"/>
          <w:sz w:val="21"/>
        </w:rPr>
        <w:t>이 앨범을 관통하는 가장 핵심적인 요소는 단연 마크 노플러의 독보적인 핑거피킹(Fingerpicking) 기타 연주입니다. 피크를 사용하지 않고 손가락 끝으로 펜더 스트라토캐스터를 튕겨내는 그의 플레이는 맑고 투명하면서도 찰진 톤을 자랑하며, 공간감을 최대로 살린 사운드 메이킹을 통해 극상의 연주 미학을 선사합니다. 여기에 무심한 듯 읊조리는 그만의 낮고 지적인 보컬은 밥 딜런(Bob Dylan)을 연상시키는 문학적 서정성을 더하여, 단순한 록 음악을 넘어선 깊은 음영의 시각적 이미지를 환기시킵니다.</w:t>
      </w:r>
    </w:p>
    <w:p>
      <w:pPr>
        <w:spacing w:line="312" w:lineRule="auto" w:after="120"/>
      </w:pPr>
      <w:r>
        <w:rPr w:rFonts="맑은 고딕">
          <w:rFonts w:ascii="맑은 고딕" w:hAnsi="맑은 고딕" w:eastAsia="맑은 고딕"/>
          <w:b w:val="0"/>
          <w:sz w:val="21"/>
        </w:rPr>
        <w:t>음반의 포문을 여는 첫 곡 〈Down to the Waterline〉은 안개 낀 항구 도시의 풍경을 연상시키는 아련하고 분위기 있는 기네스풍의 연주로 청자를 사로잡으며, 불멸의 클래식인 〈Sultans of Swing〉은 록 역사상 가장 기품 있고 완벽한 기타 솔로 중 하나로 손꼽힙니다. 또한 리조네이터 기타 선율이 정갈하게 흐르는 〈Water of Love〉와 절제된 리듬과 그루브가 돋보이는 〈Six Blade Knife〉 등 수록곡 전반에 걸쳐 멤버들의 빈틈없는 호흡과 섬세한 다이내믹 조절이 빛을 발합니다.</w:t>
      </w:r>
    </w:p>
    <w:p>
      <w:pPr>
        <w:spacing w:line="312" w:lineRule="auto" w:after="120"/>
      </w:pPr>
      <w:r>
        <w:rPr w:rFonts="맑은 고딕">
          <w:rFonts w:ascii="맑은 고딕" w:hAnsi="맑은 고딕" w:eastAsia="맑은 고딕"/>
          <w:b w:val="0"/>
          <w:sz w:val="21"/>
        </w:rPr>
        <w:t>과도한 오버더빙을 지양하고 각 악기 본연의 정교한 톤과 잔향을 완벽히 담아낸 이 데뷔작은 오늘날까지도 음향적 완성도를 인정받으며 오디오파일(Audiophile)들이 가장 사랑하는 필청 LP 중 하나로 자리 잡았습니다. 70년대 말의 어수선한 음풍 속에서 고요하지만 강렬하게 빛을 발한 《Dire Straits》는 담백함 속에 숨겨진 단단한 공력을 느낄 수 있는, 정통 클래식 록의 정수가 담긴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