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Kylie Minogue (카일리 미노그) - THE LOCO-Motion</w:t>
      </w:r>
    </w:p>
    <w:p>
      <w:pPr>
        <w:spacing w:after="240"/>
      </w:pPr>
      <w:r>
        <w:rPr w:rFonts="맑은 고딕">
          <w:rFonts w:ascii="맑은 고딕" w:hAnsi="맑은 고딕" w:eastAsia="맑은 고딕"/>
          <w:b/>
          <w:color w:val="4B5563"/>
          <w:sz w:val="22"/>
        </w:rPr>
        <w:t>위치 :  109</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후반의 찬란한 태양과 청춘의 역동성을 순수한 선율로 담아낸 'THE LOCO-Motion'은 호주의 신예였던 카일리 미노그를 단숨에 세계적인 팝의 여신으로 도약시킨 기념비적인 명반입니다. 전설적인 작곡 콤비 제리 고핀과 캐롤 킹의 고전을 감각적인 신스팝의 미학으로 완벽히 재해석하여, 아날로그 신시사이저의 경쾌한 숨결과 순수한 생명력을 눈부시게 피워냈습니다. 세월을 초월하여 흐르는 특유의 사랑스러운 율동감은 단순한 댄스 트랙을 넘어 당대 청춘들이 공유했던 자유와 낭만의 공기를 고스란히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LOCO-Motion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Kylie Minogue (카일리 미노그)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1987년 호주 머시룸 레코드에서 첫선을 보인 후, 전설적인 프로듀서 트리오 스톡 에이트켄 워터맨(PWL)의 세련된 손길을 거쳐 1988년 전 세계에 공식 발매된 클래식 팝 바이닐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호주 싱글 차트 7주 연속 1위를 차지하며 1980년대 호주 최다 판매 싱글로 기록되었고, 영국 싱글 차트 2위, 미국 빌보드 Hot 100 차트 3위를 기록하며 세계적인 신드롬을 일으켰습니다.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1988년 호주 ARIA 뮤직 어워즈에서 '최다 판매 싱글상(Highest Selling Single)'을 수상하며 상업적 성취와 음악계의 높은 권위를 동시에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호주(Australia)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1968년 5월 28일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텔레비전 아역 스타에서 출발하여 전 세계를 매혹시킨 '영원한 팝의 요정' 카일리 미노그는 40여 년간 댄스 팝과 디스코를 우아하게 혁신해 온 대중음악사의 독보적인 디바입니다. 특유의 사랑스럽고 청아한 음색과 끊임없는 예술적 변신을 통해 세대를 아우르는 찬사와 사랑을 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1960년대 브릴 빌딩(Brill Building) 사운드의 유산을 1980년대 유로비트 및 하이 에너지(Hi-NRG) 사운드와 절묘하게 결합하여 고전의 현대적 승화를 이뤄낸 이정표적 음반입니다. 카일리 미노그라는 거대한 팝 아이콘의 시작점이자, 80년대 댄스 팝 전성기의 가장 밝고 순수한 정점을 대변합니다.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네온사인 반짝이던 1980년대 말의 거리, 롤러스케이트장과 바이닐 턴테이블이 공존하던 시절의 풋풋한 낭만과 설렘이 음반의 그루브(Groove)마다 아로새겨져 있습니다. 당시의 청춘들에게 이 음악은 답답한 일상을 벗어나 자유로운 축제의 공간으로 이끌어 주던 눈부신 탈출구였습니다.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타이틀곡 'The Loco-Motion'은 캐롤 킹의 친근한 멜로디 위로 정교한 드럼 머신 비트와 경쾌한 브라스 신스가 어우러지며, 카일리 미노그의 맑고 발랄한 보컬이 청자에게 거부할 수 없는 활력을 불어넣습니다. 함께 수록된 익스텐디드 믹스 버전들은 아날로그 악기들의 다이내믹한 텍스처를 확장하며 원곡의 리듬감을 한층 풍성하게 전달합니다.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 바늘이 음반의 소리골을 긁으며 일으키는 도톰하고 탄력 있는 베이스라인과 청량한 하이햇 심벌 사운드는 디지털 음원과는 결이 다른 따뜻한 펀치감을 제공합니다. 진공관 앰프의 부드러운 잔향을 통해 감상할 때 카일리의 목소리는 한결 온기 있게 감싸이며, 마치 80년대의 생생한 댄스 플로어 한복판에 서 있는 듯한 입체적인 공간감을 경험하게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세계적인 팝 디바 카일리 미노그의 위대한 음악 여정이 시작된 순간을 원초적인 바이닐 질감으로 간직할 수 있다는 점에서 대체 불가능한 소장 가치를 지니며, 80년대 아날로그 팝 사운드의 진수를 증명하는 귀중한 컬렉터스 아이템입니다.</w:t>
      </w:r>
    </w:p>
    <w:p>
      <w:pPr>
        <w:spacing w:line="324" w:lineRule="auto" w:after="120" w:before="160"/>
      </w:pPr>
      <w:r>
        <w:rPr w:rFonts="맑은 고딕">
          <w:rFonts w:ascii="맑은 고딕" w:hAnsi="맑은 고딕" w:eastAsia="맑은 고딕"/>
          <w:b/>
          <w:color w:val="4338CA"/>
          <w:sz w:val="21"/>
        </w:rPr>
        <w:t>이 음반을 통해 아날로그 바이닐의 따스한 회전 속에서 피어나는 찬란했던 80년대의 순수한 열정과 카일리 미노그의 싱그러운 숨결이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