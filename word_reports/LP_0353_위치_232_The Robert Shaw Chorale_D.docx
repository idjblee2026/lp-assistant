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Robert Shaw Chorale (로버트 쇼 합창단) - Deep River and Other Spirituals</w:t>
      </w:r>
    </w:p>
    <w:p>
      <w:pPr>
        <w:spacing w:after="240"/>
      </w:pPr>
      <w:r>
        <w:rPr w:rFonts="맑은 고딕">
          <w:rFonts w:ascii="맑은 고딕" w:hAnsi="맑은 고딕" w:eastAsia="맑은 고딕"/>
          <w:b/>
          <w:color w:val="4B5563"/>
          <w:sz w:val="22"/>
        </w:rPr>
        <w:t>위치 :  232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음악이 인간의 영혼을 구원할 수 있다면, 그것은 필시 가장 원초적이고 진실한 악기인 ‘인간의 목소리’를 통해서일 것입니다. 1958년 발매된 로버트 쇼 합창단의 《Deep River and Other Spirituals》는 억압과 고난의 역사 속에서 피어난 흑인 영가(African American Spirituals)를 가장 숭고한 예술적 경지로 승화시킨 클래식 합창 음악사의 기념비적 걸작입니다. 채찍과 쇠사슬의 고통을 영원한 본향을 향한 신앙과 자유의 시(詩)로 치환해 낸 이 노래들은, 거장 로버트 쇼의 엄격하면서도 따스한 조련을 거쳐 전 인류의 보편적인 서정시로 다시 태어났습니다.</w:t>
      </w:r>
    </w:p>
    <w:p>
      <w:pPr>
        <w:spacing w:line="324" w:lineRule="auto" w:after="120"/>
      </w:pPr>
      <w:r>
        <w:rPr w:rFonts="맑은 고딕">
          <w:rFonts w:ascii="맑은 고딕" w:hAnsi="맑은 고딕" w:eastAsia="맑은 고딕"/>
          <w:b w:val="0"/>
          <w:sz w:val="21"/>
        </w:rPr>
        <w:t>이 앨범은 미국의 민권 운동이 태동하던 격동의 1950년대 후반에 탄생했습니다. 로버트 쇼는 영가를 단순한 민속음악이나 일회성 레퍼토리로 취급하지 않고, 바흐나 브람스의 진혼곡과 동등한 무게를 지닌 거룩한 영적 유산으로 바라보았습니다. 그는 오랜 음악적 동지였던 앨리스 파커(Alice Parker)와 함께 영가의 원초적인 생명력을 훼손하지 않으면서도, 정교한 대위법과 투명한 화성 구조를 접목하는 치밀한 편곡 작업을 완수했습니다. 이를 통해 로버트 쇼 합창단 특유의 정밀한 딕션과 완벽에 가까운 앙상블은 슬픔의 밑바닥에서 피어나는 눈부신 희망의 서사를 음악적으로 완벽히 직조해 냈습니다.</w:t>
      </w:r>
    </w:p>
    <w:p>
      <w:pPr>
        <w:spacing w:line="324" w:lineRule="auto" w:after="120"/>
      </w:pPr>
      <w:r>
        <w:rPr w:rFonts="맑은 고딕">
          <w:rFonts w:ascii="맑은 고딕" w:hAnsi="맑은 고딕" w:eastAsia="맑은 고딕"/>
          <w:b w:val="0"/>
          <w:sz w:val="21"/>
        </w:rPr>
        <w:t>세월이 흘러 반세기가 훌쩍 지난 오늘날에도 이 음반이 전해주는 감흥이 퇴색하지 않는 까닭은, 그 안에 새겨진 인간 존엄에 대한 한없는 경의 때문입니다. RCA의 전설적인 ‘리빙 스테레오(Living Stereo)’ 기술로 포착된 합창단의 숨소리와 농밀한 울림은 바이닐의 소리골을 타고 흐르며 지친 현대인의 가슴에 깊은 안식과 위로를 건넵니다. 그것은 피부색과 시대를 초월하여, 삶이라는 거친 강을 건너는 모든 순례자들에게 바치는 가장 거룩하고 아름다운 기도문이라 할 수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Deep River and Other Spirituals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Robert Shaw Chorale (로버트 쇼 합창단)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1958년 RCA Victor 레이블을 통해 스테레오(LSC-2247) 및 모노(LM-2247)로 동시 발매된 음반으로, 아날로그 황금기를 수놓은 전설적인 ‘리빙 스테레오(Living Stereo)’ 시리즈의 정점에 위치하는 합창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클래식 및 크로스오버 차트 상위권에 오르며 대중적으로 폭발적인 호응을 얻었으며, 반세기가 넘는 세월 동안 오디오파일들의 필청 테스트 음반으로 꼽히며 수십만 장 이상 꾸준히 판매된 스테디셀러입니다.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1960년 제2회 그래미 어워드(Grammy Awards)에서 ‘최우수 클래식 합창 퍼포먼스(Best Classical Performance - Choral)’ 부문을 수상하며 음악적 완성도와 시대적 가치를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1948년 결성 ~ 1967년 공식 해체 (지휘자 로버트 쇼: 1916년 ~ 1999년)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그룹 형태 (전문 혼성 합창단)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로버트 쇼 합창단은 지휘자 아르투로 토스카니니로부터 “내가 평생을 기다려온 바로 그 합창단”이라는 찬사를 받았을 만큼 압도적인 기량을 자랑했던 20세기 최고의 보컬 앙상블입니다. 완벽한 음정, 투명한 밸런스, 그리고 언어의 뉘앙스를 온전히 살려내는 정교한 딕션을 바탕으로 합창 예술을 클래식 음악계의 전면으로 이끌어낸 독보적인 위상을 지니고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구전으로 전해지던 흑인 영가를 정통 클래식 합창의 정제된 미학으로 승화시킨 분수령적 앨범입니다. 대위법적 세련미와 민속적 투박함이 완벽한 균형을 이루어 합창 편곡과 지휘법의 교과서로 자리 잡았으며, 오디오 역사적으로도 다성 음악 녹음의 음향적 이상향을 제시한 명작으로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1950년대 후반 미국 사회의 냉전적 긴장과 인종 갈등의 소용돌이 속에서 발표되었습니다. 억압받던 이들이 부르던 구원의 노래를 백인 지휘자와 다채로운 인류애적 연대로 완성해 냄으로써, 음악을 통한 화해와 치유라는 시대정신을 선구적으로 증명해 보인 상징적인 족적을 남겼습니다.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"Deep River": </w:t>
      </w:r>
      <w:r>
        <w:rPr w:rFonts="맑은 고딕">
          <w:rFonts w:ascii="맑은 고딕" w:hAnsi="맑은 고딕" w:eastAsia="맑은 고딕"/>
          <w:b w:val="0"/>
          <w:sz w:val="21"/>
        </w:rPr>
        <w:t>앨범의 표제곡이자 백미로, 요단강을 건너 영원한 평화를 갈망하는 영혼의 고백이 실크처럼 부드러운 하모니와 절제된 다이내믹 속에서 장엄한 감동을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"Swing Low, Sweet Chariot": </w:t>
      </w:r>
      <w:r>
        <w:rPr w:rFonts="맑은 고딕">
          <w:rFonts w:ascii="맑은 고딕" w:hAnsi="맑은 고딕" w:eastAsia="맑은 고딕"/>
          <w:b w:val="0"/>
          <w:sz w:val="21"/>
        </w:rPr>
        <w:t>천상의 마차를 부르는 서정적인 멜로디가 독창과 코러스의 유려한 호흡을 통해 애잔하면서도 따스한 온기로 울려 퍼집니다.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"Dry Bones": </w:t>
      </w:r>
      <w:r>
        <w:rPr w:rFonts="맑은 고딕">
          <w:rFonts w:ascii="맑은 고딕" w:hAnsi="맑은 고딕" w:eastAsia="맑은 고딕"/>
          <w:b w:val="0"/>
          <w:sz w:val="21"/>
        </w:rPr>
        <w:t>성경 에스겔서의 마른 뼈 환상을 바탕으로 한 곡으로, 박진감 넘치는 리듬감과 드라마틱한 음량 변화를 통해 합창단의 기교적 극치를 유감없이 드러냅니다.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두툼하고 따스한 배음과 만났을 때 합창 단원 한 사람 한 사람의 숨결이 손에 잡힐 듯 생생하게 피어납니다. 공간의 어둠 속에서 턴테이블 바늘을 올리면, 좌우로 넓고 깊게 펼쳐지는 사운드 스테이지 한가운데서 마치 성당의 돔 아래 서 있는 듯한 황홀한 공명감을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RCA 황금기 인그레이빙 기술의 정수를 맛볼 수 있는 초반 및 오리지널 프레싱의 희소성은 물론, 인류의 영적 슬픔을 가장 순결한 아름다움으로 기록해 낸 문화유산이라는 점에서 아날로그 컬렉터의 서열 최상단에 놓여 마땅한 필청반입니다.</w:t>
      </w:r>
    </w:p>
    <w:p>
      <w:pPr>
        <w:spacing w:line="324" w:lineRule="auto" w:after="120" w:before="160"/>
      </w:pPr>
      <w:r>
        <w:rPr w:rFonts="맑은 고딕">
          <w:rFonts w:ascii="맑은 고딕" w:hAnsi="맑은 고딕" w:eastAsia="맑은 고딕"/>
          <w:b/>
          <w:color w:val="4338CA"/>
          <w:sz w:val="21"/>
        </w:rPr>
        <w:t>이 음반을 통해 고단한 삶의 강을 건너 영원한 평식과 위로를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