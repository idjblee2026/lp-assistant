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 w:rFonts="맑은 고딕">
          <w:rFonts w:ascii="맑은 고딕" w:hAnsi="맑은 고딕" w:eastAsia="맑은 고딕"/>
          <w:b/>
          <w:color w:val="1E3A8A"/>
          <w:sz w:val="30"/>
        </w:rPr>
        <w:t>Styx (삼도천) - Cornerstone</w:t>
      </w:r>
    </w:p>
    <w:p>
      <w:pPr>
        <w:spacing w:after="240"/>
      </w:pPr>
      <w:r>
        <w:rPr w:rFonts="맑은 고딕">
          <w:rFonts w:ascii="맑은 고딕" w:hAnsi="맑은 고딕" w:eastAsia="맑은 고딕"/>
          <w:b/>
          <w:color w:val="4B5563"/>
          <w:sz w:val="22"/>
        </w:rPr>
        <w:t>위치 :  273</w:t>
      </w:r>
    </w:p>
    <w:p>
      <w:pPr>
        <w:spacing w:line="324" w:lineRule="auto" w:before="80" w:after="160"/>
      </w:pPr>
      <w:r>
        <w:rPr w:rFonts="맑은 고딕">
          <w:rFonts w:ascii="맑은 고딕" w:hAnsi="맑은 고딕" w:eastAsia="맑은 고딕"/>
          <w:b/>
          <w:color w:val="1F2937"/>
          <w:sz w:val="22"/>
        </w:rPr>
        <w:t xml:space="preserve">[음반 소개] </w:t>
      </w:r>
      <w:r>
        <w:rPr w:rFonts="맑은 고딕">
          <w:rFonts w:ascii="맑은 고딕" w:hAnsi="맑은 고딕" w:eastAsia="맑은 고딕"/>
          <w:b w:val="0"/>
          <w:sz w:val="21"/>
        </w:rPr>
      </w:r>
    </w:p>
    <w:p>
      <w:pPr>
        <w:spacing w:line="324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1979년 발표된 스틱스(Styx)의 통산 아홉 번째 역작 『Cornerstone』은 웅장한 프로그레시브 록의 심연과 유려한 팝 멜로디의 정점이 가장 찬연하게 조우한 기념비적 이정표입니다. 건반을 타고 흐르는 낭만주의적 선율과 드라마틱한 오케스트레이션은 한 시대를 관통했던 청춘들의 고뇌와 환희를 오롯이 품어 안고 있습니다. 장르의 경계를 넘어 시대를 초월한 서정미를 구축해 낸 이 음반은, 정통 록 음악의 서사성과 대중적 친화력이 빚어낼 수 있는 가장 우아한 결정체로서 오늘날까지도 깊은 울림을 선사합니다.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1. 음반 데이터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앨범명: </w:t>
      </w:r>
      <w:r>
        <w:rPr w:rFonts="맑은 고딕">
          <w:rFonts w:ascii="맑은 고딕" w:hAnsi="맑은 고딕" w:eastAsia="맑은 고딕"/>
          <w:b w:val="0"/>
          <w:sz w:val="21"/>
        </w:rPr>
        <w:t>Cornerstone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아티스트: </w:t>
      </w:r>
      <w:r>
        <w:rPr w:rFonts="맑은 고딕">
          <w:rFonts w:ascii="맑은 고딕" w:hAnsi="맑은 고딕" w:eastAsia="맑은 고딕"/>
          <w:b w:val="0"/>
          <w:sz w:val="21"/>
        </w:rPr>
        <w:t>Styx (삼도천)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발매 정보: </w:t>
      </w:r>
      <w:r>
        <w:rPr w:rFonts="맑은 고딕">
          <w:rFonts w:ascii="맑은 고딕" w:hAnsi="맑은 고딕" w:eastAsia="맑은 고딕"/>
          <w:b w:val="0"/>
          <w:sz w:val="21"/>
        </w:rPr>
        <w:t>1979년 10월 A&amp;M 레코드를 통해 발매된 정규 스튜디오 앨범으로, 밴드가 전성기 시절 구축해 온 웅장한 아트 록 사운드에 서정적인 팝 감수성과 어쿠스틱 미학을 과감히 결합하여 음악적 전기를 마련한 명반입니다.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LP 인기도(판매량): </w:t>
      </w:r>
      <w:r>
        <w:rPr w:rFonts="맑은 고딕">
          <w:rFonts w:ascii="맑은 고딕" w:hAnsi="맑은 고딕" w:eastAsia="맑은 고딕"/>
          <w:b w:val="0"/>
          <w:sz w:val="21"/>
        </w:rPr>
        <w:t>발매 직후 미국 빌보드 200 앨범 차트 2위까지 치솟았으며, 전 세계적으로 수백만 장의 판매고를 기록하며 미국음반산업협회(RIAA)로부터 더블 플래티넘(200만 장 이상) 인증을 획득하는 등 눈부신 상업적 성취를 거두었습니다.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각종 수상경력: </w:t>
      </w:r>
      <w:r>
        <w:rPr w:rFonts="맑은 고딕">
          <w:rFonts w:ascii="맑은 고딕" w:hAnsi="맑은 고딕" w:eastAsia="맑은 고딕"/>
          <w:b w:val="0"/>
          <w:sz w:val="21"/>
        </w:rPr>
        <w:t>수록곡 "Babe"가 빌보드 핫 100 차트 1위를 기록하며 피플스 초이스 어워드(People's Choice Award) '최우수 신곡상'을 수상하였고, 제22회 그래미 어워드 '최우수 록 듀오/그룹 보컬 퍼포먼스' 부문에 노미네이트되어 비평과 대중성을 동시에 공인받았습니다.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2. 아티스트 정보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국적: </w:t>
      </w:r>
      <w:r>
        <w:rPr w:rFonts="맑은 고딕">
          <w:rFonts w:ascii="맑은 고딕" w:hAnsi="맑은 고딕" w:eastAsia="맑은 고딕"/>
          <w:b w:val="0"/>
          <w:sz w:val="21"/>
        </w:rPr>
        <w:t>미국 (일리노이주 시카고)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생몰년도: </w:t>
      </w:r>
      <w:r>
        <w:rPr w:rFonts="맑은 고딕">
          <w:rFonts w:ascii="맑은 고딕" w:hAnsi="맑은 고딕" w:eastAsia="맑은 고딕"/>
          <w:b w:val="0"/>
          <w:sz w:val="21"/>
        </w:rPr>
        <w:t>1972년 결성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그룹 소속: </w:t>
      </w:r>
      <w:r>
        <w:rPr w:rFonts="맑은 고딕">
          <w:rFonts w:ascii="맑은 고딕" w:hAnsi="맑은 고딕" w:eastAsia="맑은 고딕"/>
          <w:b w:val="0"/>
          <w:sz w:val="21"/>
        </w:rPr>
        <w:t>5인조 록 밴드 (그룹)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아티스트 소개: </w:t>
      </w:r>
      <w:r>
        <w:rPr w:rFonts="맑은 고딕">
          <w:rFonts w:ascii="맑은 고딕" w:hAnsi="맑은 고딕" w:eastAsia="맑은 고딕"/>
          <w:b w:val="0"/>
          <w:sz w:val="21"/>
        </w:rPr>
        <w:t>그리스 신화 속 이승과 저승을 가르는 비장한 강의 이름에서 출발한 스틱스는 클래시컬한 건반 터치와 정교한 보컬 하모니, 그리고 극적인 구성을 통해 미국식 아레나 록과 프로그레시브 록의 새 지평을 열었습니다. 데니스 드영의 고전적 서정성과 토미 쇼의 활력 넘치는 록 스피릿이 이뤄낸 절묘한 화학작용은 70~80년대 팝/록 음악사에 찬연한 족적을 남겼습니다.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3. 음반 상세 분석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역사적 위치: </w:t>
      </w:r>
      <w:r>
        <w:rPr w:rFonts="맑은 고딕">
          <w:rFonts w:ascii="맑은 고딕" w:hAnsi="맑은 고딕" w:eastAsia="맑은 고딕"/>
          <w:b w:val="0"/>
          <w:sz w:val="21"/>
        </w:rPr>
        <w:t>본작은 거대한 콘셉트 앨범의 궤적에서 한 걸음 나아가, 절제된 편곡과 대중적인 호소력을 전면에 내세운 문자 그대로 밴드의 '주춧돌(Cornerstone)' 같은 앨범입니다. 하드 록의 역동성과 감미로운 발라드의 정서가 완벽한 황금비율을 이루며, 80년대 초반 도래할 팝/록 융합의 선구적 전형을 제시한 음반사적 걸작으로 평가받습니다.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시대의 흔적(스토리텔링): </w:t>
      </w:r>
      <w:r>
        <w:rPr w:rFonts="맑은 고딕">
          <w:rFonts w:ascii="맑은 고딕" w:hAnsi="맑은 고딕" w:eastAsia="맑은 고딕"/>
          <w:b w:val="0"/>
          <w:sz w:val="21"/>
        </w:rPr>
        <w:t>1970년대의 황혼기, 산업화의 물결 속에서 순수한 아날로그적 서정을 갈망하던 청춘들에게 이 음반은 따스한 안식처가 되어주었습니다. 레코드 숍 앞을 서성이며 턴테이블 바늘이 소리골을 울리는 찰나를 기다리던 세대에게, 라디오 전파를 타고 밤하늘을 수놓았던 감미로운 코러스는 찬란했던 젊은 날의 낭만을 오롯이 환기합니다.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4. 주요 수록곡 및 감상 제언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주요 수록곡 특징: </w:t>
      </w:r>
      <w:r>
        <w:rPr w:rFonts="맑은 고딕">
          <w:rFonts w:ascii="맑은 고딕" w:hAnsi="맑은 고딕" w:eastAsia="맑은 고딕"/>
          <w:b w:val="0"/>
          <w:sz w:val="21"/>
        </w:rPr>
        <w:t>아내를 향한 순애보적 사랑을 펜더 로즈 일렉트릭 피아노와 감미로운 신시사이저로 빚어낸 불멸의 넘버원 발라드 "Babe", 만돌린과 아코디언의 이국적인 질감으로 삶의 유한함과 안식을 노래한 명곡 "Boat on the River", 경쾌한 혼 섹션과 활기찬 록 비트가 돋보이는 "Borrowed Time"과 "Lights" 등 다채롭고 격조 높은 선율이 앨범 전반을 수놓고 있습니다.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빈티지 감상 제언: </w:t>
      </w:r>
      <w:r>
        <w:rPr w:rFonts="맑은 고딕">
          <w:rFonts w:ascii="맑은 고딕" w:hAnsi="맑은 고딕" w:eastAsia="맑은 고딕"/>
          <w:b w:val="0"/>
          <w:sz w:val="21"/>
        </w:rPr>
        <w:t>바이닐의 소리골을 따라 피어오르는 데니스 드영의 피아노 터치와 토미 쇼의 섬세한 현악 피킹은 진공관 앰프를 거칠 때 특유의 온기와 공간감이 극대화됩니다. 특히 'Boat on the River'의 어쿠스틱 스트링 사운드는 무겁고 정숙한 턴테이블 시스템에서 한 폭의 수채화처럼 아련하고 입체적인 음장감을 실내 가득 펼쳐 보입니다.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소장 가치: </w:t>
      </w:r>
      <w:r>
        <w:rPr w:rFonts="맑은 고딕">
          <w:rFonts w:ascii="맑은 고딕" w:hAnsi="맑은 고딕" w:eastAsia="맑은 고딕"/>
          <w:b w:val="0"/>
          <w:sz w:val="21"/>
        </w:rPr>
        <w:t>유려한 은빛 질감의 특수 재질로 마감된 오리지널 게이트폴드 커버의 예술성은 물론, 정통 아레나 록이 가장 눈부신 서정의 정점을 기록했던 순간을 물리적 매체로 소장할 수 있다는 점에서 아날로그 애호가들에게 대체 불가능한 미학적 가치를 지닙니다.</w:t>
      </w:r>
    </w:p>
    <w:p>
      <w:pPr>
        <w:spacing w:line="324" w:lineRule="auto" w:after="120" w:before="160"/>
      </w:pPr>
      <w:r>
        <w:rPr w:rFonts="맑은 고딕">
          <w:rFonts w:ascii="맑은 고딕" w:hAnsi="맑은 고딕" w:eastAsia="맑은 고딕"/>
          <w:b/>
          <w:color w:val="4338CA"/>
          <w:sz w:val="21"/>
        </w:rPr>
        <w:t>이 음반을 통해 턴테이블 위를 유영하는 낭만주의 록의 찬란한 숨결이 전해주는 감동을 다시 한번 경험해 보시는 것은 어떨까요?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