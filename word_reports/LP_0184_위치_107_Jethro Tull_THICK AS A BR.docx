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Jethro Tull (제쓰로 툴) - THICK AS A BRICK</w:t>
      </w:r>
    </w:p>
    <w:p>
      <w:pPr>
        <w:spacing w:after="240"/>
      </w:pPr>
      <w:r>
        <w:rPr w:rFonts="맑은 고딕">
          <w:rFonts w:ascii="맑은 고딕" w:hAnsi="맑은 고딕" w:eastAsia="맑은 고딕"/>
          <w:b/>
          <w:color w:val="4B5563"/>
          <w:sz w:val="22"/>
        </w:rPr>
        <w:t>위치 :  107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록과 클래식, 그리고 음유시인의 포크 음악이 가장 정교하고도 위대한 지점에서 조우한 1972년의 찬연한 기념비입니다. 전작에 쏟아진 과도한 해석에 맞서 당대 프로그레시브 록의 현학성을 재치 넘치는 풍자로 비틀어낸 이 앨범은, 역설적이게도 음악사상 가장 완벽한 유기성을 지닌 단 한 편의 장대한 서사시로 피어났습니다. 이안 앤더슨의 날카로우면서도 서정적인 플루트와 질주하는 변박 속에서, 우리는 한 편의 문학 작품을 탐독하듯 숨 막히는 아날로그 사운드의 미학을 경험하게 됩니다. 시대의 허위의식을 관통하는 서늘한 지성과 뜨거운 악흥이 빚어낸, 프로그레시브 록 황금기 최고의 걸작 중 하나입니다.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THICK AS A BRICK</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Jethro Tull (제쓰로 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1972년 3월 영국 크리설리스(Chrysalis) 레코드를 통해 발매된 제쓰로 툴의 정규 5집 음반으로, LP의 앞면과 뒷면 전체를 단 하나의 연작 조곡(Part 1 &amp; 2)으로 채워 넣은 콘셉트 앨범의 정점입니다.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 정상을 차지하며 밴드 역사상 최초의 전미 1위 음반을 기록하였고, 영국 오피셜 앨범 차트 5위에 오르며 전 세계적으로 수백만 장 이상의 판매고를 올린 상업적 대성공작입니다.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미국 음반산업협회(RIAA) 골드 인증을 획득하였으며, '롤링 스톤(Rolling Stone)' 선정 역사상 가장 위대한 프로그레시브 록 앨범 상위권에 랭크되는 등 반세기가 지난 오늘날까지 클래식 록의 불멸의 명반으로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1967년 결성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카리스마 넘치는 프런트맨 이안 앤더슨(Ian Anderson)을 중심으로 결성되어, 록 음악계에 플루트라는 독창적인 악기를 전면에 도입한 전설적인 밴드입니다. 블루스와 영국 전통 포크, 클래식 대위법과 하드 록을 기묘하고도 완벽하게 결합하여 프로그레시브 록의 지평을 넓힌 독보적인 거장으로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초반 기교주의와 복잡성에 매몰되던 록 씬의 지형도 속에서 풍자와 예술성의 절묘한 균형을 증명해 낸 앨범입니다. '제럴드 보스톡'이라는 여덟 살 천재 소년의 시를 바탕으로 했다는 유쾌한 페이크 다큐멘터리적 설정 위에 고난도의 악곡 구성과 치밀한 테마 변주를 얹어냄으로써, 음악적 유희와 철학적 깊이가 공존할 수 있음을 웅변한 명작입니다.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실제 신문 형태로 인쇄된 12페이지 분량의 파격적인 오리지널 LP 재킷은 당시 기성세대의 위선과 영국의 보수적인 교육 제도를 향해 던진 청춘들의 도발적인 냉소였습니다. 1970년대 청년들이 품었던 기존 체제에 대한 저항 의식과 탈일상의 자유가 지적인 문장과 역동적인 연주 속에 온전히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LP의 전면을 차지하는 'Thick as a Brick (Part 1)'은 쓸쓸한 어쿠스틱 기타와 서정적인 플루트 인트로로 시작해 폭풍처럼 몰아치는 오르간과 일렉트릭 기타의 합주로 전환되며 듣는 이를 단숨에 압도합니다. 뒷면의 'Thick as a Brick (Part 2)'는 더욱 다채로운 박자 변화와 드럼 솔로, 오케스트레이션이 맞물려 긴장과 이완의 파동을 그리며 황홀한 대미를 장식합니다.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악기 간의 분리도와 다이내믹 레인지가 대단히 넓은 음반이므로, 진공관 앰프 특유의 포근한 배음과 중역대의 온기가 실릴 때 이안 앤더슨의 숨결 섞인 플루트 소리가 생생한 입체감으로 되살아납니다. LP의 A면이 끝나고 B면으로 카트리지를 옮겨 놓는 그 정적의 찰나마저도 거대한 하나의 서사적 호흡으로 완성되는 턴테이블만의 마법을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가상의 지역 신문 '세인트 클리브 크로니클(The St. Cleve Chronicle)'을 그대로 재현한 오리지널 게이트폴드 패키지는 음반을 넘어 하나의 정교한 현대 미술품에 가깝습니다. 아날로그 피지컬 미디어가 줄 수 있는 시각적, 촉각적, 청각적 유희의 극치를 온전히 누릴 수 있는, 모든 LP 컬렉터들의 궁극의 수집 목록입니다.</w:t>
      </w:r>
    </w:p>
    <w:p>
      <w:pPr>
        <w:spacing w:line="324" w:lineRule="auto" w:after="120" w:before="160"/>
      </w:pPr>
      <w:r>
        <w:rPr w:rFonts="맑은 고딕">
          <w:rFonts w:ascii="맑은 고딕" w:hAnsi="맑은 고딕" w:eastAsia="맑은 고딕"/>
          <w:b/>
          <w:color w:val="4338CA"/>
          <w:sz w:val="21"/>
        </w:rPr>
        <w:t>이 음반을 통해 아날로그 황금기가 빚어낸 지적인 위트와 웅장한 음악적 서사가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