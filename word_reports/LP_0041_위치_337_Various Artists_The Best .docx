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The Best Songs From EMI Vol. 1</w:t>
      </w:r>
    </w:p>
    <w:p>
      <w:pPr>
        <w:spacing w:after="240"/>
      </w:pPr>
      <w:r>
        <w:rPr w:rFonts="맑은 고딕">
          <w:rFonts w:ascii="맑은 고딕" w:hAnsi="맑은 고딕" w:eastAsia="맑은 고딕"/>
          <w:b/>
          <w:color w:val="4B5563"/>
          <w:sz w:val="22"/>
        </w:rPr>
        <w:t>위치 :  337</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음악의 역사를 기록하고 인류의 청각적 유산을 직조해 온 거대 음반사들 가운데, 영국의 EMI(Electric and Musical Industries)는 언제나 그 정점에 군림해 왔습니다. 비틀스의 숨결이 어린 애비 로드 스튜디오의 찬란한 유산부터 20세기 팝과 록, 그리고 고전음악의 지평을 넓힌 수많은 명인에 이르기까지, EMI의 방대한 아카이브는 곧 대중음악의 영광스러운 서사시 그 자체라 해도 과언이 아닙니다. 본작 『The Best Songs From EMI Vol. 1』은 그 장대한 음악의 은하수 속에서 가장 찬연하게 빛나는 별들을 엄선하여 한 장의 바이닐에 압축해 낸 기념비적인 앤솔러지 음반입니다.</w:t>
      </w:r>
    </w:p>
    <w:p>
      <w:pPr>
        <w:spacing w:line="324" w:lineRule="auto" w:after="120"/>
      </w:pPr>
      <w:r>
        <w:rPr w:rFonts="맑은 고딕">
          <w:rFonts w:ascii="맑은 고딕" w:hAnsi="맑은 고딕" w:eastAsia="맑은 고딕"/>
          <w:b w:val="0"/>
          <w:sz w:val="21"/>
        </w:rPr>
        <w:t>단순한 상업적 히트곡의 나열을 넘어선 이 음반은, 아날로그 황금기 시절 전 세계 음악 애호가들에게 문화적 나침반 역할을 해주었던 기획의 정수를 보여줍니다. 당대 국내외 팝 음악 애호가들에게 EMI의 로고가 선명한 컴필레이션 앨범은 서구 팝 음악의 세련된 조류와 조우하는 가장 품격 있는 창구였습니다. 한 곡 한 곡이 완결된 예술적 소우주를 형성하며, 시대를 뛰어넘는 보편적인 인간의 희로애락과 서정적 낭만을 노래하는 트랙들은 유기적인 흐름 속에서 듣는 이의 감성을 고요하게 어루만집니다.</w:t>
      </w:r>
    </w:p>
    <w:p>
      <w:pPr>
        <w:spacing w:line="324" w:lineRule="auto" w:after="120"/>
      </w:pPr>
      <w:r>
        <w:rPr w:rFonts="맑은 고딕">
          <w:rFonts w:ascii="맑은 고딕" w:hAnsi="맑은 고딕" w:eastAsia="맑은 고딕"/>
          <w:b w:val="0"/>
          <w:sz w:val="21"/>
        </w:rPr>
        <w:t>세월의 풍파 속에서도 본 음반이 변치 않는 생명력을 지니는 이유는, 수록된 음악들이 지닌 순수한 멜로디의 미학과 탁월한 사운드 엔지니어링의 결합에 기인합니다. 오케스트레이션이 빚어내는 풍성한 질감, 영혼을 울리는 보컬의 미세한 떨림, 그리고 시대의 공기를 머금은 어쿠스틱 사운드는 오늘날 디지털 음원의 건조함 속에서는 결코 느낄 수 없는 깊은 서정적 잔향을 남깁니다. 시대를 풍미했던 예술가들의 고뇌와 열정이 새겨진 이 그루브는, 시간이라는 강물을 거슬러 올라가 우리에게 잊고 지냈던 낭만의 시대를 다시금 환기해 주는 고귀한 예술적 선물입니다.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Best Songs From EMI Vol. 1</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세계 굴지의 음반 명가 EMI의 방대한 마스터 음원 라이브러리에서 팝 역사에 굵직한 족적을 남긴 대표 명곡들을 선별하여 20세기 후반 바이닐 황금기에 정식 기획·발매된 정통 컴필레이션 명반.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국내외 팝 팬들과 감상실 애호가들 사이에서 필청 음반으로 꼽히며 스테디셀러를 기록하였고, 라디오 방송 애청곡 순위의 상위권을 독식하며 대중적 소장 열풍을 이끌어냄.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앨범에 수록된 개별 트랙 다수가 그래미 어워드, 브릿 어워즈 노미네이트 및 수상, 빌보드 및 영국 오피셜 차트 1위를 석권한 공인된 세기의 마스터피스들로 구성됨.</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미국 등 다국적 (EMI 레이블 소속 글로벌 거장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팝 음악의 황금기를 빛낸 거장들의 연대기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및 밴드 연합 옴니버스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대중음악의 패러다임을 바꾼 전설적인 보컬리스트들과 탁월한 송라이터, 명연주자들이 한자리에 모였습니다. 각 아티스트는 독창적인 음색과 장르적 혁신을 통해 당대 팝 씬을 주도하였으며, 현대 대중음악의 토대를 닦은 불멸의 거목들로 평가받습니다.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단일 레이블의 탁월한 안목과 사운드 퀄리티를 증명하는 팝 컴필레이션의 모범으로, 60~80년대 영미 팝의 정수가 어떻게 대중성과 음악성을 동시에 획득했는지를 사료적으로 증명하는 음반.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라디오 심야 방송에서 흘러나오는 선율을 숨죽여 카세트테이프에 녹음하고, 음악 다방의 턴테이블 위에서 피어오르던 청춘들의 서글픈 낭만과 풋풋한 그리움이 고스란히 각인된 시대의 문화적 표상.</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EMI 특유의 유려한 현악 편곡이 돋보이는 스탠다드 팝 넘버부터 가슴을 파고드는 애절한 팝 발라드, 세련된 비트의 소프트 록까지 다채롭게 포진해 있으며, 보컬의 숨소리와 현악기의 질감이 완벽한 밸런스를 이루며 서정미의 극치를 들려줌.</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온기 어린 배음과 턴테이블 카트리지가 바이닐 소리골을 긁으며 일으키는 특유의 잔향 속에서 감상할 때, 중음역대의 풍성한 보컬 텍스처와 아날로그 특유의 공간감이 극대화되어 마치 눈앞에서 연주가 펼쳐지는 듯한 착각을 불러일으킴.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스트리밍 서비스의 무작위 알고리즘으로는 경험할 수 없는, 정교하게 직조된 선곡의 미학과 20세기 레코드 사운드의 정통성을 품고 있어 아날로그 컬렉터에게는 필히 컬렉션의 한 축을 차지해야 할 명반.</w:t>
      </w:r>
    </w:p>
    <w:p>
      <w:pPr>
        <w:spacing w:line="324" w:lineRule="auto" w:after="120" w:before="160"/>
      </w:pPr>
      <w:r>
        <w:rPr w:rFonts="맑은 고딕">
          <w:rFonts w:ascii="맑은 고딕" w:hAnsi="맑은 고딕" w:eastAsia="맑은 고딕"/>
          <w:b/>
          <w:color w:val="4338CA"/>
          <w:sz w:val="21"/>
        </w:rPr>
        <w:t>이 음반을 통해 아날로그 황금기가 빚어낸 찬란한 선율과 EMI의 불멸의 거장들이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