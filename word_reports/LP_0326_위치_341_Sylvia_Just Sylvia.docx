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Sylvia (실비아) - Just Sylvia</w:t>
      </w:r>
    </w:p>
    <w:p>
      <w:pPr>
        <w:spacing w:after="240"/>
      </w:pPr>
      <w:r>
        <w:rPr w:rFonts="맑은 고딕">
          <w:rFonts w:ascii="맑은 고딕" w:hAnsi="맑은 고딕" w:eastAsia="맑은 고딕"/>
          <w:b/>
          <w:color w:val="4B5563"/>
          <w:sz w:val="22"/>
        </w:rPr>
        <w:t>위치 :  341</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1980년대 초반의 대중음악계는 장르 간의 경계가 유려하게 허물어지며, 가장 대중적이면서도 세련된 크로스오버의 미학이 만개하던 찬란한 격변기였습니다. 보수적인 전통에 뿌리를 두었던 내슈빌 사운드는 현대적인 팝 프로덕션의 옷을 입고 도회적인 세련미를 획득해 가고 있었으며, 그 눈부신 진화의 정점에 바로 실비아(Sylvia)의 두 번째 정규 앨범 《Just Sylvia》(1982)가 자리하고 있습니다. 맑고 투명하면서도 깊은 애수를 머금은 실비아의 음색은, 명 프로듀서 톰 콜린스(Tom Collins)의 완벽주의적 조율 아래 한 편의 수채화처럼 섬세하고도 입체적인 사운드스케이프로 직조되었습니다.</w:t>
      </w:r>
    </w:p>
    <w:p>
      <w:pPr>
        <w:spacing w:line="324" w:lineRule="auto" w:after="120"/>
      </w:pPr>
      <w:r>
        <w:rPr w:rFonts="맑은 고딕">
          <w:rFonts w:ascii="맑은 고딕" w:hAnsi="맑은 고딕" w:eastAsia="맑은 고딕"/>
          <w:b w:val="0"/>
          <w:sz w:val="21"/>
        </w:rPr>
        <w:t>이 앨범은 당대 팝과 컨트리 음악의 문법을 완전히 재정의하며 대중음악사에 굵직한 족적을 남겼습니다. 단순히 장르적 혼용에 머무르지 않고, 서정적인 어쿠스틱 악기 편곡 위에 당대의 신디사이저와 일렉트릭 베이스를 우아하게 덧입혀 시대의 공기를 완벽하게 포착해 냈습니다. 앨범 전반을 관통하는 실비아의 보컬은 과장된 기교를 배제한 채, 청자의 가슴속 가장 여린 틈새를 파고드는 절제된 감정의 절정을 선사합니다. 대중의 귀를 단번에 사로잡은 타이틀곡의 폭발적인 성공 이면에는, 이처럼 전통과 현대의 서정미를 조화롭게 융합하고자 했던 치열한 음악적 고뇌가 깃들어 있습니다.</w:t>
      </w:r>
    </w:p>
    <w:p>
      <w:pPr>
        <w:spacing w:line="324" w:lineRule="auto" w:after="120"/>
      </w:pPr>
      <w:r>
        <w:rPr w:rFonts="맑은 고딕">
          <w:rFonts w:ascii="맑은 고딕" w:hAnsi="맑은 고딕" w:eastAsia="맑은 고딕"/>
          <w:b w:val="0"/>
          <w:sz w:val="21"/>
        </w:rPr>
        <w:t>실비아가 이 음반을 통해 전달하고자 했던 예술적 지향점은 ‘상실과 사랑, 그리고 내면의 성숙’이라는 인간 본연의 감정선에 닿아 있습니다. 화려한 외양 뒤에 감춰진 현대인의 고독과 관계의 불안, 순간의 찰나에서 피어나는 아련한 회한을 그녀는 가장 순수하고 진솔한 낭만주의적 화법으로 풀어내었습니다. 가식 없는 음성으로 전하는 그녀의 노랫말들은 반세기에 가까운 세월이 흐른 오늘날에도 결코 빛바래지 않는 감성적 온기를 품고 있으며, 시대를 초월하여 우리의 가슴을 촉촉하게 적시는 불멸의 서정적 울림으로 남아 있습니다.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Just Sylvia</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Sylvia (실비아)</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1982년 RCA 레코드(RCA Records)를 통해 발매된 실비아의 정규 2집으로, 내슈빌 사운드의 거장 톰 콜린스가 프로듀싱을 맡아 컨트리 팝의 황금기를 상징하는 기념비적인 명반으로 평가받습니다.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미국 빌보드 톱 컨트리 앨범 차트 2위에 올랐으며, 미국 음반 산업 협회(RIAA)로부터 플래티넘(100만 장 이상 판매) 인증을 획득하는 경이적인 상업적 성공을 거두었습니다.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수록곡 "Nobody"의 메가 히트에 힘입어 1982년 컨트리 뮤직 협회(CMA) ‘올해의 여성 보컬리스트(Female Vocalist of the Year)’를 수상하였으며, 제25회 그래미 어워드 ‘최우수 여성 컨트리 보컬 퍼포먼스’ 부문에 노미네이트되며 예술적 권위를 인정받았습니다.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(United States)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1956년 12월 9일 출생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(Solo)</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실비아(Sylvia Jane Kirby)는 1980년대 초반 컨트리와 팝의 경계를 허물며 컨트리 팝의 황금시대를 이끈 대표적인 여성 보컬리스트입니다. 청아한 음색과 섬세한 감정 표현을 바탕으로 내슈빌 사운드를 현대적인 세련미로 재해석하여 대중음악사에 뚜렷한 족적을 남겼습니다.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80년대 초반 '어반 카우보이' 무브먼트의 흐름 속에서 컨트리 음악의 팝 시장 진입을 완벽히 완성해 낸 걸작입니다. 악기 편곡의 균형미와 보컬의 서정성이 최고조에 달한 작품으로, 80년대 어덜트 컨템포러리와 팝-컨트리 크로스오버의 교과서적인 완성도를 지니고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차가운 디지털 음향이 태동하던 1980년대 초, 아날로그의 따뜻한 서정 속에서 방황하던 청춘들의 사랑과 낭만을 대변합니다. 라디오 주파수를 타고 흘러나오던 그녀의 노래는 당대 젊은이들의 감성을 어루만져 주었던 따스한 문화적 안식처였습니다.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"Nobody": </w:t>
      </w:r>
      <w:r>
        <w:rPr w:rFonts="맑은 고딕">
          <w:rFonts w:ascii="맑은 고딕" w:hAnsi="맑은 고딕" w:eastAsia="맑은 고딕"/>
          <w:b w:val="0"/>
          <w:sz w:val="21"/>
        </w:rPr>
        <w:t>빌보드 핫 100 차트 15위, 컨트리 차트 1위를 석권한 실비아의 시그니처 트랙으로, 긴장감 넘치는 베이스 라인과 실비아의 애절하면서도 폭발적인 보컬 전달력이 압권인 명곡입니다.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"Snapshot": </w:t>
      </w:r>
      <w:r>
        <w:rPr w:rFonts="맑은 고딕">
          <w:rFonts w:ascii="맑은 고딕" w:hAnsi="맑은 고딕" w:eastAsia="맑은 고딕"/>
          <w:b w:val="0"/>
          <w:sz w:val="21"/>
        </w:rPr>
        <w:t>기억의 파편을 사진에 빗대어 노래한 곡으로, 섬세한 어쿠스틱 기타와 유려한 멜로디 라인이 아련한 노스탤지어를 불러일으키는 수작입니다.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"Sweet Yesterday": </w:t>
      </w:r>
      <w:r>
        <w:rPr w:rFonts="맑은 고딕">
          <w:rFonts w:ascii="맑은 고딕" w:hAnsi="맑은 고딕" w:eastAsia="맑은 고딕"/>
          <w:b w:val="0"/>
          <w:sz w:val="21"/>
        </w:rPr>
        <w:t>서정적인 피아노 반주와 현악의 풍성한 울림이 실비아의 청초한 목소리와 절묘하게 어우러져 깊은 여운을 남기는 발라드입니다.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80년대 초반 RCA 프레싱 특유의 명료한 고음역과 깊이 있는 중저음이 매력적입니다. 진공관 앰프의 부드러운 배음과 MM 카트리지의 풍성한 다이내믹스를 통해 감상할 때, 톰 콜린스 사운드의 정교한 레이어와 실비아 보컬의 숨결이 손에 잡힐 듯 생생하게 피어납니다.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80년대 팝/컨트리 크로스오버 사운드의 정점이자 플래티넘을 기록한 역사적 음반으로서, 유려한 앨범 커버 아트워크와 함께 아날로그의 순수한 낭만을 간직하고픈 모든 LP 컬렉터들에게 필청의 명반으로 높은 소장 가치를 지닙니다.</w:t>
      </w:r>
    </w:p>
    <w:p>
      <w:pPr>
        <w:spacing w:line="324" w:lineRule="auto" w:after="120" w:before="160"/>
      </w:pPr>
      <w:r>
        <w:rPr w:rFonts="맑은 고딕">
          <w:rFonts w:ascii="맑은 고딕" w:hAnsi="맑은 고딕" w:eastAsia="맑은 고딕"/>
          <w:b/>
          <w:color w:val="4338CA"/>
          <w:sz w:val="21"/>
        </w:rPr>
        <w:t>이 음반을 통해 세월이 흘러도 바래지 않는 투명한 아날로그의 서정과 실비아의 감미로운 목소리가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