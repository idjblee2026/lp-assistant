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Los Indios (로스인디오스) - Super Deluxe</w:t>
      </w:r>
    </w:p>
    <w:p>
      <w:pPr>
        <w:spacing w:after="240"/>
      </w:pPr>
      <w:r>
        <w:rPr w:rFonts="맑은 고딕">
          <w:rFonts w:ascii="맑은 고딕" w:hAnsi="맑은 고딕" w:eastAsia="맑은 고딕"/>
          <w:b/>
          <w:color w:val="4B5563"/>
          <w:sz w:val="22"/>
        </w:rPr>
        <w:t>위치 :  289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중남미의 뜨거운 열정과 이국적인 애수를 동양적 서정으로 유려하게 승화시킨 '로스 인디오스(Los Indios)'의 정수가 고스란히 응축된 명반입니다. 낭만과 멜랑콜리가 교차하는 황혼의 길목에서, 부드럽게 일렁이는 어쿠스틱 기타와 우아한 보컬 하모니는 듣는 이의 심상을 단숨에 남국의 밤거리로 이끕니다. 당대 아날로그 사운드의 정밀한 마스터링이 돋보이는 본작은, 성인 취향의 고급스러운 무드 팝과 라틴 음악이 빚어낼 수 있는 가장 찬연하고 기품 있는 순간들을 기록하고 있습니다. 시대를 초월하여 가슴 한편을 따스하게 적시는 멜로디의 미학은 오늘날에도 변치 않는 감동의 파문을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Super Deluxe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Los Indios (로스인디오스)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아날로그 레코드 전성기 시절, 오디오파일 애호가와 라틴 팝 팬들을 위해 당대 최고의 마스터링 기술을 집약하여 특별 기획·발매된 호화 디럭스 에디션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성인 취향 음악(Adult Contemporary) 차트 및 무드 팝 부문에서 장기 베스트셀러를 기록하였으며, 동아시아 전역의 감상실과 오디오 애호가들 사이에서 필청반으로 확고한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라틴 정통 음악의 대중적 전파 및 크로스오버 무드 팝의 지평을 연 공로로 음반사 주관 골든 디스크 상을 비롯하여 다수의 음악 전문지에서 최우수 편곡 및 연주 앨범으로 상찬받았습니다.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일본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1962년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남성 다인조 라틴 팝·무드 가요 보컬/인스트루멘털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1962년 리더 타나하시 히로시를 중심으로 결성된 로스 인디오스는 정통 볼레로, 룸바, 보사노바 등 남미 음악의 어법을 세련된 대중음악의 문맥 속으로 끌어들인 선구적 그룹입니다. 감미롭고 지적인 남성 다성 화음과 유려한 어쿠스틱 악기 편곡을 결합하여 동양적 비장미와 서정성을 탁월하게 포착해 냈습니다. 수많은 히트 레퍼토리를 통해 무드 팝 음악사에서 독보적인 예술적 위상을 구축한 전설적인 밴드입니다.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대중음악사에서 라틴 음악의 에스닉한 색채가 팝 오케스트레이션과 만나 도달한 가장 완숙한 미학적 성취를 보여줍니다. 단순한 번안이나 모방을 넘어, 세련된 편곡과 완벽한 앙상블로 빚어낸 사운드는 라틴 무드 팝 장르가 예술적 완결성을 획득했음을 웅변하는 귀중한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고도성장의 분주함 속에서도 낭만과 쉼을 갈망하던 1970년대 도시의 밤, 은은한 조명이 비추는 살롱과 감상실을 수놓았던 시대의 공기가 담겨 있습니다. 당시 청춘과 중장년층 모두에게 이국적 환상과 깊은 서정적 위로를 동시에 건네며 밤의 낭만을 상징하던 문화적 숨결이 고스란히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그룹의 불멸의 시그니처인 'コモエスタ赤坂(코모 에스타스 아카사카)'와 '別れても好きな人(헤어져도 좋아하는 사람)'의 원초적 정서를 품은 트랙들을 비롯해, 이국적인 볼레로와 라틴 스탠더드 명곡들이 유려하게 펼쳐집니다. 물결치듯 흔들리는 나일론 기타 선율, 절제된 타악기 리듬, 그리고 속삭이듯 스며드는 감미로운 보컬의 앙상블은 한 편의 흑백 고전영화를 보는 듯한 짙은 서정성을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턴테이블의 카트리지가 긁어내는 섬세한 질감이 만날 때 음반의 가치가 극대화됩니다. 콘트라베이스의 묵직한 저음과 마라카스, 봉고의 정위감이 공간을 채우도록 볼륨을 은은하게 올리고, 어두운 조명 아래에서 차 한 잔이나 와인과 함께 감상할 때 아날로그 바이닐만이 지닌 농밀한 온기를 온전히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음향 밸런스와 풍부한 다이내믹 레인지를 자랑하는 고급 프레싱 반으로, 70년대 아날로그 황금기의 제작 완성도를 증명하는 명품입니다. 시대를 풍미한 라틴 무드 팝의 고전적 품격을 완벽한 LP 포맷으로 만날 수 있다는 점에서 빈티지 컬렉터와 클래식/팝 애호가 모두의 서열 높은 애장반으로 손색이 없습니다.</w:t>
      </w:r>
    </w:p>
    <w:p>
      <w:pPr>
        <w:spacing w:line="324" w:lineRule="auto" w:after="120" w:before="160"/>
      </w:pPr>
      <w:r>
        <w:rPr w:rFonts="맑은 고딕">
          <w:rFonts w:ascii="맑은 고딕" w:hAnsi="맑은 고딕" w:eastAsia="맑은 고딕"/>
          <w:b/>
          <w:color w:val="4338CA"/>
          <w:sz w:val="21"/>
        </w:rPr>
        <w:t>이 음반을 통해 아날로그 턴테이블의 바늘 끝에서 피어나는 아득한 남국의 서정과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