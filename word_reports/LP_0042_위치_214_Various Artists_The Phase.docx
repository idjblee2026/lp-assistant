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The Phase 4 World of Latin Fire</w:t>
      </w:r>
    </w:p>
    <w:p>
      <w:pPr>
        <w:spacing w:after="240"/>
      </w:pPr>
      <w:r>
        <w:rPr w:rFonts="맑은 고딕">
          <w:rFonts w:ascii="맑은 고딕" w:hAnsi="맑은 고딕" w:eastAsia="맑은 고딕"/>
          <w:b/>
          <w:color w:val="4B5563"/>
          <w:sz w:val="22"/>
        </w:rPr>
        <w:t>위치 :  214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혁신적인 다채널 녹음 기술로 음향사의 새 지평을 열었던 데카(Decca) 사의 '페이즈 4 스테레오(Phase 4 Stereo)' 기술과 정열적인 라틴 음악이 조우하여 빚어낸 찬연한 명반입니다. 화려한 금관악기의 포효와 약동하는 퍼커션의 리듬은 한 줄기 빛처럼 공간을 가르며 청자의 가슴에 뜨거운 남미의 태양을 떠오르게 합니다. 당대 최고의 오케스트라 지휘자들과 연주자들이 펼쳐내는 화려한 라틴 사운드의 향연은 단순한 감상을 넘어 살아 숨 쉬는 음악적 생명력을 선사합니다. 오랜 세월이 흐른 지금도 턴테이블 위에서 여전히 타오르는 정열의 불꽃처럼 찬란한 미학적 깊이를 전해주는 역작입니다.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Phase 4 World of Latin Fire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초반 영국 데카(Decca) 레이블의 유명한 'The World of...' 시리즈의 일환으로 기획·발매되었으며, 20채널 믹싱 콘솔을 기반으로 한 오디오파일 전용 녹음인 'Phase 4 Stereo' 음원 중 가장 화려하고 역동적인 라틴 명연들만을 엄선하여 집대성한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고음질 스테레오 사운드를 갈망하던 하이파이(Hi-Fi) 오디오 애호가들과 경음악 팬들 사이에서 필청반으로 자리 잡으며 영국 및 유럽 전역에서 높은 판매고를 기록하였고, 대중적인 라틴 팝 컴필레이션 중에서도 스테디셀러의 반열에 올랐습니다.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정규 대중음악상의 수상 테두리를 넘어, 당대 유수의 오디오 전문지 및 음향 비평가들로부터 '입체 음향의 정수를 구현해 낸 경이로운 기술적 성취'라는 극찬을 받으며 오디오파일 데모 디스크의 표준으로 공인되었습니다.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(영국, 트리니다드 토바고, 쿠바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1960~1970년대 전성기 활약 (에드문도 로스 1910~2011, 스탠리 블랙 1913~2002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컴필레이션 오케스트라 및 연주자 연합 (Edmundo Ros and His Orchestra, Stanley Black, Los Machucambos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라틴 음악을 유럽 사교계와 전 세계 팝 무대에 클래식한 우아함으로 안착시킨 거장 에드문도 로스와 브리티시 이지리스닝 오케스트라의 거목 스탠리 블랙 등 당대 최정상급 거장들이 참여하였습니다. 이들은 원초적인 남미의 포크 리듬을 세련된 대편성 오케스트레이션으로 승화시켜 20세기 중반 라틴 엑조티카(Exotica)와 팝 오케스트라 음악의 황금기를 주도했습니다.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1960~70년대 하이파이 스테레오 붐의 정점에서 탄생한 음반으로, 음악성과 음향 공학의 완벽한 융합을 보여주는 기념비적인 사료입니다. 웅장한 관현악 편곡과 섬세한 라틴 타악기 배치를 극대화하여 당시 라틴 팝과 라운지 음악이 지향했던 '공간감의 극치'를 완성도 높게 기록한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전후 서구 사회에 불어닥친 이국적(Exotic) 문화에 대한 동경과 낭만을 고스란히 품고 있습니다. 흑백의 일상에서 벗어나 태양과 바다가 있는 이국으로 떠나고 싶어 했던 당시 대중의 노스탤지어와 청춘의 열기가 음반의 그루브마다 생생하게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에드문도 로스 오케스트라 특유의 경쾌하고 위트 있는 리듬감이 돋보이는 'Malagueña'와 'The Breeze and I'는 화려한 브라스와 찰랑이는 타악기가 압도적인 공간감을 자아냅니다. 스탠리 블랙의 'Granada'에서는 격정적인 플라멩코 풍의 스패니시 서정미가 심포닉한 스케일로 펼쳐지며, 다채로운 퍼커션과 어우러진 'Tico Tico'는 특유의 서정적이면서도 현란한 템포로 듣는 이의 감각을 단숨에 사로잡습니다.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좌우 채널의 명확한 분리도와 깊은 잔향을 설계한 Phase 4 Stereo 녹음인 만큼, 진공관 앰프의 풍성한 배음과 아날로그 턴테이블의 정밀한 트래킹을 통해 감상할 때 그 진가가 드러납니다. 퍼커션의 어택감과 혼 섹션의 두터운 질감이 스피커 사이를 오가며 방 안을 가득 채우는 입체적인 무대감을 조용히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데카 레이블이 음향 공학의 한계에 도전했던 아날로그 사운드의 황금기 유산으로서, 디지털 리마스터링 음원으로는 결코 대체할 수 없는 LP 바이닐 특유의 다이내믹 레인지와 묵직한 중저역의 타격감을 완벽히 간직하고 있어 빈티지 LP 컬렉터라면 필히 턴테이블 곁에 두어야 할 수작입니다.</w:t>
      </w:r>
    </w:p>
    <w:p>
      <w:pPr>
        <w:spacing w:line="324" w:lineRule="auto" w:after="120" w:before="160"/>
      </w:pPr>
      <w:r>
        <w:rPr w:rFonts="맑은 고딕">
          <w:rFonts w:ascii="맑은 고딕" w:hAnsi="맑은 고딕" w:eastAsia="맑은 고딕"/>
          <w:b/>
          <w:color w:val="4338CA"/>
          <w:sz w:val="21"/>
        </w:rPr>
        <w:t>이 음반을 통해 아날로그 황금기가 빚어낸 눈부신 입체 음향과 뜨거운 라틴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