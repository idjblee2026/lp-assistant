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[260] Boney M. - Take the Heat</w:t>
      </w:r>
    </w:p>
    <w:p>
      <w:pPr>
        <w:spacing w:after="320"/>
      </w:pPr>
      <w:r>
        <w:rPr w:rFonts="맑은 고딕">
          <w:rFonts w:ascii="맑은 고딕" w:hAnsi="맑은 고딕" w:eastAsia="맑은 고딕"/>
          <w:b/>
          <w:sz w:val="20"/>
        </w:rPr>
        <w:t>■ 위치 : 260</w:t>
        <w:br/>
      </w:r>
      <w:r>
        <w:rPr w:rFonts="맑은 고딕">
          <w:rFonts w:ascii="맑은 고딕" w:hAnsi="맑은 고딕" w:eastAsia="맑은 고딕"/>
          <w:b/>
          <w:sz w:val="20"/>
        </w:rPr>
        <w:t>■ 아티스트 : Boney M.</w:t>
        <w:br/>
      </w:r>
      <w:r>
        <w:rPr w:rFonts="맑은 고딕">
          <w:rFonts w:ascii="맑은 고딕" w:hAnsi="맑은 고딕" w:eastAsia="맑은 고딕"/>
          <w:b/>
          <w:sz w:val="20"/>
        </w:rPr>
        <w:t>■ 앨범명 : Take the Heat</w:t>
        <w:br/>
      </w:r>
      <w:r>
        <w:rPr w:rFonts="맑은 고딕">
          <w:rFonts w:ascii="맑은 고딕" w:hAnsi="맑은 고딕" w:eastAsia="맑은 고딕"/>
          <w:b w:val="0"/>
          <w:sz w:val="20"/>
        </w:rPr>
        <w:t>■ 음반 레이블 : Hansa Records</w:t>
        <w:br/>
      </w:r>
      <w:r>
        <w:rPr w:rFonts="맑은 고딕">
          <w:rFonts w:ascii="맑은 고딕" w:hAnsi="맑은 고딕" w:eastAsia="맑은 고딕"/>
          <w:b w:val="0"/>
          <w:sz w:val="20"/>
        </w:rPr>
        <w:t>■ 발매년도 : 1976</w:t>
        <w:br/>
      </w:r>
      <w:r>
        <w:rPr w:rFonts="맑은 고딕">
          <w:rFonts w:ascii="맑은 고딕" w:hAnsi="맑은 고딕" w:eastAsia="맑은 고딕"/>
          <w:b w:val="0"/>
          <w:sz w:val="20"/>
        </w:rPr>
        <w:t>■ 장르 : 유로 디스코 (Euro-Disco), 팝 (Pop)</w:t>
        <w:br/>
      </w:r>
      <w:r>
        <w:rPr w:rFonts="맑은 고딕">
          <w:rFonts w:ascii="맑은 고딕" w:hAnsi="맑은 고딕" w:eastAsia="맑은 고딕"/>
          <w:b w:val="0"/>
          <w:sz w:val="20"/>
        </w:rPr>
        <w:t>■ 주요 수록곡 : Daddy Cool, Sunny, Take the Heat Off Me, No Woman, No Cry, Fever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 전 세계를 뜨거운 댄스 열풍으로 물들인 유로 디스코의 신화, 보니 엠(Boney M.)의 화려한 시작을 알린 데뷔 앨범 《Take the Heat Off Me》입니다. 독일의 천재 프로듀서 프랭크 파리안(Frank Farian)의 독창적인 기획 하에 1976년 세상을 향해 첫 선을 보인 이 음반은, 당시 영미권 팝 음악이 주도하던 대중음악계에 카리브해 출신 보컬리스트들의 이국적인 감성과 감각적인 비트를 결합하여 신선한 충격을 안겼습니다. 발매 직후 유럽 전역은 물론 아시아와 중남미 차트까지 석권하며 팝 역사상 가장 성공적인 디스코 프로젝트의 탄생을 전 세계에 선포했습니다.</w:t>
      </w:r>
    </w:p>
    <w:p>
      <w:pPr>
        <w:spacing w:line="312" w:lineRule="auto" w:after="120"/>
      </w:pPr>
      <w:r>
        <w:rPr w:rFonts="맑은 고딕">
          <w:rFonts w:ascii="맑은 고딕" w:hAnsi="맑은 고딕" w:eastAsia="맑은 고딕"/>
          <w:b w:val="0"/>
          <w:sz w:val="21"/>
        </w:rPr>
        <w:t>본 음반은 입체적인 댄스 비트 위에 오케스트레이션의 웅장함과 아날로그 신디사이저의 화려한 스펙트럼을 정교하게 얹어낸 사운드 아키텍처를 자랑합니다. 리즈 미첼(Liz Mitchell)과 마샤 바렛(Marcia Barrett)의 소울풀하고 힘 있는 보컬은 음반 전체의 중심을 단단하게 다지며, 프로듀서 프랭크 파리안이 직접 담당한 스튜디오 백킹 보컬과 스펙터클한 베이스 라인은 음반에 한층 깊은 음향적 레이어를 더해줍니다. 정교하게 세공된 믹싱과 중독성 강한 훅(Hook)의 배치는 리스너를 순식간에 1970년대 낭만과 열기가 가득한 클럽의 한복판으로 인도합니다.</w:t>
      </w:r>
    </w:p>
    <w:p>
      <w:pPr>
        <w:spacing w:line="312" w:lineRule="auto" w:after="120"/>
      </w:pPr>
      <w:r>
        <w:rPr w:rFonts="맑은 고딕">
          <w:rFonts w:ascii="맑은 고딕" w:hAnsi="맑은 고딕" w:eastAsia="맑은 고딕"/>
          <w:b w:val="0"/>
          <w:sz w:val="21"/>
        </w:rPr>
        <w:t>앨범의 대표곡이자 역사적 디스코 클래식인 'Daddy Cool'은 도입부의 감각적인 핑거 스냅과 입소리 효과음, 그리고 한 번 들으면 잊을 수 없는 강렬한 베이스 리프로 좌중을 압도합니다. 또한 바비 헵(Bobby Hebb)의 원곡을 유로 디스코의 고풍스러운 질감으로 승화시킨 'Sunny'와 밥 말리의 레게 명곡을 세련된 감성으로 재해석한 'No Woman, No Cry'는 장르를 넘나드는 보니 엠만의 뛰어난 편곡 감각을 명확하게 입증합니다. 음반과 동명의 타이틀곡 'Take the Heat Off Me' 역시 관능적인 보컬과 세련된 브라스 세션이 조화를 이루는 숨은 명곡입니다.</w:t>
      </w:r>
    </w:p>
    <w:p>
      <w:pPr>
        <w:spacing w:line="312" w:lineRule="auto" w:after="120"/>
      </w:pPr>
      <w:r>
        <w:rPr w:rFonts="맑은 고딕">
          <w:rFonts w:ascii="맑은 고딕" w:hAnsi="맑은 고딕" w:eastAsia="맑은 고딕"/>
          <w:b w:val="0"/>
          <w:sz w:val="21"/>
        </w:rPr>
        <w:t>《Take the Heat Off Me》는 단순한 댄스 뮤직 모음집을 넘어, 시대의 열기와 화려한 아날로그 에너지를 레코드판의 음골(Groove)에 온전히 각인한 시대의 이정표입니다. LP의 아날로그 질감을 통해 감상할 때 더욱 도드라지는 묵직한 베이스의 울림과 공간을 채우는 풍부한 퍼커션의 공명은 시대를 초월한 유로 디스코의 참된 매력을 선명하게 전달합니다. 70년대 팝 문화의 정수와 디스코 사운드의 기틀을 확인하고자 하는 리스너와 음반 수집가 모두에게 절대적인 소장 가치를 지닌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