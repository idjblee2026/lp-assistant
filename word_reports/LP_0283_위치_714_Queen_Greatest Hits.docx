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Queen (여왕) - Greatest Hits</w:t>
      </w:r>
    </w:p>
    <w:p>
      <w:pPr>
        <w:spacing w:after="240"/>
      </w:pPr>
      <w:r>
        <w:rPr w:rFonts="맑은 고딕">
          <w:rFonts w:ascii="맑은 고딕" w:hAnsi="맑은 고딕" w:eastAsia="맑은 고딕"/>
          <w:b/>
          <w:color w:val="4B5563"/>
          <w:sz w:val="22"/>
        </w:rPr>
        <w:t>위치 :  714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1981년 세상에 첫선을 보인 퀸(Queen)의 [Greatest Hits]는 단순한 상업적 히트곡 모음집의 범주를 아득히 넘어섭니다. 1970년대라는 찬란한 록의 황금기 속에서 네 명의 청년이 이룩한 가장 화려하고도 극적인 예술적 성취를 한자리에 엮어낸 장대한 서사시이자, 대중음악이 도달할 수 있는 가장 우아하고 장엄한 결정체입니다. 프레디 머큐리의 압도적인 보컬과 드라마틱한 무대 장악력, 브라이언 메이의 유려한 오케스트레이션 기타, 그리고 존 디콘과 로저 테일러가 직조해 낸 견고하고 독창적인 리듬 섹션은 클래식의 숭고함과 하드록의 파격, 팝의 대중성을 하나의 유기체로 융합하며 음악사의 지평을 영구히 확장했습니다.</w:t>
      </w:r>
    </w:p>
    <w:p>
      <w:pPr>
        <w:spacing w:line="324" w:lineRule="auto" w:after="120"/>
      </w:pPr>
      <w:r>
        <w:rPr w:rFonts="맑은 고딕">
          <w:rFonts w:ascii="맑은 고딕" w:hAnsi="맑은 고딕" w:eastAsia="맑은 고딕"/>
          <w:b w:val="0"/>
          <w:sz w:val="21"/>
        </w:rPr>
        <w:t>퀸이 빚어낸 미학은 장르의 경계를 부수고 순수한 음악적 카타르시스를 향해 뻗어 있었습니다. 오페라의 극적 긴장감을 록 밴드의 편성으로 경이롭게 구현한 'Bohemian Rhapsody'부터 훵크와 디스코의 리듬을 하드록의 호흡으로 완벽하게 체화한 'Another One Bites the Dust'에 이르기까지, 이 음반에 수록된 트랙들은 퀸이라는 거대한 예술적 용광로가 뿜어낸 가장 찬연한 불꽃들입니다. 그들의 음악 철학은 관습적인 틀에 안주하지 않고 끊임없이 새로운 음향적 실험을 감행하는 것이었으며, 거대한 스타디움의 관중 전체를 하나의 울림으로 포용하며 대중을 음악의 완성자로 초대하는 웅장한 연대의 예술이었습니다.</w:t>
      </w:r>
    </w:p>
    <w:p>
      <w:pPr>
        <w:spacing w:line="324" w:lineRule="auto" w:after="120"/>
      </w:pPr>
      <w:r>
        <w:rPr w:rFonts="맑은 고딕">
          <w:rFonts w:ascii="맑은 고딕" w:hAnsi="맑은 고딕" w:eastAsia="맑은 고딕"/>
          <w:b w:val="0"/>
          <w:sz w:val="21"/>
        </w:rPr>
        <w:t>반세기에 가까운 세월이 흐른 오늘날에도 이 음반이 전 세계 음악 애호가들의 가슴을 깊게 울리는 이유는, 레코드의 소리골마다 스며 있는 진실한 열정과 드라마틱한 서정성 때문입니다. 아날로그 릴 테이프의 한계를 시험하며 수백 번의 오버더빙으로 완성해 낸 웅장한 코러스는 디지털의 차가운 정밀함이 결코 흉내 낼 수 없는 따스한 인간적 온기와 숨결을 품고 있습니다. 퀸의 [Greatest Hits]는 유한한 인간이 음악이라는 언어를 통해 영원을 갈망했던 찬란한 기록이며, 시간을 견뎌낸 진정한 고전만이 선사할 수 있는 영원불멸의 감동을 증명하는 찬연한 음악적 기념비입니다.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Queen (여왕)</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1981년 10월 26일 EMI와 Elektra 레코드를 통해 전 세계에 발매되었으며, 1974년 초기 도약기 명곡부터 1980년 정규 앨범 [The Game] 및 [Flash Gordon]에 이르기까지 밴드의 첫 전성기 10년을 완벽하게 총망라한 공식 컴필레이션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영국 오피셜 앨범 차트 통산 1,000주 이상 차트인이라는 유례없는 대기록을 수립하였고, 영국 역사상 최초로 700만 장 이상의 판매고를 돌파한 최다 판매 앨범으로 등극하였습니다. 전 세계적으로는 누적 2,500만 장 이상의 경이적인 판매고를 기록하며 대중음악사상 가장 성공적인 베스트 앨범 중 하나로 자리 잡고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영국 BPI 플래티넘 23회 인증, 미국 RIAA 9× 플래티넘(900만 장) 인증을 비롯해 전 세계 다수 국가에서 멀티 플래티넘을 석권하였으며, 주요 음악 매체와 평단으로부터 대중음악의 완벽한 입문서이자 불멸의 클래식으로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1970년 결성 (활동: 1970년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록 밴드 (프레디 머큐리, 브라이언 메이, 존 디콘, 로저 테일러)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퀸은 하드록과 글램 록, 오페라와 팝을 유기적으로 결합하여 독보적인 음악적 문법을 완성한 20세기 최고의 록 밴드입니다. 프레디 머큐리의 압도적인 보컬 역량과 네 명의 멤버 전원이 차트 1위 곡을 작곡한 뛰어난 음악성을 바탕으로, 록 음악을 스타디움 규모의 종합 예술로 승화시키며 팝 음악사에 대체 불가능한 위상을 확립하였습니다.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히트곡의 나열을 넘어, 단 한 장의 바이닐로 1970년대 브리티시 록 르네상스의 정점을 집약적으로 조망할 수 있는 교과서적인 완성도를 지닙니다. 하드록, 클래시컬 오페라, 로커빌리, 훵크 등 다채로운 장르를 완벽한 밴드 사운드로 용해해 냄으로써 팝과 클래식의 경계를 허문 음악사적 분수령으로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오일 쇼크와 경제적 침체로 신음하던 영국 청춘들에게 퀸의 화려하고 장엄한 사운드는 잿빛 현실을 벗어나게 해주는 가장 낭만적인 해방구였습니다. 거대한 공연장에서 수만 명의 관중이 발을 구르고 합창하며 하나가 되던 그 시절의 문화적 카타르시스와 뜨거운 연대 의식이 이 앨범의 그루브마다 생생하게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록 오페라의 찬란한 금자탑이자 다층적인 보컬 하모니가 압도적인 'Bohemian Rhapsody', 묵직한 베이스 라인과 미니멀한 훵크 그루브의 정수를 보여주는 'Another One Bites the Dust', 전 세계 스타디움을 하나로 묶은 영원한 승리의 송가 'We Will Rock You'와 'We Are the Champions', 그리고 존 디콘의 따스하고 서정적인 멜로디가 빛나는 'You're My Best Friend' 등 매혹적인 명곡들이 유려하게 배치되어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앰프를 통해 출력되는 턴테이블 바늘 끝에서 브라이언 메이가 직접 제작한 '레드 스페셜' 기타 특유의 풍성한 하모닉스와 배음이 극대화됩니다. 특히 수십 번의 보컬 트랙이 겹겹이 쌓인 오페라 파트는 디지털 음원이 담아내지 못하는 아날로그 바이닐만의 깊은 무대감과 공간적 입체감을 전해주므로, 정위감이 우수한 아날로그 시스템에서의 감상을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대중음악의 황금기를 단 한 장의 음반으로 압축해 낸 기념비적인 걸작이자, 퀸이라는 전설의 음악적 궤적을 가장 순수하게 만날 수 있는 LP 컬렉터들의 필수 명반입니다. 세월이 흐를수록 깊이를 더해가는 앨범 재킷의 고전적인 아우라와 소리골에 새겨진 마스터 테이프 본연의 아날로그 질감은 평생을 곁에 두고 음미할 만한 절대적인 예술적 가치를 지닙니다.</w:t>
      </w:r>
    </w:p>
    <w:p>
      <w:pPr>
        <w:spacing w:line="324" w:lineRule="auto" w:after="120" w:before="160"/>
      </w:pPr>
      <w:r>
        <w:rPr w:rFonts="맑은 고딕">
          <w:rFonts w:ascii="맑은 고딕" w:hAnsi="맑은 고딕" w:eastAsia="맑은 고딕"/>
          <w:b/>
          <w:color w:val="4338CA"/>
          <w:sz w:val="21"/>
        </w:rPr>
        <w:t>이 음반을 통해 한 시대를 찬란하게 수놓았던 퀸의 뜨거운 예술혼과 턴테이블 소리골을 타고 흐르는 아날로그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