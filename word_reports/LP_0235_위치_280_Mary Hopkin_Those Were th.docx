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[280] Mary Hopkin - Those Were the Days</w:t>
      </w:r>
    </w:p>
    <w:p>
      <w:pPr>
        <w:spacing w:after="320"/>
      </w:pPr>
      <w:r>
        <w:rPr w:rFonts="맑은 고딕">
          <w:rFonts w:ascii="맑은 고딕" w:hAnsi="맑은 고딕" w:eastAsia="맑은 고딕"/>
          <w:b/>
          <w:sz w:val="20"/>
        </w:rPr>
        <w:t>■ 위치 : 280</w:t>
        <w:br/>
      </w:r>
      <w:r>
        <w:rPr w:rFonts="맑은 고딕">
          <w:rFonts w:ascii="맑은 고딕" w:hAnsi="맑은 고딕" w:eastAsia="맑은 고딕"/>
          <w:b/>
          <w:sz w:val="20"/>
        </w:rPr>
        <w:t>■ 아티스트 : Mary Hopkin</w:t>
        <w:br/>
      </w:r>
      <w:r>
        <w:rPr w:rFonts="맑은 고딕">
          <w:rFonts w:ascii="맑은 고딕" w:hAnsi="맑은 고딕" w:eastAsia="맑은 고딕"/>
          <w:b/>
          <w:sz w:val="20"/>
        </w:rPr>
        <w:t>■ 앨범명 : Those Were the Days</w:t>
        <w:br/>
      </w:r>
      <w:r>
        <w:rPr w:rFonts="맑은 고딕">
          <w:rFonts w:ascii="맑은 고딕" w:hAnsi="맑은 고딕" w:eastAsia="맑은 고딕"/>
          <w:b w:val="0"/>
          <w:sz w:val="20"/>
        </w:rPr>
        <w:t>■ 음반 레이블 : Apple Records</w:t>
        <w:br/>
      </w:r>
      <w:r>
        <w:rPr w:rFonts="맑은 고딕">
          <w:rFonts w:ascii="맑은 고딕" w:hAnsi="맑은 고딕" w:eastAsia="맑은 고딕"/>
          <w:b w:val="0"/>
          <w:sz w:val="20"/>
        </w:rPr>
        <w:t>■ 발매년도 : 1972</w:t>
        <w:br/>
      </w:r>
      <w:r>
        <w:rPr w:rFonts="맑은 고딕">
          <w:rFonts w:ascii="맑은 고딕" w:hAnsi="맑은 고딕" w:eastAsia="맑은 고딕"/>
          <w:b w:val="0"/>
          <w:sz w:val="20"/>
        </w:rPr>
        <w:t>■ 장르 : 포크, 트래디셔널 팝, 바록 팝 (Folk, Traditional Pop, Baroque Pop)</w:t>
        <w:br/>
      </w:r>
      <w:r>
        <w:rPr w:rFonts="맑은 고딕">
          <w:rFonts w:ascii="맑은 고딕" w:hAnsi="맑은 고딕" w:eastAsia="맑은 고딕"/>
          <w:b w:val="0"/>
          <w:sz w:val="20"/>
        </w:rPr>
        <w:t>■ 주요 수록곡 : 1. Those Were the Days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청아하고 순수한 음색으로 1960년대 후반 팝 음악계에 신선한 울림을 주었던 웨일스 출신의 포크 싱어 메리 홉킨(Mary Hopkin). 이 음반은 비틀즈의 폴 매카트니(Paul McCartney)가 직접 발굴하고 프로듀싱하여 그녀를 단숨에 세계적인 스타덤에 올린 전설적인 타이틀곡 "Those Were the Days"를 필두로, 그녀가 애플 레코드(Apple Records) 시절 남긴 음악적 정수를 담아낸 명작입니다. 수줍음 많은 청순한 소녀에서 시대를 대표하는 아티스트로 거듭난 그녀의 아날로그 감성이 이 앨범 한 장에 고스란히 집약되어 있습니다.</w:t>
      </w:r>
    </w:p>
    <w:p>
      <w:pPr>
        <w:spacing w:line="312" w:lineRule="auto" w:after="120"/>
      </w:pPr>
      <w:r>
        <w:rPr w:rFonts="맑은 고딕">
          <w:rFonts w:ascii="맑은 고딕" w:hAnsi="맑은 고딕" w:eastAsia="맑은 고딕"/>
          <w:b w:val="0"/>
          <w:sz w:val="21"/>
        </w:rPr>
        <w:t>메리 홉킨의 독보적인 매력은 들뜬 기교 없이 맑고 깨끗하게 퍼지는 음색과 시적 감수성에 있습니다. 타이틀곡 "Those Were the Days"는 동유럽의 전통 멜로디에 바탕을 둔 애잔한 포크 곡으로, 지나간 청춘과 그리운 시절에 대한 짙은 향수를 불러일으킵니다. 폴 매카트니의 섬세한 픽킹이 돋보이는 어쿠스틱 기타와 우아한 오케스트레이션 편곡은 홉킨의 천사 같은 보컬과 완벽하게 어우러지며, 듣는 이로 하여금 아련한 추억의 한 페이지를 넘기는 듯한 깊은 감동을 선사합니다.</w:t>
      </w:r>
    </w:p>
    <w:p>
      <w:pPr>
        <w:spacing w:line="312" w:lineRule="auto" w:after="120"/>
      </w:pPr>
      <w:r>
        <w:rPr w:rFonts="맑은 고딕">
          <w:rFonts w:ascii="맑은 고딕" w:hAnsi="맑은 고딕" w:eastAsia="맑은 고딕"/>
          <w:b w:val="0"/>
          <w:sz w:val="21"/>
        </w:rPr>
        <w:t>수록곡들 역시 앨범의 완성도를 더욱 견고하게 지지합니다. 폴 매카트니가 그녀의 목소리에 맞추어 직접 작곡해 준 상큼한 포크 팝 "Goodbye", 유로비전 송 콘테스트에서 2위를 차지하며 통발라드의 매력을 발산한 "Knock, Knock Who's There?", 그리고 도리스 데이의 명곡을 보다 따뜻하고 서정적인 감성으로 재해석한 "Que Sera, Sera" 등 매력적인 트랙들이 촘촘히 채워져 있습니다. 당시 애플 레코드 특유의 따뜻하고 풍성한 사운드 프로덕션은 그녀의 목소리에 한층 더 기품 있는 온기를 더해줍니다.</w:t>
      </w:r>
    </w:p>
    <w:p>
      <w:pPr>
        <w:spacing w:line="312" w:lineRule="auto" w:after="120"/>
      </w:pPr>
      <w:r>
        <w:rPr w:rFonts="맑은 고딕">
          <w:rFonts w:ascii="맑은 고딕" w:hAnsi="맑은 고딕" w:eastAsia="맑은 고딕"/>
          <w:b w:val="0"/>
          <w:sz w:val="21"/>
        </w:rPr>
        <w:t>LP 판에 바늘을 올리고 아날로그 회전을 통해 흘러나오는 이 음반은, 디지털 음원에서는 느낄 수 없는 1970년대 특유의 아늑한 서정성을 직관적으로 전달합니다. 바쁜 현대 사회의 소음에서 벗어나 편안한 위로와 아날로그적 휴식을 갈망하는 리스너들에게 이 앨범은 더없이 완벽한 음악적 안식처가 되어줄 것이며, 포크-팝 역사상 가장 아름다운 멜로디를 담아낸 소중한 유산으로 기억될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