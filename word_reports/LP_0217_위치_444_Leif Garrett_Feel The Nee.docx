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[444] Leif Garrett - Feel The Need</w:t>
      </w:r>
    </w:p>
    <w:p>
      <w:pPr>
        <w:spacing w:after="320"/>
      </w:pPr>
      <w:r>
        <w:rPr w:rFonts="맑은 고딕">
          <w:rFonts w:ascii="맑은 고딕" w:hAnsi="맑은 고딕" w:eastAsia="맑은 고딕"/>
          <w:b/>
          <w:sz w:val="20"/>
        </w:rPr>
        <w:t>■ 위치 : 444</w:t>
        <w:br/>
      </w:r>
      <w:r>
        <w:rPr w:rFonts="맑은 고딕">
          <w:rFonts w:ascii="맑은 고딕" w:hAnsi="맑은 고딕" w:eastAsia="맑은 고딕"/>
          <w:b/>
          <w:sz w:val="20"/>
        </w:rPr>
        <w:t>■ 아티스트 : Leif Garrett</w:t>
        <w:br/>
      </w:r>
      <w:r>
        <w:rPr w:rFonts="맑은 고딕">
          <w:rFonts w:ascii="맑은 고딕" w:hAnsi="맑은 고딕" w:eastAsia="맑은 고딕"/>
          <w:b/>
          <w:sz w:val="20"/>
        </w:rPr>
        <w:t>■ 앨범명 : Feel The Need</w:t>
        <w:br/>
      </w:r>
      <w:r>
        <w:rPr w:rFonts="맑은 고딕">
          <w:rFonts w:ascii="맑은 고딕" w:hAnsi="맑은 고딕" w:eastAsia="맑은 고딕"/>
          <w:b w:val="0"/>
          <w:sz w:val="20"/>
        </w:rPr>
        <w:t>■ 음반 레이블 : ** Scotti Bros. Records</w:t>
        <w:br/>
      </w:r>
      <w:r>
        <w:rPr w:rFonts="맑은 고딕">
          <w:rFonts w:ascii="맑은 고딕" w:hAnsi="맑은 고딕" w:eastAsia="맑은 고딕"/>
          <w:b w:val="0"/>
          <w:sz w:val="20"/>
        </w:rPr>
        <w:t>■ 발매년도 : ** 1978</w:t>
        <w:br/>
      </w:r>
      <w:r>
        <w:rPr w:rFonts="맑은 고딕">
          <w:rFonts w:ascii="맑은 고딕" w:hAnsi="맑은 고딕" w:eastAsia="맑은 고딕"/>
          <w:b w:val="0"/>
          <w:sz w:val="20"/>
        </w:rPr>
        <w:t>■ 장르 : ** 팝, 디스코, 틴 팝 (Pop, Disco, Teen Pop)</w:t>
        <w:br/>
      </w:r>
      <w:r>
        <w:rPr w:rFonts="맑은 고딕">
          <w:rFonts w:ascii="맑은 고딕" w:hAnsi="맑은 고딕" w:eastAsia="맑은 고딕"/>
          <w:b w:val="0"/>
          <w:sz w:val="20"/>
        </w:rPr>
        <w:t>■ 주요 수록곡 : **</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w:t>
      </w:r>
    </w:p>
    <w:p>
      <w:pPr>
        <w:spacing w:line="312" w:lineRule="auto" w:after="120"/>
      </w:pPr>
      <w:r>
        <w:rPr w:rFonts="맑은 고딕">
          <w:rFonts w:ascii="맑은 고딕" w:hAnsi="맑은 고딕" w:eastAsia="맑은 고딕"/>
          <w:b w:val="0"/>
          <w:sz w:val="21"/>
        </w:rPr>
        <w:t>1970년대 후반, 세계적인 틴 아이돌로서 전 세계 청춘들의 마음을 사로잡았던 레이프 가렛(Leif Garrett)의 두 번째 정규 음반 《Feel The Need》는 디스코 열풍이 정점에 달했던 1978년에 발매되었습니다. 아역 배우 출신으로 빼어난 외모와 청량한 매력을 겸비했던 그는 이 앨범을 통해 단순한 하이틴 스타를 넘어, 당대 글로벌 팝 음악계의 스포트라이트를 한 몸에 받는 글로벌 디스코 팝의 상징으로 자리매김했습니다. 특히 한국을 비롯한 아시아 지역에서도 폭발적인 인기를 누리며 팝 음악의 대중화를 이끈 이정표적인 음반입니다.</w:t>
      </w:r>
    </w:p>
    <w:p>
      <w:pPr>
        <w:spacing w:line="312" w:lineRule="auto" w:after="120"/>
      </w:pPr>
      <w:r>
        <w:rPr w:rFonts="맑은 고딕">
          <w:rFonts w:ascii="맑은 고딕" w:hAnsi="맑은 고딕" w:eastAsia="맑은 고딕"/>
          <w:b w:val="0"/>
          <w:sz w:val="21"/>
        </w:rPr>
        <w:t>본 음반은 당시 빌보드 차트를 지배하던 디스코 리듬과 서정적인 팝 멜로디의 완벽한 결합을 보여줍니다. 세련되고 다이나믹한 리듬 섹션과 화려한 브라스, 감각적인 스트링 편곡이 조화를 이루며 1970년대 후반 복고풍 디스코 팝의 정수를 선사합니다. 레이프 가렛의 풋풋하면서도 미성의 보컬은 경쾌한 타악기 비트 위에서 더욱 매력적으로 빛을 발하며, 앨범 전반에 흐르는 에너제틱하고 낭만적인 분위기를 훌륭하게 주도합니다.</w:t>
      </w:r>
    </w:p>
    <w:p>
      <w:pPr>
        <w:spacing w:line="312" w:lineRule="auto" w:after="120"/>
      </w:pPr>
      <w:r>
        <w:rPr w:rFonts="맑은 고딕">
          <w:rFonts w:ascii="맑은 고딕" w:hAnsi="맑은 고딕" w:eastAsia="맑은 고딕"/>
          <w:b w:val="0"/>
          <w:sz w:val="21"/>
        </w:rPr>
        <w:t>앨범의 최고 하이라이트이자 대표곡인 "I Was Made for Dancin'"은 그를 전 세계적인 팝 스타 반열에 올린 불후의 댄스 클래식으로, 한번 들으면 잊히지 않는 중독성 있는 후크와 감각적인 디스코 리듬이 일품입니다. 또한 타이틀곡인 "Feel the Need"는 댄스 플로어를 뜨겁게 달굴 만큼 소울풀한 그루브를 자랑하며, "Forget Me Not"이나 "When I Think of You" 같은 트랙에서는 달콤하고 로맨틱한 감성을 바탕으로 보컬리스트로서의 폭넓은 스펙트럼을 증명해 냅니다.</w:t>
      </w:r>
    </w:p>
    <w:p>
      <w:pPr>
        <w:spacing w:line="312" w:lineRule="auto" w:after="120"/>
      </w:pPr>
      <w:r>
        <w:rPr w:rFonts="맑은 고딕">
          <w:rFonts w:ascii="맑은 고딕" w:hAnsi="맑은 고딕" w:eastAsia="맑은 고딕"/>
          <w:b w:val="0"/>
          <w:sz w:val="21"/>
        </w:rPr>
        <w:t>《Feel The Need》는 1970년대 찬란했던 디스코 황금기의 찬란한 시대상과 청춘의 열정을 아날로그 감성으로 담아낸 명반입니다. LP LP판의 두터운 질감으로 감상하는 이 음반은 아날로그 특유의 따뜻하고 풍성한 사운드를 통해 당대 화려했던 무대의 열기와 라디오 시대의 향수를 실감 나게 재현해 줍니다. 레이프 가렛의 최전성기 음악적 에너지를 그대로 소장할 수 있는 매우 가치 있는 컬렉션입니다.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