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Dolly Parton (돌리 파튼) - 9 to 5 and Odd Jobs</w:t>
      </w:r>
    </w:p>
    <w:p>
      <w:pPr>
        <w:spacing w:after="240"/>
      </w:pPr>
      <w:r>
        <w:rPr w:rFonts="맑은 고딕">
          <w:rFonts w:ascii="맑은 고딕" w:hAnsi="맑은 고딕" w:eastAsia="맑은 고딕"/>
          <w:b/>
          <w:color w:val="4B5563"/>
          <w:sz w:val="22"/>
        </w:rPr>
        <w:t>위치 :  230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애팔래치아 산맥의 순박한 흙냄새 속에서 피어난 돌리 파튼의 청아한 목소리가 거대한 산업 사회의 심장을 따스하게 어루만지는 기념비적인 콘셉트 앨범입니다. 땀 흘려 일하는 이들의 고단한 일상을 유쾌하면서도 서정적인 선율로 승화시키며, 컨트리와 팝 음악의 경계를 가장 지혜롭고 아름다운 방식으로 허물어냈습니다. 시대를 초월하여 묵묵히 하루를 견뎌내는 모든 노동자들의 삶에 보내는 이 눈부신 헌사는 반세기가 지난 지금도 여전히 턴테이블 위에서 진실한 온기를 발산하고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9 to 5 and Odd Jobs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Dolly Parton (돌리 파튼)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11월 RCA 레코드를 통해 발표된 돌리 파튼의 통산 23번째 정규 앨범으로, 동명 영화의 세계적 성공과 맞물려 '노동'이라는 보편적 주제를 관통하는 명확한 콘셉트 앨범 형식을 취하며 음악적 깊이와 대중성을 완벽하게 조화시킨 수작입니다.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톱 컨트리 앨범 차트 1위는 물론 빌보드 200 차트 11위에 올랐으며, 미국음반산업협회(RIAA)로부터 플래티넘 인증(100만 장 이상 판매)을 획득하며 상업적으로도 눈부신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타이틀곡 '9 to 5'를 통해 제24회 그래미 어워드에서 '최우수 여성 컨트리 보컬 퍼포먼스' 및 '최우수 컨트리 송' 부문을 수상하였고, 아카데미 시상식 주제가상 후보에 오르며 음악계와 영화계 양편에서 찬란한 족적을 남겼습니다.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(테네시주 세비어빌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1946년 1월 19일 출생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(포터 왜고너와의 전설적인 듀오 및 트리오 프로젝트 병행)</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돌리 파튼은 애팔래치아 포크의 유산과 전통 컨트리의 정수를 바탕으로 팝 음악의 세련미를 융합해 낸 미국의 독보적인 싱어송라이터이자 문화적 아이콘입니다. 타고난 스토리텔링 능력과 영혼을 울리는 섬세한 비브라토를 지닌 보컬로 60여 년간 전 세계 음악 팬들의 깊은 존경과 사랑을 한 몸에 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컨트리 음악이 내슈빌의 울타리를 넘어 주류 팝 문화의 중심부로 도약하는 정점에 서 있는 음반입니다. 전통적인 포크 넘버와 현대적인 팝 프로덕션을 유려하게 엮어냄으로써 대중성과 예술적 품격을 동시에 성취한 컨셉추얼 팝-컨트리의 교과서로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후반에서 1980년대로 넘어가는 격변의 시기, 사무실과 공장에서 묵묵히 땀 흘리던 여성 노동자들과 서민들의 비애를 유쾌한 위로와 당당한 자긍심으로 치환해 낸 시대의 거울입니다. 타자기 소리와 아크릴 손톱의 마찰음을 리듬으로 승화시킨 재기발랄함 속에는 당대 청춘들의 치열했던 삶의 숨결이 생생히 살아 숨 쉬고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경쾌한 타자기 리듬과 중독성 있는 브라스가 돋보이는 희대의 명곡 '9 to 5'를 필두로, 탄광촌 광부들의 고단한 삶을 묵직한 서정성으로 재해석한 'Dark as a Dungeon', 포크 거장 우디 거스리의 곡을 소박하고 따뜻한 어쿠스틱 선율로 풀어낸 'Deportee (Plane Wreck at Los Gatos)' 등 각 트랙마다 노동의 숭고함과 애수를 다채로운 음악적 결로 펼쳐 보입니다.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소리골을 긁으며 시작될 때 전해지는 돌리 파튼 보컬 특유의 청량한 공명과 은은한 바이브레이션은 진공관 앰프의 따스한 배음과 만날 때 가장 극적인 울림을 낳습니다. 80년대 초반 아날로그 마스터링이 지닌 명료한 어쿠스틱 악기들의 정위감과 브라스의 공간감을 한층 풍성하게 체감하실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노동과 삶이라는 진중한 화두를 이토록 유쾌하고도 품격 있게 담아낸 콘셉트 앨범은 대중음악사에서 극히 드물며, 화려한 디바 돌리 파튼의 음악적 지성과 싱어송라이터로서의 진면목을 LP 오리지널 음향으로 간직할 수 있다는 점에서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일상의 고단함을 따스하게 어루만지며 삶을 향한 희망의 멜로디를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