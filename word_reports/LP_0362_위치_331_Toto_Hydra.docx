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Toto (토토) - Hydra</w:t>
      </w:r>
    </w:p>
    <w:p>
      <w:pPr>
        <w:spacing w:after="240"/>
      </w:pPr>
      <w:r>
        <w:rPr w:rFonts="맑은 고딕">
          <w:rFonts w:ascii="맑은 고딕" w:hAnsi="맑은 고딕" w:eastAsia="맑은 고딕"/>
          <w:b/>
          <w:color w:val="4B5563"/>
          <w:sz w:val="22"/>
        </w:rPr>
        <w:t>위치 :  331</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1978년, 눈부신 데뷔 앨범으로 팝 음악계에 거대한 충격을 안겼던 로스앤젤레스의 청년 명장들 '토토(Toto)'는 이듬해인 1979년, 대중적 성공의 안전한 답습 대신 한층 웅장하고 미학적인 모험을 선택했습니다. 그 찬란한 도전의 결실이 바로 정규 2집 [Hydra]입니다. 당대 최고의 세션 연주자들로 군림하던 이들은 정교한 테크닉의 과시를 넘어, 고대 신화와 디스토피아적 미래 서사가 공존하는 콘셉트 앨범 형태의 웅대한 서사시를 축조해 냈습니다. 팝의 선율미에 프로그레시브 록의 지적 구조를 이식한 이 음반은, 토토라는 밴드가 지닌 음악적 스펙트럼이 결코 단편적인 히트곡 메이커에 머물지 않음을 증명한 결정적 이정표였습니다.</w:t>
      </w:r>
    </w:p>
    <w:p>
      <w:pPr>
        <w:spacing w:line="324" w:lineRule="auto" w:after="120"/>
      </w:pPr>
      <w:r>
        <w:rPr w:rFonts="맑은 고딕">
          <w:rFonts w:ascii="맑은 고딕" w:hAnsi="맑은 고딕" w:eastAsia="맑은 고딕"/>
          <w:b w:val="0"/>
          <w:sz w:val="21"/>
        </w:rPr>
        <w:t>음반의 심장부에는 전설적인 드러머 제프 포카로(Jeff Porcaro)의 정교무비한 타임키핑과 데이비드 페이치(David Paich)의 고전주의적 건반 오케스트레이션, 그리고 스티브 루카서(Steve Lukather)의 폭발적이면서도 유려한 기타 프레이즈가 유기적으로 얽혀 있습니다. 신화 속 괴물 '히드라'와 성 조지의 전설을 차용한 타이틀 시퀀스부터 조지 루카스 감독의 초기 SF 명작에 헌사를 보낸 서정적 트랙에 이르기까지, 음반은 현실과 환상의 경계를 넘나들며 청자를 지적인 환희와 낭만적 비장미의 소용돌이 속으로 인도합니다. 이는 완벽주의적 스튜디오 사운드스케이프 안에서도 뜨겁게 박동하는 록 스피릿의 숭고한 성취였습니다.</w:t>
      </w:r>
    </w:p>
    <w:p>
      <w:pPr>
        <w:spacing w:line="324" w:lineRule="auto" w:after="120"/>
      </w:pPr>
      <w:r>
        <w:rPr w:rFonts="맑은 고딕">
          <w:rFonts w:ascii="맑은 고딕" w:hAnsi="맑은 고딕" w:eastAsia="맑은 고딕"/>
          <w:b w:val="0"/>
          <w:sz w:val="21"/>
        </w:rPr>
        <w:t>[Hydra]는 상업적 타협을 거부하고 순수한 연주자적 야심을 불태웠던 장인들의 불꽃 같은 고뇌가 서려 있는 작품입니다. 발매 당시에는 전작에 비해 다소 묵직하고 실험적인 전개로 인해 엇갈린 평가를 받기도 하였으나, 반세기에 가까운 세월이 흐른 오늘날에는 70년대 아날로그 하이파이 레코딩의 정점을 보여주는 오디오파일의 교과서이자 시대를 초월한 명반으로 우아하게 재평가받고 있습니다. 바늘이 소리골을 스치는 순간 피어오르는 다채로운 악기들의 숨결은, 기계적인 디지털 음원에서는 결코 맛볼 수 없는 깊은 서정의 울림과 장대한 감동을 가슴 깊이 새겨줍니다.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Hydra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Toto (토토)</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1979년 10월 28일, 미국의 명문 레이블 컬럼비아 레코드(Columbia Records)를 통해 발매된 토토의 두 번째 정규 스튜디오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미국 빌보드 200 차트 37위에 올랐으며, 미국음반산업협회(RIAA)로부터 50만 장 이상의 판매고를 인정받아 골드(Gold) 인증을 획득하였습니다. 캐나다와 일본 등 글로벌 시장에서도 견고한 판매량을 기록했습니다.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수록곡 '99'가 빌보드 핫 100 차트 26위에 오르며 큰 반향을 일으켰고, 음반의 뛰어난 음향적 완성도와 편곡의 미학은 전 세계 전문 레코딩 엔지니어와 평단으로부터 찬사를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(United States)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1977년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6인조 록 밴드 (그룹)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로스앤젤레스 스튜디오 신의 최정상급 세션 연주자들이 결성한 전설적인 밴드로, 록, 재즈, R&amp;B, 클래식을 넘나드는 완벽한 기량과 세련된 작곡 능력을 선보였습니다. 팝-록과 AOR(Adult Oriented Rock) 장르의 기술적·음악적 지평을 한 차원 높인 대중음악사의 살아있는 거장들입니다.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1970년대 후반 펑크와 디스코의 거센 물결 속에서, 정통 록의 기악적 완성도와 프로그레시브 록의 심오한 구조미를 성공적으로 융합한 수작입니다. 밴드의 최고 명반으로 꼽히는 4집 [Toto IV]로 나아가는 과정에서 이들의 음악적 역량이 얼마나 광범위하고 깊이 있는지를 증명한 중요한 학술적·역사적 연결고리입니다.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말 아날로그 멀티트랙 레코딩 기술의 최정점에서 제작된 앨범으로, 신서사이저의 도약과 전통적 악기 편성이 절묘한 균형을 이루던 시대의 문화적 공기가 녹아 있습니다. 특히 냉전 시대의 불안과 미래주의적 호기심이 교차하던 당대 청년들의 복합적인 내면을 신화적 판타지와 SF적 은유로 투영해 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웅장한 신서사이저 인트로와 복잡한 변박자가 압도적인 타이틀곡 'Hydra', 화려한 건반과 역동적인 드럼이 질주하는 'St. George and the Dragon', 조지 루카스의 영화 [THX 1138]에서 영감을 받아 서정적이고 몽환적인 멜로디를 직조한 록 발라드 '99', 그리고 스티브 루카서의 공격적인 하드 록 기타 솔로가 불을 뿜는 'White Sister' 등이 수록되어 극적인 서사와 유려한 멜로디의 정수를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 특유의 온기와 아날로그 턴테이블을 통해 감상할 때 음반의 진가가 비로소 드러납니다. 제프 포카로가 빚어내는 정교한 고스트 노트와 심벌의 잔향, 아날로그 신서사이저의 두터운 배음이 청취 공간을 입체적으로 가득 채우며, 70년대 오리지널 LP 사운드가 지닌 광활한 다이내믹 레인지를 온몸으로 체감할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대중적인 히트 공식에 안주하지 않고 예술가로서의 진취성을 오롯이 담아낸 앨범이자, 당대 최고 세션맨들의 혼이 담긴 연주를 가장 생생한 아날로그 사운드로 만날 수 있는 필청반으로서 오디오파일과 LP 컬렉터 모두에게 대체 불가능한 소장 가치를 지닙니다.</w:t>
      </w:r>
    </w:p>
    <w:p>
      <w:pPr>
        <w:spacing w:line="324" w:lineRule="auto" w:after="120" w:before="160"/>
      </w:pPr>
      <w:r>
        <w:rPr w:rFonts="맑은 고딕">
          <w:rFonts w:ascii="맑은 고딕" w:hAnsi="맑은 고딕" w:eastAsia="맑은 고딕"/>
          <w:b/>
          <w:color w:val="4338CA"/>
          <w:sz w:val="21"/>
        </w:rPr>
        <w:t>이 음반을 통해 정교한 연주의 극치와 신화적 서사가 아날로그의 따뜻한 품 안에서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