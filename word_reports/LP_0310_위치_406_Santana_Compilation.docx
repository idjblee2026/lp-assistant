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Santana (산타나) - Compilation</w:t>
      </w:r>
    </w:p>
    <w:p>
      <w:pPr>
        <w:spacing w:after="240"/>
      </w:pPr>
      <w:r>
        <w:rPr w:rFonts="맑은 고딕">
          <w:rFonts w:ascii="맑은 고딕" w:hAnsi="맑은 고딕" w:eastAsia="맑은 고딕"/>
          <w:b/>
          <w:color w:val="4B5563"/>
          <w:sz w:val="22"/>
        </w:rPr>
        <w:t>위치 :  406</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뜨거운 태양의 박동을 품은 아프로-큐반 리듬과 영혼의 심연을 울리는 일렉트릭 기타의 절묘한 교감, 산타나의 음악 세계는 대중음악사에서 가장 독창적이고 찬란한 이정표를 세웠습니다. 본 컴필레이션 음반은 1960년대 말 우드스탁의 열기 속에서 태동하여 1970년대 전성기를 관통한 산타나의 눈부신 음악적 정수를 한 장의 LP에 오롯이 응축해 낸 소중한 기록입니다. 울부짖듯 서정적인 카를로스 산타나 특유의 서스테인 짙은 기타 선율과 관능적인 타악기의 울림은 시대를 초월하여 언제나 가슴 벅찬 감동으로 청자의 영혼을 휘감아 돕니다. 정열과 명상이 공존하는 그의 독보적인 라틴 록 서사시는 아날로그 바이닐의 숨결을 빌려 마침내 가장 완벽한 예술적 형태로서 깊은 울림을 전해줍니다.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Compilation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Santana (산타나)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산타나의 전성기 명곡들을 엄선하여 라틴 록과 사이키델릭, 재즈 퓨전의 다채로운 궤적을 조망할 수 있도록 기획·발매된 정통 선곡집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당시부터 전 세계 라틴 록 및 클래식 록 애호가들의 절대적인 지지를 받으며 스테디셀러로 군림하였고, 산타나의 명반 라인업과 함께 수백만 장의 판매고를 기록하며 오랜 시간 턴테이블 위를 지켜왔습니다.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어워드 통산 10회 수상, 3회의 라틴 그래미 수상, 1998년 '로큰롤 명예의 전당(Rock and Roll Hall of Fame)' 헌액 등 산타나가 이룩한 눈부신 음악적 금자탑의 결실이 고스란히 담겨 있는 명품 선집입니다.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멕시코 / 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1947년 출생(카를로스 산타나) / 1966년 밴드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그룹(산타나 / Santana)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카를로스 산타나(Carlos Santana)가 이끄는 밴드 산타나는 블루스와 록, 그리고 아프로-큐반 리듬을 경이로운 완성도로 융합하며 '라틴 록'이라는 새로운 장르를 개척한 전설적 존재입니다. 특유의 노래하듯 길게 이어지는 서정적인 기타 톤과 영적인 사유를 담은 연주 스타일로 세계 대중음악사에 불멸의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록 음악의 문법에 이국적인 타악기와 라틴의 선율을 대담하게 접목하여 월드 뮤직과 팝의 경계를 허문 혁명적 성취를 담고 있습니다. 팝과 록, 재즈와 라틴 음악의 이상적인 조화를 증명하며 후대 수많은 크로스오버 뮤지션들에게 마르지 않는 영감의 원천이 된 역사적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반전 운동과 자유, 평화의 메시지가 넘실대던 1960년대 말과 1970년대의 격동기, 그 시절 젊은이들의 심장을 뛰게 했던 원초적인 열정과 낭만을 그대로 간직하고 있습니다. 묵직한 턴테이블 바늘을 올리는 순간, 샌프란시스코의 자유분방한 공기와 카리브해의 뜨거운 열풍이 교차하던 청춘의 찬란한 순간들이 눈앞에 펼쳐집니다.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피터 그린의 곡을 매혹적인 라틴 그루브로 재탄생시킨 'Black Magic Woman / Gypsy Queen'과 티토 푸엔테의 고전에 폭발적인 생명력을 불어넣은 'Oye Como Va', 그리고 영혼을 적시는 기타의 서정미가 극에 달한 'Samba Pa Ti'와 'Europa' 등 산타나의 진면목을 대변하는 불후의 명곡들이 수려하게 이어집니다.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콩가, 봉고, 팀발레스가 엮어내는 다채로운 퍼커션의 타격감이 진공관 앰프를 통해 풍성한 배음으로 피어오를 때 비로소 진가를 드러냅니다. 따뜻하게 데워진 진공관 특유의 질감 위로 카를로스 산타나의 기타 솔로가 흐느끼듯 뻗어나갈 때, 디지털 음원에서는 결코 맛볼 수 없는 아날로그 바이닐 본연의 묵직한 공간감과 황홀경을 만끽하실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산타나라는 위대한 거장의 황금기 예술혼을 단 한 장의 바이닐로 압축 소장할 수 있는 최고의 아날로그 컬렉션입니다. 라틴 록의 정수를 가장 순도 높은 LP 사운드로 감상하고자 하는 정통 클래식/팝 애호가와 오디오파일 모두에게 서재의 품격을 높여줄 필청 음반입니다.</w:t>
      </w:r>
    </w:p>
    <w:p>
      <w:pPr>
        <w:spacing w:line="324" w:lineRule="auto" w:after="120" w:before="160"/>
      </w:pPr>
      <w:r>
        <w:rPr w:rFonts="맑은 고딕">
          <w:rFonts w:ascii="맑은 고딕" w:hAnsi="맑은 고딕" w:eastAsia="맑은 고딕"/>
          <w:b/>
          <w:color w:val="4338CA"/>
          <w:sz w:val="21"/>
        </w:rPr>
        <w:t>이 음반을 통해 아날로그 홈 사이로 피어오르는 정열적인 선율과 카를로스 산타나의 영혼 어린 기타가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