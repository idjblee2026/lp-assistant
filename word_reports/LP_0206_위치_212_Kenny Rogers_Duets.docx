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Kenny Rogers (케니 로저스) - Duets</w:t>
      </w:r>
    </w:p>
    <w:p>
      <w:pPr>
        <w:spacing w:after="240"/>
      </w:pPr>
      <w:r>
        <w:rPr w:rFonts="맑은 고딕">
          <w:rFonts w:ascii="맑은 고딕" w:hAnsi="맑은 고딕" w:eastAsia="맑은 고딕"/>
          <w:b/>
          <w:color w:val="4B5563"/>
          <w:sz w:val="22"/>
        </w:rPr>
        <w:t>위치 :  212</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황혼의 노을처럼 그윽하고 온화한 케니 로저스(Kenny Rogers)의 음색은 거칠면서도 따스한 질감으로 언제나 듣는 이의 마음 깊은 곳을 어루만져 왔습니다. 컨트리 음악의 순수한 서정성을 바탕으로 팝 음악의 세련된 선율을 완벽히 흡수한 그는, 대중음악사에서 가장 인간적인 온기를 지닌 독보적인 이야기꾼이었습니다. 본 작 《Duets》는 그러한 케니 로저스가 당대 최고의 여성 보컬리스트들과 마주 앉아 주고받은 가장 아름답고 찬란한 음악적 대화의 기록이자, 남녀 하모니의 정점을 보여주는 기념비적인 명반입니다.</w:t>
      </w:r>
    </w:p>
    <w:p>
      <w:pPr>
        <w:spacing w:line="324" w:lineRule="auto" w:after="120"/>
      </w:pPr>
      <w:r>
        <w:rPr w:rFonts="맑은 고딕">
          <w:rFonts w:ascii="맑은 고딕" w:hAnsi="맑은 고딕" w:eastAsia="맑은 고딕"/>
          <w:b w:val="0"/>
          <w:sz w:val="21"/>
        </w:rPr>
        <w:t>본 앨범의 탄생은 단순한 상업적 기획의 산물을 훌쩍 뛰어넘습니다. 1970년대 후반부터 1980년대에 이르는 시기, 케니 로저스는 도티 웨스트(Dottie West), 돌리 파튼(Dolly Parton), 킴 칸스(Kim Carnes), 시나 이스턴(Sheena Easton) 등 각기 다른 개성과 호흡을 지닌 디바들과 교감하며 보컬 앙상블의 새로운 지평을 열었습니다. 그는 자신의 목소리를 과도하게 앞세우기보다는 상대방의 음색을 포근히 감싸 안는 탁월한 배려와 균형미를 보여주었으며, 이는 서로 다른 영혼이 빚어내는 가장 완벽한 화음의 미학으로 승화되었습니다.</w:t>
      </w:r>
    </w:p>
    <w:p>
      <w:pPr>
        <w:spacing w:line="324" w:lineRule="auto" w:after="120"/>
      </w:pPr>
      <w:r>
        <w:rPr w:rFonts="맑은 고딕">
          <w:rFonts w:ascii="맑은 고딕" w:hAnsi="맑은 고딕" w:eastAsia="맑은 고딕"/>
          <w:b w:val="0"/>
          <w:sz w:val="21"/>
        </w:rPr>
        <w:t>당대 대중음악계는 화려한 신시사이저와 전자 음향의 거센 물결로 요동치고 있었으나, 이 앨범에 수록된 곡들은 사람의 육성이 지닌 순수한 울림과 아날로그적인 정직함으로 전 세계 음악 애호가들의 심금을 울렸습니다. 사랑의 설렘과 이별의 비탄, 그리고 삶의 애환을 관통하는 서정적인 메시지는 시대를 초월하여 오늘날까지도 퇴색되지 않는 감동을 선사합니다. 턴테이블의 바늘이 회전하며 소리골을 긁어 내려갈 때 피어오르는 그들의 하모니는, 잊고 지냈던 낭만과 온기를 다시금 되살려내는 마법과도 같습니다.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Duets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Kenny Rogers (케니 로저스)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1984년 리버티 레코드(Liberty Records)를 통해 발매된 컴필레이션 명반으로, 케니 로저스가 당대 정상급 여성 보컬리스트들과 합을 맞춘 역사적 명곡들을 엄선하여 집대성한 음반.</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미국 음반산업협회(RIAA) 플래티넘 인증을 획득하고 빌보드 앨범 차트 최상위권에 오르며, 대중음악사에서 가장 상업적·비평적으로 성공한 듀엣 음반 중 하나로 공인됨.</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앨범 수록곡들을 통해 그래미 어워드(Grammy Awards) 최우수 팝 보컬 퍼포먼스 부문 노미네이트 및 수상, CMA(컨트리 음악 협회) '올해의 보컬 듀오' 상, 아메리칸 뮤직 어워드(AMA) 다수 부문을 석권하며 음악적 권위를 입증함.</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(USA)</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1938년 8월 21일 ~ 2020년 3월 20일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(The First Edition 활동 후 전설적인 솔로 커리어 확립)</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특유의 허스키하면서도 벨벳처럼 부드러운 은빛 바리톤 음색으로 컨트리와 팝의 경계를 허문 거장입니다. 탁월한 서사적 표현력과 진솔한 감정 전달력으로 전 세계 1억 장 이상의 음반 판매고를 올렸으며, 컨트리 음악 명예의 전당에 헌액된 불멸의 보컬리스트입니다.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단순한 듀엣 히트곡 모음집을 넘어, 두 개의 독자적인 보컬이 만나 어떻게 하나의 완벽한 서사를 완성할 수 있는지를 증명한 팝/컨트리 듀엣 보컬의 교과서적인 명반입니다.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1970~80년대 급격한 현대화의 격랑 속에서 진정한 유대와 따스한 사랑의 가치를 갈망하던 당대 대중들에게 깊은 정서적 안식처가 되어준 낭만주의 팝의 표상입니다.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"Islands in the Stream" (with Dolly Parton): </w:t>
      </w:r>
      <w:r>
        <w:rPr w:rFonts="맑은 고딕">
          <w:rFonts w:ascii="맑은 고딕" w:hAnsi="맑은 고딕" w:eastAsia="맑은 고딕"/>
          <w:b w:val="0"/>
          <w:sz w:val="21"/>
        </w:rPr>
        <w:t>비지스(Bee Gees)의 감각적인 송라이팅과 돌리 파튼의 청량한 음색, 케니의 묵직한 보컬이 환상적인 화학작용을 일으키는 불후의 팝 클래식.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"We've Got Tonight" (with Sheena Easton): </w:t>
      </w:r>
      <w:r>
        <w:rPr w:rFonts="맑은 고딕">
          <w:rFonts w:ascii="맑은 고딕" w:hAnsi="맑은 고딕" w:eastAsia="맑은 고딕"/>
          <w:b w:val="0"/>
          <w:sz w:val="21"/>
        </w:rPr>
        <w:t>밥 시거의 원곡을 시나 이스턴과의 격정적인 하모니로 재해석하여 웅장한 감정의 파고를 선사하는 파워 발라드.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"Don't Fall in Love with a Dreamer" (with Kim Carnes): </w:t>
      </w:r>
      <w:r>
        <w:rPr w:rFonts="맑은 고딕">
          <w:rFonts w:ascii="맑은 고딕" w:hAnsi="맑은 고딕" w:eastAsia="맑은 고딕"/>
          <w:b w:val="0"/>
          <w:sz w:val="21"/>
        </w:rPr>
        <w:t>킴 칸스의 매력적인 쉰 목소리와 케니의 목소리가 팽팽한 긴장감과 애절함을 자아내는 수작.</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"Every Time Two Fools Collide" (with Dottie West): </w:t>
      </w:r>
      <w:r>
        <w:rPr w:rFonts="맑은 고딕">
          <w:rFonts w:ascii="맑은 고딕" w:hAnsi="맑은 고딕" w:eastAsia="맑은 고딕"/>
          <w:b w:val="0"/>
          <w:sz w:val="21"/>
        </w:rPr>
        <w:t>도티 웨스트와 함께 정통 컨트리의 서정미를 극대화하며 완벽한 호흡을 들려주는 클래식 듀엣 넘버.</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 특유의 두터운 중저역 배음과 따스한 턴테이블 카트리지를 통해 감상할 때, 케니 로저스의 숨결 섞인 중후한 저음과 파트너들의 섬세한 고음이 공간을 가득 채우며 아날로그 바이닐만이 선사할 수 있는 생생한 입체감을 드러냅니다.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시대를 풍미한 전설적인 목소리들의 교감을 한 장의 LP 바이닐 소리골 안에 온전히 박제해 둔 보석 같은 음반으로, 보컬 중심의 고전 팝 컬렉터에게는 대체 불가능한 영구 소장 가치를 지닙니다.</w:t>
      </w:r>
    </w:p>
    <w:p>
      <w:pPr>
        <w:spacing w:line="324" w:lineRule="auto" w:after="120" w:before="160"/>
      </w:pPr>
      <w:r>
        <w:rPr w:rFonts="맑은 고딕">
          <w:rFonts w:ascii="맑은 고딕" w:hAnsi="맑은 고딕" w:eastAsia="맑은 고딕"/>
          <w:b/>
          <w:color w:val="4338CA"/>
          <w:sz w:val="21"/>
        </w:rPr>
        <w:t>이 음반을 통해 아날로그의 따스한 소리골 속에서 두 영혼의 목소리가 하나로 포개어지며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