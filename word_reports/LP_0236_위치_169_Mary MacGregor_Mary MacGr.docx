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Mary MacGregor (메리 맥그리거) - Mary MacGregor's Greatest Hits</w:t>
      </w:r>
    </w:p>
    <w:p>
      <w:pPr>
        <w:spacing w:after="240"/>
      </w:pPr>
      <w:r>
        <w:rPr w:rFonts="맑은 고딕">
          <w:rFonts w:ascii="맑은 고딕" w:hAnsi="맑은 고딕" w:eastAsia="맑은 고딕"/>
          <w:b/>
          <w:color w:val="4B5563"/>
          <w:sz w:val="22"/>
        </w:rPr>
        <w:t>위치 :  169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후반의 낭만과 우수가 깃든 메리 맥그리거의 이 음반은 소프트 록과 어덜트 컨템포러리 팝의 황금기를 아우르는 찬연한 기록입니다. 섬세하고 유려한 멜로디 위에 얹힌 그녀 특유의 청아하면서도 처연한 음색은 인간 본연의 고뇌와 엇갈린 사랑의 양면을 더없이 진솔하게 그려냅니다. 시대를 초월하여 리스너의 마음을 어루만지는 그녀의 대표작들을 한곳에 갈무리한 본 작은, 아날로그의 따스한 질감과 함께 듣는 이의 가슴 한구석을 조용히 흔들어 깨우는 품격 높은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Mary MacGregor's 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Mary MacGregor (메리 맥그리거)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후반부터 1980년대 초반에 걸쳐 발매된 아리오라(Ariola) 레코드 시절의 대표 트랙들을 집대성한 베스트 앨범으로, 명 프로듀서이자 싱어송라이터인 피터 야로(Peter Yarrow)와의 음악적 조우를 통해 피워낸 그녀의 예술적 정점을 온전히 보존한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전 세계 라디오 전파를 타며 밀리언셀러를 기록한 대표곡 'Torn Between Two Lovers'의 폭발적인 성원에 힘입어 발매 당시 빌보드 앨범 차트 상위권에 랭크되었으며, 미국 음반산업협회(RIAA) 골드 레코드 인증과 함께 아시아와 유럽 등지에서도 꾸준히 판매된 스테디셀러 LP입니다.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제20회 그래미 어워드 최우수 여성 팝 보컬(Best Pop Vocal Performance, Female) 부문 노미네이트를 비롯하여, 빌보드 핫 100 1위, 어덜트 컨템포러리 차트 1위 석권 등 1970년대 후반 팝 음악계에서 가장 빛나는 상업적·비평적 성공을 거두었습니다.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1948년 5월 6일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메리 맥그리거는 1970년대 포크의 순수성과 팝 발라드의 세련된 서정미를 완벽하게 조화시킨 독보적인 여성 보컬리스트입니다. 피터 폴 앤 메리(Peter, Paul and Mary)의 멤버 피터 야로에게 발탁되어 남다른 가창력과 감정 표현력을 다듬었으며, 절제된 슬픔을 담아내는 유려한 목소리로 팝 역사에 잊히지 않을 진한 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음반은 1970년대 포크 록의 서정적 유산이 현대적인 이지 리스닝 팝으로 진화하던 시기의 음악적 미학을 대표합니다. 자극적인 전자음이 지배하기 이전, 진솔한 노랫말과 어쿠스틱 악기의 온기, 그리고 보컬의 섬세한 프레이징만으로 청자의 심금을 울리던 정통 아메리칸 팝의 완성도를 입증하는 소중한 텍스트입니다.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후반은 베트남 전쟁 이후의 상흔과 급격한 사회 변화 속에서 개인의 내밀한 감정과 관계의 불안이 대두되던 시대였습니다. 이 음반은 그 시절 수많은 청춘들이 겪었던 사랑과 이별, 도덕적 갈등과 외로움을 보듬어 주었던 라디오 시대의 따스한 배경음악이자, 당대인들의 아련한 낭만이 고스란히 박제된 감성적 타임캡슐입니다.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빌보드 싱글 차트 1위를 차지했던 불멸의 명곡 'Torn Between Two Lovers'는 두 사랑 사이에서 방황하는 여인의 복잡한 심경을 담백한 기타 아르페지오와 처연한 현악 세션으로 풀어내어 깊은 여운을 남깁니다. 이 외에도 'Good Whispers', 'The Girl (The Woman at the Bar)' 등에서 드러나는 맑고 고혹적인 보컬은 듣는 이에게 한 편의 서정시를 읽는 듯한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앰프와 턴테이블의 카트리지를 통해 재생되는 바이닐 사운드는 메리 맥그리거의 숨결과 미세한 바이브레이션에 입체적인 온기를 부여합니다. 특유의 잔잔한 표면 소음 위로 흐르는 어쿠스틱 기타의 영롱한 쇳소리와 풍성한 중저역의 베이스 라인은 디지털 음원에서는 결코 맛볼 수 없는 깊고 아늑한 감상 경험을 완성합니다.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70년대 소프트 록의 절정기를 증명하는 아날로그 마스터링의 진수를 품고 있어 오디오파일과 빈티지 팝 수집가 모두에게 필수적인 컬렉션입니다. 세월의 흐름 속에서도 바래지 않는 멜로디의 품격을 고스란히 간직한 채, LP의 소장 의미를 진정으로 일깨워주는 명반입니다.</w:t>
      </w:r>
    </w:p>
    <w:p>
      <w:pPr>
        <w:spacing w:line="324" w:lineRule="auto" w:after="120" w:before="160"/>
      </w:pPr>
      <w:r>
        <w:rPr w:rFonts="맑은 고딕">
          <w:rFonts w:ascii="맑은 고딕" w:hAnsi="맑은 고딕" w:eastAsia="맑은 고딕"/>
          <w:b/>
          <w:color w:val="4338CA"/>
          <w:sz w:val="21"/>
        </w:rPr>
        <w:t>이 음반을 통해 턴테이블의 바늘 끝에서 피어나는 아련한 낭만과 메리 맥그리거의 청아한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