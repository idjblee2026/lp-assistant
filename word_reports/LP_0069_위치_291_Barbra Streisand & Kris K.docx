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Barbra Streisand &amp; Kris Kri. (바브라 스트라이샌드 &amp; 크리스 크리.) - A Star Is Born</w:t>
      </w:r>
    </w:p>
    <w:p>
      <w:pPr>
        <w:spacing w:after="240"/>
      </w:pPr>
      <w:r>
        <w:rPr w:rFonts="맑은 고딕">
          <w:rFonts w:ascii="맑은 고딕" w:hAnsi="맑은 고딕" w:eastAsia="맑은 고딕"/>
          <w:b/>
          <w:color w:val="4B5563"/>
          <w:sz w:val="22"/>
        </w:rPr>
        <w:t>위치 :  291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은막 위에서 타오른 두 예술가의 뜨거운 호흡과 비극적 사랑의 서사를 찬란한 선율로 각인한 1976년 영화 《스타 탄생(A Star Is Born)》의 오리지널 사운드트랙입니다. 당대 최고의 디바 바브라 스트라이샌드의 맑고도 웅장한 가창력과 아웃로 컨트리의 음유시인 크리스 크리스토퍼슨의 거칠고 진솔한 보이스가 만나, 서로 다른 결의 음악적 질감이 빚어내는 궁극의 로맨티시즘을 완성해 냈습니다. 시대를 초월하여 사랑받는 불멸의 테마곡 'Evergreen'을 필두로, 록과 팝, 소울풀한 발라드가 유기적으로 엮여 한 편의 거대한 감정의 드라마를 펼쳐 보입니다. 1970년대 아메리칸 팝 사운드의 정점이자, 사랑의 환희와 상실의 아픔을 아날로그의 따스한 품으로 안아주는 음악사적 보석과도 같은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 Star Is Born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Barbra Streisand &amp; Kris Kri. (바브라 스트라이샌드 &amp; 크리스 크리.)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콜롬비아 레코드(Columbia Records)를 통해 발매된 동명 영화의 사운드트랙으로, 스튜디오 레코딩의 섬세함과 라이브 콘서트 씬의 현장감을 절묘하게 교차시켜 제작된 기념비적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차트에서 6주 연속 1위를 기록하였으며, 미국 내에서만 400만 장 이상의 판매고(4× Platinum)를 올리며 1970년대 후반을 대표하는 메가 히트 사운드트랙으로 역사에 남았습니다.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바브라 스트라이샌드가 직접 작곡한 주제곡 'Evergreen'으로 제49회 아카데미 시상식 주제가상(Best Original Song)을 수상했으며, 제20회 그래미 어워드 '올해의 노래(Song of the Year)'와 '최우수 여성 팝 보컬' 부문을 동시에 석권하는 등 영화와 음악계 양편에서 최고 권위의 영예를 안았습니다.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바브라 스트라이샌드(1942년 출생), 크리스 크리스토퍼슨(1936년 출생 ~ 2024년 작고)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듀엣 / 콜라보레이션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바브라 스트라이샌드는 압도적인 가창력과 드라마틱한 곡 해석력으로 그래미, 오스카, 토니, 에미상을 석권한 대중문화계의 살아있는 전설입니다. 함께 호흡을 맞춘 크리스 크리스토퍼슨은 문학적인 가사와 특유의 허스키한 음색으로 컨트리 및 포크 음악의 새로운 지평을 열었던 천재적인 싱어송라이터입니다. 상반된 음악적 뿌리를 지닌 두 거장이 만나 탄생시킨 화음은 세련미와 야성미의 경이로운 균형을 보여주며 팝 역사에 지울 수 없는 발자국을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영화의 부속물을 넘어, 1970년대 중반 팝과 록 음악의 문법을 정교하게 결합해 독자적인 음악적 서사를 구축한 마스터피스입니다. 특히 여성 팝 아티스트가 사운드트랙의 메인 작곡가로서 주도권을 쥐고 대중성과 음악성을 동시에 획득하여 아카데미 주제가상을 거머쥔 선구적 사례로 기록됩니다.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방황하던 록스타의 퇴락과 새로운 별로 피어오르는 여인의 사랑은 1970년대 아메리칸 드림의 이면과 청춘들의 고독을 고스란히 투영하고 있습니다. 거친 일렉트릭 기타와 애수 어린 오케스트레이션이 공존하는 사운드는 베트남전 이후 상처 입은 대중의 영혼을 위로하던 당시의 서정적 공기를 생생하게 전달합니다.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'Evergreen (Love Theme from A Star Is Born)': </w:t>
      </w:r>
      <w:r>
        <w:rPr w:rFonts="맑은 고딕">
          <w:rFonts w:ascii="맑은 고딕" w:hAnsi="맑은 고딕" w:eastAsia="맑은 고딕"/>
          <w:b w:val="0"/>
          <w:sz w:val="21"/>
        </w:rPr>
        <w:t>영원불멸의 사랑을 유려한 멜로디와 서정적인 피아노, 스트라이샌드의 티 없이 맑고 풍부한 성량으로 노래한 팝 발라드의 정전입니다.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'Watch Closely Now': </w:t>
      </w:r>
      <w:r>
        <w:rPr w:rFonts="맑은 고딕">
          <w:rFonts w:ascii="맑은 고딕" w:hAnsi="맑은 고딕" w:eastAsia="맑은 고딕"/>
          <w:b w:val="0"/>
          <w:sz w:val="21"/>
        </w:rPr>
        <w:t>크리스 크리스토퍼슨의 거칠고 투박한 록 스피릿이 작렬하는 곡으로, 무대 위 록스타의 뜨거운 열정과 위태로운 내면을 날것 그대로 담아냈습니다.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'Lost Inside of You': </w:t>
      </w:r>
      <w:r>
        <w:rPr w:rFonts="맑은 고딕">
          <w:rFonts w:ascii="맑은 고딕" w:hAnsi="맑은 고딕" w:eastAsia="맑은 고딕"/>
          <w:b w:val="0"/>
          <w:sz w:val="21"/>
        </w:rPr>
        <w:t>두 연인의 애틋한 밀어를 읊조리듯 노래한 듀엣 곡으로, 서로 다른 음색이 부드럽게 얽혀 들어가며 짙은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바이닐의 소리골을 지날 때 피어오르는 특유의 도톰한 중음역 질감과 현악 오케스트라의 온기 있는 잔향은 아날로그 환경에서 비로소 만개합니다. 진공관 앰프를 통해 전해지는 스트라이샌드의 숨소리와 크리스토퍼슨의 거친 숨결의 대비는 마치 눈앞에서 두 연인이 서로를 바라보며 노래하는 듯한 깊은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70년대 아날로그 마스터링 기술의 정수와 영화적 감동이 고스란히 담긴 게이트폴드 LP로, 음악 애호가뿐 아니라 영화음악 컬렉터라면 반드시 서가에 꽂아두어야 할 영구적인 소장 가치를 지닙니다.</w:t>
      </w:r>
    </w:p>
    <w:p>
      <w:pPr>
        <w:spacing w:line="324" w:lineRule="auto" w:after="120" w:before="160"/>
      </w:pPr>
      <w:r>
        <w:rPr w:rFonts="맑은 고딕">
          <w:rFonts w:ascii="맑은 고딕" w:hAnsi="맑은 고딕" w:eastAsia="맑은 고딕"/>
          <w:b/>
          <w:color w:val="4338CA"/>
          <w:sz w:val="21"/>
        </w:rPr>
        <w:t>이 음반을 통해 화려한 은막 뒤편에서 울려 퍼지던 두 거장의 진실한 숨결과, 턴테이블 위에서 영원히 시들지 않는 푸른 사랑의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