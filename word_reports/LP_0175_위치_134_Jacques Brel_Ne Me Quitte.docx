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Jacques Brel (자크 브렐) - Ne Me Quitte Pas</w:t>
      </w:r>
    </w:p>
    <w:p>
      <w:pPr>
        <w:spacing w:after="240"/>
      </w:pPr>
      <w:r>
        <w:rPr w:rFonts="맑은 고딕">
          <w:rFonts w:ascii="맑은 고딕" w:hAnsi="맑은 고딕" w:eastAsia="맑은 고딕"/>
          <w:b/>
          <w:color w:val="4B5563"/>
          <w:sz w:val="22"/>
        </w:rPr>
        <w:t>위치 :  134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인간 실존의 비극과 사랑의 처절한 굴복을 이토록 처연하고도 웅장하게 응시한 예술가가 대중음악사에 과연 몇이나 존재했을까요. 20세기 프랑스어권 문화가 낳은 가장 위대한 음유시인이자 영혼의 절규자, 자크 브렐(Jacques Brel)의 《Ne Me Quitte Pas》는 단순한 대중가요 음반의 영역을 아득히 뛰어넘어 한 편의 실존주의 문학이자 서사시적인 독백극으로 자리매김한 불멸의 명반입니다. 연인과의 비극적인 이별 앞에서 무너져 내리며 "날 떠나지 말아요, 당신의 그림자의 그림자라도 되게 해달라"고 처절하게 애원하는 표제곡을 중심으로 엮인 이 음반은, 인간이 느낄 수 있는 슬픔과 집착, 그리고 사랑의 가장 밑바닥 감정을 가식 없이 길어 올려 듣는 이의 심장에 깊숙이 각인시킵니다.</w:t>
      </w:r>
    </w:p>
    <w:p>
      <w:pPr>
        <w:spacing w:line="324" w:lineRule="auto" w:after="120"/>
      </w:pPr>
      <w:r>
        <w:rPr w:rFonts="맑은 고딕">
          <w:rFonts w:ascii="맑은 고딕" w:hAnsi="맑은 고딕" w:eastAsia="맑은 고딕"/>
          <w:b w:val="0"/>
          <w:sz w:val="21"/>
        </w:rPr>
        <w:t>브렐의 음악적 세계관은 낭만적 감상주의에 안주하던 전통 샹송의 문법을 단숨에 해체하고 재구성했습니다. 그는 무대 위에서 땀을 비 오듯 쏟아내며 자신의 온 생명력을 소진하듯 노래했고, 그의 거친 숨결과 극적인 크레셴도(Crescendo)는 듣는 이의 호흡마저 멎게 만들었습니다. 1959년 처음 세상에 빛을 본 이래, 1972년 프랑수아 라베의 격조 높은 편곡과 함께 더욱 원숙하고 비장한 호흡으로 재녹음된 이 앨범은 프랑스 문화권을 넘어 영미권의 팝과 재즈 거장들에게까지 지대한 영감을 주며 포퓰러 뮤직이 도달할 수 있는 가장 숭고한 예술적 정점으로 공인받았습니다.</w:t>
      </w:r>
    </w:p>
    <w:p>
      <w:pPr>
        <w:spacing w:line="324" w:lineRule="auto" w:after="120"/>
      </w:pPr>
      <w:r>
        <w:rPr w:rFonts="맑은 고딕">
          <w:rFonts w:ascii="맑은 고딕" w:hAnsi="맑은 고딕" w:eastAsia="맑은 고딕"/>
          <w:b w:val="0"/>
          <w:sz w:val="21"/>
        </w:rPr>
        <w:t>반세기가 훌쩍 넘는 성상의 강물이 흘렀음에도 이 음반이 여전히 전율을 일으키는 이유는, 삶의 유한함과 덧없는 사랑의 비극을 정면으로 마주하는 브렐의 치열한 예술적 진정성 때문입니다. 낡은 턴테이블 위에서 검은 바이닐이 회전하며 피어올리는 브렐의 떨리는 바리톤은, 세월의 더께를 걷어내고 상처 입은 모든 청춘과 고독한 영혼들을 따스하면서도 시리도록 아름답게 어루만져 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Ne Me Quitte Pas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Jacques Brel (자크 브렐)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1959년 초연된 원곡의 위대한 유산을 바탕으로, 1972년 바클레이(Barclay) 레이블에서 프랑수아 라베(François Rauber)의 오케스트레이션 지휘 아래 더욱 깊어진 성숙미와 웅장한 사운드로 전곡을 재녹음하여 발표한 역사적 결정판.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프랑스와 벨기에 등 유럽 전역의 음반 차트 정상을 석권하였으며, 전 세계적으로 수백만 장 이상의 누적 판매고를 기록하며 프랑스 대중음악 역사상 가장 상업적·비평적으로 성공한 레코드 중 하나로 손꼽힘.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음반계 최고 권위의 '아카데미 샤를 크로(Académie Charles Cros)' 그랑프리 수상을 비롯하여 프랑스 문화부 및 유네스코 세계 문화유산급 대중예술 명반으로 영구 헌정됨.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벨기에 (주요 활동 거점: 프랑스)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1929년 4월 8일 ~ 1978년 10월 9일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(Singer-Songwriter / Chansonnier)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자크 브렐은 프랑스어권 대중음악(샹송)을 단순한 유행가에서 고결한 시(詩)와 극예술의 경지로 승화시킨 20세기 최고의 음유시인입니다. 인간의 실존적 고뇌, 위선에 대한 조롱, 찰나의 사랑과 죽음을 관통하는 날카로운 철학적 통찰을 통해 대중음악사에 거대한 족적을 남긴 전설적인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샹송 문학주의(Chanson à texte)의 기념비적 정점이자, 대중음악이 정통 클래식 오케스트라 편곡과 조우하여 이룩할 수 있는 궁극의 드라마틱한 서사 구조를 완벽하게 제시한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전후의 상흔과 68혁명의 격동을 거치며 환멸과 실존적 불안에 휩싸였던 유럽 청년들에게, 브렐의 처절하도록 진솔한 고백은 허상을 걷어낸 영혼의 거울이자 가장 뜨거운 서정적 위로였습니다.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표제곡 〈Ne Me Quitte Pas〉는 미니멀한 피아노와 현악 오케스트레이션 위로 비장하게 치닫는 브렐의 절규가 압도적이며, 왈츠의 가속도로 인생의 덧없음을 은유한 〈La Valse À Mille Temps〉, 황량한 플랑드르 평원에 바치는 시적 헌사 〈Le Plat Pays〉, 그리고 사랑만이 삶의 구원임을 역설하는 〈Quand On N'a Que L'amour〉 등 수록곡 전편이 한 편의 비극 드라마 같은 묵직한 서정미를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브렐의 폭발적인 성량과 미세한 숨소리, 떨리는 비브라토와 극적인 다이내믹의 대비는 아날로그 LP 특유의 밀도 높은 중역대와 질감을 만났을 때 비로소 온전히 구현됩니다. 진공관 앰프의 온기와 묵직한 턴테이블의 회전을 통해 울려 퍼지는 오케스트라의 배음은 청자를 1970년대 파리의 올랭피아 극장 로열석으로 초대하는 듯한 생생한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대중음악과 고전문학, 오페라적 연극성이 완벽하게 융화된 20세기 인류 문화의 찬란한 유산으로, 진정한 아날로그 사운드의 영혼과 인간의 가장 순수한 비극성을 경험하고자 하는 오디오파일 및 바이닐 컬렉터라면 필히 소장해야 할 마스터피스입니다.</w:t>
      </w:r>
    </w:p>
    <w:p>
      <w:pPr>
        <w:spacing w:line="324" w:lineRule="auto" w:after="120" w:before="160"/>
      </w:pPr>
      <w:r>
        <w:rPr w:rFonts="맑은 고딕">
          <w:rFonts w:ascii="맑은 고딕" w:hAnsi="맑은 고딕" w:eastAsia="맑은 고딕"/>
          <w:b/>
          <w:color w:val="4338CA"/>
          <w:sz w:val="21"/>
        </w:rPr>
        <w:t>이 음반을 통해 자크 브렐의 처절하도록 찬란한 예술혼과 시대를 초월한 순수한 사랑의 비가가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