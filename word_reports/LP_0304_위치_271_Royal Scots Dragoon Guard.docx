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Royal Scots Dragoon Guards (왕립 스코틀랜드 용기병 경비대) - Amazing Grace</w:t>
      </w:r>
    </w:p>
    <w:p>
      <w:pPr>
        <w:spacing w:after="240"/>
      </w:pPr>
      <w:r>
        <w:rPr w:rFonts="맑은 고딕">
          <w:rFonts w:ascii="맑은 고딕" w:hAnsi="맑은 고딕" w:eastAsia="맑은 고딕"/>
          <w:b/>
          <w:color w:val="4B5563"/>
          <w:sz w:val="22"/>
        </w:rPr>
        <w:t>위치 :  271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스코틀랜드 하이랜드의 웅장한 안개 숲을 가르고 울려 퍼지는 백파이프의 유장한 선율은 듣는 이의 영혼 깊은 곳을 어루만집니다. 군악대 특유의 절도 있는 관악 편곡과 백파이프의 처연하도록 아름다운 비장미가 결합하여 탄생한 이 음반은 종교와 국경을 초월한 숭고한 감동을 선사합니다. 대중음악의 번잡함에서 벗어나 인간 내면의 평온과 성찰을 이끌어내는 불멸의 명반이자, 전통 민속 악기가 이룩한 가장 찬연한 크로스오버의 금자탑입니다.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Amazing Grace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Royal Scots Dragoon Guards (왕립 스코틀랜드 용기병 경비대)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1972년 영국 RCA 빅터(RCA Victor) 레이블을 통해 발매된 음반으로, 부대의 유구한 역사적 전통을 기리고 스코틀랜드 군악의 정수를 담아내기 위해 품격 있게 기획 및 녹음되었습니다.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타이틀곡 'Amazing Grace'가 영국 오피셜 싱글 차트 5주 연속 1위를 차지하고 호주, 뉴질랜드, 아일랜드 등 세계 각국 차트 정상을 석권하며, 전 세계적으로 700만 장 이상의 경이적인 판매고를 기록하였습니다.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영국 음반 산업 협회(BPI) 골드 디스크 수상을 비롯해 세계 각국의 골드 및 플래티넘 인증을 획득하며, 군악대 연주 앨범으로서는 대중음악사상 유례없는 비평적 찬사와 대중적 권위를 동시에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(스코틀랜드)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1971년 창설 (왕립 스코츠 그레이스와 제3 카라비니어스의 통합)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군악대 (영국 육군 스코틀랜드 기갑연대 군악대)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스코틀랜드 유일의 정규 기갑연대 군악대로서, 대영제국의 오랜 군악 전통과 하이랜드 민족의 영혼을 간직한 독보적인 악단입니다. 백파이프와 금관악기의 절묘한 앙상블을 통해 민속 음악과 관악의 지평을 넓혔으며, 스코틀랜드 전통 선율을 전 세계인의 마음에 각인시키는 데 결정적인 역할을 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특정 지역의 전통 민속 악기인 백파이프 연주를 팝 메인스트림의 정점으로 끌어올린 기념비적인 명작입니다. 정교한 편곡과 군악대의 장중한 하모니가 결합한 이 작품은 훗날 월드 뮤직과 켈틱 음악, 뉴에이지 크로스오버의 흐름을 태동시킨 중요한 음악사적 전환점으로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초반, 전쟁과 사회적 격변의 혼란을 겪던 서구 사회에 이 음반이 전한 성스러운 위로는 지친 청춘과 대중의 상처를 보듬는 구원의 울림이었습니다. 화려한 록 음악과 전위적인 사운드의 홍수 속에서, 아득한 고향의 품처럼 울려 퍼진 흙빛 백파이프의 비장미는 세대와 국경을 넘어 순수한 감동의 물결을 일으켰습니다.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독주 백파이프의 아련한 선율로 시작해 장엄한 관악 앙상블로 웅장하게 확장되는 타이틀곡 'Amazing Grace'를 비롯하여, 스코틀랜드 전사의 기개를 담은 행진곡 'The Reel of Tulloch', 묵직한 북소리와 애틋한 관악 하모니가 서정미의 극치를 이루는 'The Day Thou Gavest' 등 다채롭고 격조 높은 연주가 수록되어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두터운 잔향과 턴테이블 카트리지가 맞물릴 때, 백파이프 챈터(Chanter) 관에서 뿜어져 나오는 거친 숨결과 드론(Drone) 관의 유장한 저음이 리스닝 룸 전체를 전율케 합니다. 스코틀랜드 고원의 청량한 바람을 닮은 아날로그 특유의 자연스러운 공간감과 금관악기의 따뜻한 광채는 오직 오리지널 LP 사운드에서만 온전히 만끽할 수 있는 미학적 쾌감입니다.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전통 군악과 고유의 민속 선율이 아날로그 레코딩의 황금기 기술력과 만나 빚어낸 역사적 유산으로, 클래식과 팝, 월드 뮤직 애호가 모두의 컬렉션에 변치 않는 기품을 더해줄 필청 소장반입니다.</w:t>
      </w:r>
    </w:p>
    <w:p>
      <w:pPr>
        <w:spacing w:line="324" w:lineRule="auto" w:after="120" w:before="160"/>
      </w:pPr>
      <w:r>
        <w:rPr w:rFonts="맑은 고딕">
          <w:rFonts w:ascii="맑은 고딕" w:hAnsi="맑은 고딕" w:eastAsia="맑은 고딕"/>
          <w:b/>
          <w:color w:val="4338CA"/>
          <w:sz w:val="21"/>
        </w:rPr>
        <w:t>이 음반을 통해 스코틀랜드의 웅장한 고원에서 불어오는 백파이프의 거룩한 숨결과 따뜻한 아날로그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