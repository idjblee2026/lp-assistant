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Sweet People (달콤한 사람들) - A Wonderful Day</w:t>
      </w:r>
    </w:p>
    <w:p>
      <w:pPr>
        <w:spacing w:after="240"/>
      </w:pPr>
      <w:r>
        <w:rPr w:rFonts="맑은 고딕">
          <w:rFonts w:ascii="맑은 고딕" w:hAnsi="맑은 고딕" w:eastAsia="맑은 고딕"/>
          <w:b/>
          <w:color w:val="4B5563"/>
          <w:sz w:val="22"/>
        </w:rPr>
        <w:t>위치 :  325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알프스의 맑고 투명한 숨결을 음악이라는 화폭에 담아낸 스위트 피플의 [A Wonderful Day]는 자연의 소리와 인간의 서정적 선율이 가장 완벽하게 조화를 이룬 이지 리스닝의 명반입니다. 피아노의 영롱한 터치와 부드러운 신시사이저, 그리고 대자연이 들려주는 생명의 속삭임은 번잡한 일상에 지친 현대인의 영혼을 따스하게 어루만집니다. 무공해의 순수함을 간직한 이들의 사운드는 음악이 선사할 수 있는 가장 고결한 형태의 안식과 치유의 미학을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 Wonderful Day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Sweet People (달콤한 사람들)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1980년대 초, 스위스의 작곡가이자 피아니스트인 알랭 모리스(Alain Morisod)의 정교한 프로듀싱 하에 제작되어 유럽을 넘어 전 세계적인 힐링 음악의 붐을 이끌어낸 기념비적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유럽 각국의 앨범 차트 상위권에 랭크되었음은 물론, 캐나다 퀘벡 등 프랑스어권 지역에서 플래티넘을 기록하였으며, 국내에서도 라디오 시그널과 심야 음악 프로그램의 단골 수록곡으로 쓰이며 스테디셀러로 막대한 LP 판매량을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캐나다 펠릭스 어워드(Félix Award) 최우수 연주 앨범 부문 수상 및 다수의 골드/플래티넘 디스크를 획득하며 대중성과 예술성을 겸비한 앙상블로 음악계의 확고한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스위스 (Switzerland)</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1977년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팝-인스트루멘탈 앙상블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유로비전 송 콘테스트를 계기로 결성된 스위트 피플은 리더 알랭 모리스를 중심으로 서정적인 피아노 연주와 서정미 넘치는 코러스를 선보여온 그룹입니다. 이들은 숲속의 새소리, 부드러운 파도소리 등 자연의 음향을 악기 편성과 유기적으로 결합하여 독보적인 ‘자연주의 네오 클래시컬 이지 리스닝’ 사운드를 구축하였습니다.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후반 태동하기 시작한 뉴에이지 음악의 조류 속에서, 클래시컬한 우아함과 팝의 대중적인 멜로디 라인을 완벽히 융합해 낸 크로스오버 명작으로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급격한 산업화와 도시화 속에서 아날로그적 낭만을 갈망하던 1980년대 청춘들에게 이 음반은 가슴 깊은 곳을 울리는 정서적 피난처이자 심야 라디오를 통해 울려 퍼지던 밤하늘의 별빛 같은 존재였습니다.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표제작인 ‘A Wonderful Day’는 맑은 새소리와 함께 피어나는 피아노 터치가 아침 햇살처럼 찬란한 위로를 건네며, 다른 연주곡들 역시 물안개 낀 호수와 푸른 숲을 연상시키는 섬세한 스트링 편곡과 유려한 선율로 듣는 이의 감성을 무장해제시킵니다.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소리골을 타고 내려앉을 때 발생하는 미세한 틱 노이즈마저 자연의 일부처럼 느껴지는 음반입니다. 진공관 앰프 특유의 포근한 온기 속에서 섬세한 어쿠스틱 피아노의 배음과 잔향, 그리고 배경으로 흐르는 필드 레코딩 음향의 깊은 공간감을 음미해 보시기를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과도한 디지털 편집이 범접할 수 없는 순수 아날로그 시대의 온화한 음색을 고스란히 담고 있어, 자연주의 팝 인스트루멘탈의 정수를 만끽하고자 하는 바이닐 컬렉터들에게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지친 마음에 맑은 숲속의 바람과 따스한 햇살이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