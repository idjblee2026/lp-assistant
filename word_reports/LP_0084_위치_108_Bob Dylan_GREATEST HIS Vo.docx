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Bob Dylan (밥 딜런) - GREATEST HIS Vol. II</w:t>
      </w:r>
    </w:p>
    <w:p>
      <w:pPr>
        <w:spacing w:after="240"/>
      </w:pPr>
      <w:r>
        <w:rPr w:rFonts="맑은 고딕">
          <w:rFonts w:ascii="맑은 고딕" w:hAnsi="맑은 고딕" w:eastAsia="맑은 고딕"/>
          <w:b/>
          <w:color w:val="4B5563"/>
          <w:sz w:val="22"/>
        </w:rPr>
        <w:t>위치 :  108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시대를 관통하는 음유시인의 거친 숨결과 영혼의 고백이 한 시대를 넘어 영원으로 이어지는 기념비적인 선집입니다. 포크의 순수성과 록의 저항정신, 그리고 인간 내면을 응시하는 문학적 언어가 두 장의 바이닐 위에서 가장 찬란하고 원숙한 궤적을 그리며 펼쳐집니다. 미발표 트랙과 불멸의 명곡들이 유기적으로 조화를 이루어, 밥 딜런이라는 거대한 예술적 우주를 가장 격조 높고 서정적인 방식으로 조망하게 해 주는 마스터피스입니다.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HIS Vol. II</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Bob Dylan (밥 딜런)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1971년 11월 컬럼비아 레코드(Columbia Records)를 통해 발매된 밥 딜런의 두 번째 공식 베스트 더블 LP로, 아티스트 본인이 선곡에 깊이 관여하고 미발표 희귀 음원 및 신규 녹음 트랙들을 대거 수록하여 컴필레이션의 통상적 한계를 예술적으로 뛰어넘은 역작입니다.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14위에 올랐으며, 오랜 세월 전 세계 음악 애호가들의 꾸준한 사랑을 받으며 미국음반산업협회(RIAA)로부터 5× 플래티넘(500만 장 이상 판매) 인증을 획득하는 등 상업성과 예술성을 동시에 입증했습니다.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 선정 '역사상 가장 위대한 앨범 500선'에 등재된 딜런의 대표작들을 아우르고 있으며, 훗날 밥 딜런이 대중음악가 최초로 노벨 문학상(2016)을 수상하고 그래미 평생 공로상을 받는 데 든든한 초석이 된 핵심 레퍼토리를 집대성한 음반으로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5월 24일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(싱어송라이터)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대중음악의 노랫말을 순수 문학의 경지로 끌어올리며 현대 대중음악의 패러다임을 바꾼 위대한 거장입니다. 통기타와 하모니카, 그리고 투박하지만 진실한 음성으로 자유와 인간의 존엄을 노래하여 20세기 포크와 록의 역사를 스스로 창조해 낸 살아있는 전설입니다.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히트곡 모음집을 넘어 1960년대 초반의 어쿠스틱 저항 포크부터 중후반의 혁명적인 포크 록, 그리고 1970년대 초 내면의 평온을 담아낸 컨트리 사운드까지 딜런의 다채로운 음악적 변모를 한눈에 관통합니다. 당시 정규 앨범에서 누락되었던 중요한 곡들과 새롭게 녹음된 트랙들이 절묘한 균형을 이루며, 정규반 이상의 독자적인 예술적 완결성을 획득한 명반으로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반전 운동과 청년 문화의 격동기였던 1960년대의 폭풍을 지나, 성찰과 위로를 갈구하던 1970년대 초입의 시대적 공기가 짙게 배어 있습니다. 혼돈의 시대를 통과하던 청춘들에게 그의 시적인 노랫말은 하나의 촛불이자 묵직한 이정표였으며, 본 작의 소리골에는 그 아릿하고도 뜨거웠던 청년 문화의 고뇌와 낭만이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시적 상상력의 절정을 보여주는 "A Hard Rain's a-Gonna Fall"과 쓸쓸한 작별의 미학을 담은 "Don't Think Twice, It's All Right", 감미롭고 나른한 정취의 "Lay Lady Lay"는 물론, 해피 트라움과의 따스한 협업이 돋보이는 "I Shall Be Released", "You Ain't Goin' Nowhere" 등 포크와 어쿠스틱 음악의 정수가 응축되어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회전하며 자아내는 특유의 질감과 진공관 앰프의 온기는 밥 딜런의 메마른 음색과 날카로운 하모니카 소리를 지극히 온화하고 인간적인 온도로 감싸 안아 줍니다. 핑거피킹 기타의 섬세한 잔향과 공기의 떨림이 가감 없이 전달되는 아날로그 시스템에서 청음할 때, 바로 곁에서 들려주는 듯한 생생한 감동을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정규 스튜디오 앨범에서는 온전히 만날 수 없는 귀중한 테이크와 명곡들이 수려한 2장의 게이트폴드 바이닐에 완벽하게 보존되어 있어, 아날로그의 황금기를 증언하는 역사적 기록물이자 정통 LP 컬렉터라면 결코 놓칠 수 없는 필수 소장 음반입니다.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밥 딜런의 시적인 선율과 시대의 영혼이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