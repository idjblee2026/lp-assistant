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Brenda Lee (브렌다 리) - 10 Golden Years</w:t>
      </w:r>
    </w:p>
    <w:p>
      <w:pPr>
        <w:spacing w:after="240"/>
      </w:pPr>
      <w:r>
        <w:rPr w:rFonts="맑은 고딕">
          <w:rFonts w:ascii="맑은 고딕" w:hAnsi="맑은 고딕" w:eastAsia="맑은 고딕"/>
          <w:b/>
          <w:color w:val="4B5563"/>
          <w:sz w:val="22"/>
        </w:rPr>
        <w:t>위치 :  274</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브렌다 리(Brenda Lee)가 건네는 목소리는 작은 체구를 잊게 할 만큼 깊고 웅장한 영혼의 울림을 품고 있습니다. 1950년대 후반부터 1960년대를 관통하며 팝과 컨트리, 로큰롤의 경계를 유려하게 넘나들었던 그녀의 찬란한 10년의 궤적이 바로 이 앨범에 오롯이 담겨 있습니다. '리틀 미스 다이너마이트'라는 수식어 뒤에 감춰진 섬세한 비장미와 청춘의 애수를 담은 이 음반은 아날로그 시대가 빚어낸 가장 찬연한 보컬의 정수를 증언합니다. 지나간 시절의 따스한 온기를 간직한 턴테이블의 바늘 끝에서 우리는 한 시대를 위로했던 불멸의 목소리를 다시금 마주하게 됩니다.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10 Golden Years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Brenda Lee (브렌다 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1966년 세계적인 음반 명가 데카(Decca Records)를 통해 발매된 컴필레이션 앨범으로, 1956년 데뷔 이후 팝 음악계를 뒤흔든 브렌다 리의 황금기 10년을 총결산하는 기념비적인 역사적 성격을 지니고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당시 빌보드 톱 LP 차트에 진입하여 꾸준한 롱셀러를 기록하였으며, 1960년대 초반 엘비스 프레슬리, 비틀스와 어깨를 나란히 하며 빌보드 차트를 호령했던 그녀의 압도적인 대중적 위상과 상업적 파급력을 여실히 증명한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그래미 평생공로상(Grammy Lifetime Achievement Award)을 수상하였으며, 로큰롤 명예의 전당(Rock and Roll Hall of Fame)과 컨트리 음악 명예의 전당(Country Music Hall of Fame)에 동시 헌액되는 등 음악계의 최고 권위를 두루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(United States)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1944년 12월 11일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(Solo)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브렌다 리는 어린 나이에 이미 성숙한 흉성과 폭발적인 성량, 짙은 감수성을 겸비하여 전 세계를 전율케 한 독보적인 보컬리스트입니다. 로커빌리의 다이내믹한 에너지와 내슈빌 사운드의 서정성을 완벽하게 융합하며 현대 여성 팝 보컬의 표현 영역을 개척한 팝 역사의 거목입니다.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본 앨범은 1950~60년대 미국 대중음악이 로큰롤의 태동기에서 세련된 팝 오케스트레이션으로 이행하던 변혁기의 미학을 가장 우아하게 집대성한 걸작입니다. 한 명의 가수가 로큰롤, 틴 팝, 서정적인 어덜트 컨템포러리 발라드를 아우르며 달성한 음악적 성취는 팝 음악사에서 유례를 찾기 힘든 높은 완성도를 자랑합니다.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1960년대 라디오 전파와 주크박스를 타고 흐르던 그녀의 절절한 절규와 속삭임은 전후의 풍요 속에서도 고독과 실연의 아픔을 겪던 수많은 젊은이들에게 구원의 멜로디였습니다. LP의 그루브마다 아로새겨진 선율은 빛바랜 흑백 사진 속 청춘들이 품었던 낭만과 순수의 숨결을 생생하게 되살려냅니다.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빌보드 핫 100 1위를 기록하며 세기의 이별 명곡으로 자리매김한 "I'm Sorry"의 애절한 독백과 절제된 비브라토, 초기 로커빌리의 재기발랄함이 돋보이는 "Sweet Nothin's", 그리고 유려한 스트링 편곡 위로 고독을 노래하는 "All Alone Am I"에 이르기까지 서정미의 극치를 보여주는 명곡들이 즐비합니다.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부드러운 배음과 턴테이블 카트리지가 긁어내는 온화한 마찰음 속에서 브렌다 리의 보컬은 한층 더 농밀한 육성(肉聲)의 질감으로 피어납니다. 데카 오리지널 프레싱 특유의 두터운 중저역과 정갈한 현악 오케스트레이션의 공간감은 디지털 음원으로는 결코 도달할 수 없는 아날로그의 품격을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팝 보컬의 전성기를 이끌었던 디바의 대표곡들을 최상의 아날로그 사운드로 온전히 조우할 수 있는 앨범으로, 시대를 초월한 명곡의 오리지널리티를 간직하고자 하는 정통 LP 컬렉터라면 필히 턴테이블 곁에 두어야 할 음반입니다.</w:t>
      </w:r>
    </w:p>
    <w:p>
      <w:pPr>
        <w:spacing w:line="324" w:lineRule="auto" w:after="120" w:before="160"/>
      </w:pPr>
      <w:r>
        <w:rPr w:rFonts="맑은 고딕">
          <w:rFonts w:ascii="맑은 고딕" w:hAnsi="맑은 고딕" w:eastAsia="맑은 고딕"/>
          <w:b/>
          <w:color w:val="4338CA"/>
          <w:sz w:val="21"/>
        </w:rPr>
        <w:t>이 음반을 통해 반세기 전 브렌다 리의 순수한 열정과 서정이 아날로그 그루브를 타고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