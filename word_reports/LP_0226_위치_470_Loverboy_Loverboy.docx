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Loverboy (러버보이) - Loverboy</w:t>
      </w:r>
    </w:p>
    <w:p>
      <w:pPr>
        <w:spacing w:after="240"/>
      </w:pPr>
      <w:r>
        <w:rPr w:rFonts="맑은 고딕">
          <w:rFonts w:ascii="맑은 고딕" w:hAnsi="맑은 고딕" w:eastAsia="맑은 고딕"/>
          <w:b/>
          <w:color w:val="4B5563"/>
          <w:sz w:val="22"/>
        </w:rPr>
        <w:t>위치 :  470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초입, 아레나 록의 호방한 에너지와 뉴웨이브의 세련된 신시사이저 선율이 만나 찬연한 서막을 열었던 러버보이의 기념비적인 데뷔작입니다. 거친 하드록의 심장 위에 유려한 팝 멜로디를 수놓은 이 음반은 찬란했던 청춘의 고동과 해방의 순간을 아날로그 그루브 속에 고스란히 봉인해 두었습니다. 전설적인 프로듀서 브루스 페어번과 엔지니어 밥 록의 손길로 빚어진 명징하고 탄탄한 사운드스케이프는 반세기에 가까운 세월이 흐른 오늘날에도 푸르른 생명력을 발산합니다. 직선적인 록의 쾌감과 낭만적인 서정성이 눈부시게 조화를 이룬, 80년대 팝-록 르네상스의 출발점을 알리는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Loverboy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Loverboy (러버보이)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11월 컬럼비아 레코드(Columbia Records)를 통해 세상에 첫선을 보인 음반으로, 향후 80년대 하드록의 황금기를 이끌게 되는 명 프로듀서 브루스 페어번(Bruce Fairbairn)과 엔지니어 밥 록(Bob Rock)의 섬세한 조율 아래 완성된 역사적 데뷔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앨범 차트 13위에 오르며 장기간 차트에 머물렀고, 미국 내에서만 200만 장 이상의 판매고를 기록해 RIAA 더블 플래티넘을 획득했습니다. 모국인 캐나다에서는 50만 장 이상 판매되어 5× 플래티넘을 달성하는 등 북미 대륙 전역에서 메가 히트를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1982년 캐나다 최고 권위의 주노상(Juno Awards)에서 '올해의 앨범상'과 대표곡 'Turn Me Loose'를 통한 '올해의 싱글상', '올해의 그룹상'을 비롯해 전무후무한 6개 부문을 석권하며 평단과 대중의 찬사를 한 몸에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캐나다 (Calgary, Alberta)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1979년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 밴드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보컬 마이크 리노의 시원하게 뻗어 나가는 폭발적인 가창력과 폴 딘의 날카롭고 리드미컬한 기타, 더그 존슨의 감각적인 키보드 사운드가 독창적인 균형을 이루는 캐나다의 전설적인 록 밴드입니다. 70년대 하드록의 묵직한 유산 위에 80년대 특유의 세련된 뉴웨이브 감성을 융화시켜, 라디오 친화적이면서도 스타디움을 가득 메우는 멜로딕 아레나 록의 전형을 정립하였습니다.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록 음악의 패러다임이 헤비메탈의 태동과 신스팝의 유행으로 재편되던 1980년대 초, 본 앨범은 두 장르의 장점을 완벽히 흡수하여 새로운 팝 메탈(Glam/Arena Rock) 사운드의 초석을 다졌습니다. 군더더기 없는 악기 구성과 귀를 사로잡는 선명한 훅(Hook), 그리고 정교하게 다듬어진 편곡은 훗날 본 조비, 데프 레퍼드 등이 꽃피우게 될 80년대 주류 록 사운드의 확고한 청사진이 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화려한 네온사인과 자유분방한 젊음의 열기가 교차하던 1980년대 초입의 공기가 음반 전편에 투영되어 있습니다. 주말 밤의 일탈과 뜨거운 낭만을 노래하던 젊은 세대의 열망이 고스란히 담겨 있으며, 붉은 가죽 팬츠와 헤어밴드로 상징되는 MTV 시대 직전 아날로그 감성의 청춘 문화가 찬란한 사운드트랙으로 남아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묵직한 베이스 라인 위로 자유를 갈망하는 마이크 리노의 절규가 압도적인 불멸의 록 앤섬 'Turn Me Loose', 경쾌하고 에너지 넘치는 리듬으로 청춘의 찬가를 노래하는 'The Kid Is Hot Tonite', 팝적인 멜로디의 유려함과 록의 단단함이 이상적으로 교차하는 'Always on My Mind' 등 데뷔 앨범이라고는 믿기지 않을 만큼 뛰어난 완성도의 곡들로 가득합니다.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맷 프레넷의 명징한 스네어 타격감과 스캇 스미스의 팽팽한 베이스 그루브는 진공관 앰프를 거칠 때 두터운 질감과 따스한 온기로 피어오릅니다. 디지털 음원에서는 다소 날카롭게 느껴질 수 있는 초창기 신시사이저 음향과 일렉트릭 기타의 배음이 턴테이블의 아날로그 바늘을 통과하며 풍성한 공간감과 서정적인 깊이로 전환되는 경이로운 순간을 마주할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팝/록의 찬란한 개화를 알린 신호탄이자, 당대 최고의 아날로그 녹음 기술이 빚어낸 명징한 프로덕션을 확인할 수 있는 필청반입니다. 감각적인 슬리브 디자인과 더불어 LP 전성기 시절의 밀도 높은 소리골을 간직하고 있어, 클래식 팝과 하드록을 아우르는 바이닐 컬렉터라면 결코 놓칠 수 없는 귀중한 컬렉션입니다.</w:t>
      </w:r>
    </w:p>
    <w:p>
      <w:pPr>
        <w:spacing w:line="324" w:lineRule="auto" w:after="120" w:before="160"/>
      </w:pPr>
      <w:r>
        <w:rPr w:rFonts="맑은 고딕">
          <w:rFonts w:ascii="맑은 고딕" w:hAnsi="맑은 고딕" w:eastAsia="맑은 고딕"/>
          <w:b/>
          <w:color w:val="4338CA"/>
          <w:sz w:val="21"/>
        </w:rPr>
        <w:t>이 음반을 통해 1980년대 찬란했던 청춘의 순수한 열정과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