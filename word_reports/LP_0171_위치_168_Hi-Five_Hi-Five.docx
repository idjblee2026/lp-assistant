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[168] Hi-Five - Hi-Five</w:t>
      </w:r>
    </w:p>
    <w:p>
      <w:pPr>
        <w:spacing w:after="320"/>
      </w:pPr>
      <w:r>
        <w:rPr w:rFonts="맑은 고딕">
          <w:rFonts w:ascii="맑은 고딕" w:hAnsi="맑은 고딕" w:eastAsia="맑은 고딕"/>
          <w:b/>
          <w:sz w:val="20"/>
        </w:rPr>
        <w:t>■ 위치 : 168</w:t>
        <w:br/>
      </w:r>
      <w:r>
        <w:rPr w:rFonts="맑은 고딕">
          <w:rFonts w:ascii="맑은 고딕" w:hAnsi="맑은 고딕" w:eastAsia="맑은 고딕"/>
          <w:b/>
          <w:sz w:val="20"/>
        </w:rPr>
        <w:t>■ 아티스트 : Hi-Five</w:t>
        <w:br/>
      </w:r>
      <w:r>
        <w:rPr w:rFonts="맑은 고딕">
          <w:rFonts w:ascii="맑은 고딕" w:hAnsi="맑은 고딕" w:eastAsia="맑은 고딕"/>
          <w:b/>
          <w:sz w:val="20"/>
        </w:rPr>
        <w:t>■ 앨범명 : Hi-Five</w:t>
        <w:br/>
      </w:r>
      <w:r>
        <w:rPr w:rFonts="맑은 고딕">
          <w:rFonts w:ascii="맑은 고딕" w:hAnsi="맑은 고딕" w:eastAsia="맑은 고딕"/>
          <w:b w:val="0"/>
          <w:sz w:val="20"/>
        </w:rPr>
        <w:t>■ 음반 레이블 : Jive Records</w:t>
        <w:br/>
      </w:r>
      <w:r>
        <w:rPr w:rFonts="맑은 고딕">
          <w:rFonts w:ascii="맑은 고딕" w:hAnsi="맑은 고딕" w:eastAsia="맑은 고딕"/>
          <w:b w:val="0"/>
          <w:sz w:val="20"/>
        </w:rPr>
        <w:t>■ 발매년도 : 1990</w:t>
        <w:br/>
      </w:r>
      <w:r>
        <w:rPr w:rFonts="맑은 고딕">
          <w:rFonts w:ascii="맑은 고딕" w:hAnsi="맑은 고딕" w:eastAsia="맑은 고딕"/>
          <w:b w:val="0"/>
          <w:sz w:val="20"/>
        </w:rPr>
        <w:t>■ 장르 : 뉴 잭 스윙 (New Jack Swing), 컨템포러리 알앤비 (Contemporary R&amp;B)</w:t>
        <w:br/>
      </w:r>
      <w:r>
        <w:rPr w:rFonts="맑은 고딕">
          <w:rFonts w:ascii="맑은 고딕" w:hAnsi="맑은 고딕" w:eastAsia="맑은 고딕"/>
          <w:b w:val="0"/>
          <w:sz w:val="20"/>
        </w:rPr>
        <w:t>■ 주요 수록곡 : 1. I Like the Way (The Kissing Game)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1990년대 초반, 텍사스주 웨이코 출신의 어린 소년들이 R&amp;B 씬에 던진 파장은 실로 대단했습니다. 그룹 하이-파이브(Hi-Five)의 메이저 셀프 타이틀 데뷔 앨범인 본작 《Hi-Five》는 당대 흑인 음악의 대세였던 '뉴 잭 스윙(New Jack Swing)' 사운드의 정수를 담아낸 명반입니다. 당시 뉴 잭 스윙의 거장 테디 라이리(Teddy Riley)와 버나드 벨(Bernard Belle) 등 최정상급 프로듀서진이 대거 참여하여, 청소년 그룹 특유의 풋풋함과 수준 높은 아반가르드 R&amp;B 음악성을 완벽하게 조화시켜 내었습니다.</w:t>
      </w:r>
    </w:p>
    <w:p>
      <w:pPr>
        <w:spacing w:line="312" w:lineRule="auto" w:after="120"/>
      </w:pPr>
      <w:r>
        <w:rPr w:rFonts="맑은 고딕">
          <w:rFonts w:ascii="맑은 고딕" w:hAnsi="맑은 고딕" w:eastAsia="맑은 고딕"/>
          <w:b w:val="0"/>
          <w:sz w:val="21"/>
        </w:rPr>
        <w:t>이 앨범의 단연 으뜸인 트랙은 빌보드 핫 100 차트 1위를 차지하며 이들을 일약 세계적인 스타덤에 올려놓은 "I Like the Way (The Kissing Game)"입니다. 중독성 넘치는 리듬과 캐치한 멜로디 위로 펼쳐지는 요절한 리드 보컬 토니 톰슨(Tony Thompson)의 목소리는, 어린 나이를 가늠하기 힘들 정도로 깊은 소울 감성과 뛰어난 성량을 자랑합니다. 완벽한 합을 이루는 멤버들의 백킹 보컬 하모니 역시 세련된 편곡의 미학을 극대화합니다.</w:t>
      </w:r>
    </w:p>
    <w:p>
      <w:pPr>
        <w:spacing w:line="312" w:lineRule="auto" w:after="120"/>
      </w:pPr>
      <w:r>
        <w:rPr w:rFonts="맑은 고딕">
          <w:rFonts w:ascii="맑은 고딕" w:hAnsi="맑은 고딕" w:eastAsia="맑은 고딕"/>
          <w:b w:val="0"/>
          <w:sz w:val="21"/>
        </w:rPr>
        <w:t>또한, 본 음반은 신나는 뉴 잭 스윙 트랙뿐만 아니라 감미로운 템포의 미디엄 발라드까지 폭넓게 아우르며 독보적인 완성도를 보여줍니다. 애절한 멜로디 라인이 돋보이는 "I Can't Wait Another Minute"과 펑키한 바이브가 폭발하는 "Just Can't Handle It" 등은 90년대 R&amp;B가 도달했던 가장 가루지기 같고 세련된 형태를 제시합니다. 둔탁하면서도 유연한 드럼 비트와 화려한 신디사이저 사운드는 LP 아날로그 질감과 만났을 때 비로소 그 진가를 발휘합니다.</w:t>
      </w:r>
    </w:p>
    <w:p>
      <w:pPr>
        <w:spacing w:line="312" w:lineRule="auto" w:after="120"/>
      </w:pPr>
      <w:r>
        <w:rPr w:rFonts="맑은 고딕">
          <w:rFonts w:ascii="맑은 고딕" w:hAnsi="맑은 고딕" w:eastAsia="맑은 고딕"/>
          <w:b w:val="0"/>
          <w:sz w:val="21"/>
        </w:rPr>
        <w:t>하이-파이브의 데뷔작은 단지 시대를 풍미한 한 십대 그룹의 성공작에 그치지 않고, 90년대 골든 에이지 R&amp;B의 찬란한 유산으로 남아 있습니다. 세월이 흐른 지금 들어도 여전히 가슴을 뛰게 하는 감각적인 리듬과 청량한 보컬의 조화는, LP 바이닐의 따뜻한 감성과 함께 음악 팬들에게 90년대 초반 특유의 열정과 순수했던 아날로그적 향수를 온전히 선사합니다.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