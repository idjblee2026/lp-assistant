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Ozzy Osbourne (오지 오스본) - The Other Side of Ozzy Osbourne</w:t>
      </w:r>
    </w:p>
    <w:p>
      <w:pPr>
        <w:spacing w:after="240"/>
      </w:pPr>
      <w:r>
        <w:rPr w:rFonts="맑은 고딕">
          <w:rFonts w:ascii="맑은 고딕" w:hAnsi="맑은 고딕" w:eastAsia="맑은 고딕"/>
          <w:b/>
          <w:color w:val="4B5563"/>
          <w:sz w:val="22"/>
        </w:rPr>
        <w:t>위치 :  128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광기와 전율의 무대 뒤편, 어둠 속에서 피어난 멜랑콜리와 순수한 록의 정수를 담아낸 이 음반은 '어둠의 왕자' 오지 오스본의 또 다른 내면을 비추는 귀중한 거울입니다. 정규 앨범의 거대한 그림자에 가려져 있던 미발표 트랙과 희귀 B사이드 곡들을 유려하게 엮어낸 이 모음집은 거친 헤비메탈의 질감 속에서도 클래식적 비장미와 섬세한 선율이 살아 숨 쉬는 경이를 선사합니다. 요절한 천재 기타리스트 랜디 로즈의 찬연한 현악적 울림과 제이크 이 리의 정교한 리프가 교차하며, 듣는 이의 심장에 잊을 수 없는 아날로그적 여운을 각인시킵니다.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Other Side of Ozzy Osbourne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Ozzy Osbourne (오지 오스본)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1985년 솔로 커리어 초창기의 황금기를 기념하며 발매된 공식 컴필레이션 음반으로, 정규 앨범에 실리지 않았던 싱글 B사이드 트랙과 희귀 라이브 실황을 정중히 집대성한 역사적 아카이브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일본 및 글로벌 바이닐 수입 시장을 중심으로 하드록 애호가들의 열렬한 지지를 받았으며, 희소성과 음악적 완성도가 입소문을 타며 발매 당시 오리콘 차트 상위권 진입 및 한정반 완판 기록을 세운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록 전문지 『케랑!(Kerrang!)』과 『버언!(BURRN!)』 등 권위 있는 평단으로부터 "숨겨진 마스터피스들의 완벽한 부활"이라는 찬사를 받았으며, 80년대 헤비메탈 황금기를 증언하는 필청 기획반으로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1948년 12월 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 블랙 사바스 / Black Sabbath)</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블랙 사바스를 통해 헤비메탈의 기틀을 닦고, 솔로 전향 후 랜디 로즈를 비롯한 뛰어난 비르투오소 연주자들을 발굴해 록 역사에 혁신을 일으킨 불멸의 보컬리스트입니다. 특유의 비애감 어린 음색과 고전 비극을 연상시키는 드라마틱한 가창으로 반세기가 넘도록 전 세계 음악 팬들의 경외를 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정규 앨범의 엄격한 서사에서 벗어나 아티스트의 자유분방한 음악적 기량과 즉흥적 생명력을 입증한 기념비적 음반입니다. 클래식 대위법과 록이 결합한 네오클래시컬 메탈의 태동기 유산들을 온전히 보존하여, 팝/록 음악사에서 1980년대 초·중반 기타 르네상스의 흐름을 읽어내는 결정적 사료로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불안과 화려한 대중문화의 분출이 공존하던 1980년대 중반, 깊은 밤 턴테이블 앞에서 위안을 찾던 젊은 영혼들에게 이 음반은 은밀한 탈출구였습니다. 빽빽한 도심의 소음을 뚫고 울려 퍼지던 날카로운 일렉트릭 기타 소리와 절규하는 보컬은 당대 방황하던 청춘들의 정서적 공기와 맞물려 시대를 관통하는 서정적 울림을 낳았습니다.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랜디 로즈의 불꽃 같은 클래시컬 속주와 생생한 현장감이 교차하는 "I Don't Know (Live)"와 "Crazy Train (Live)"은 숨이 멎을 듯한 감동을 주며, 정통 하드록의 탄탄한 그루브와 멜로디 감각이 빛나는 B사이드 명곡 "You Looking at Me Looking at You"는 오지 오스본의 탁월한 음악적 감수성을 유감없이 드러냅니다.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온기 있는 음색을 끌어내는 진공관 프리앰프와 중음역의 질감이 뛰어난 빈티지 스피커의 매칭을 권합니다. 바늘이 소리골을 긁으며 피어오르는 미세한 아날로그 노이즈 사이로 두터운 베이스 라인과 날카로운 심벌즈의 잔향이 공간을 채울 때, 오케스트라 총주에 버금가는 웅장한 다이내믹스를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리마스터링 음원에서는 결코 온전히 재현될 수 없는 1980년대 오리지널 아날로그 마스터의 밀도 높은 공명감을 품고 있어, 품격 있는 바이닐 컬렉터라면 결코 놓칠 수 없는 독보적인 소장 가치를 지닙니다.</w:t>
      </w:r>
    </w:p>
    <w:p>
      <w:pPr>
        <w:spacing w:line="324" w:lineRule="auto" w:after="120" w:before="160"/>
      </w:pPr>
      <w:r>
        <w:rPr w:rFonts="맑은 고딕">
          <w:rFonts w:ascii="맑은 고딕" w:hAnsi="맑은 고딕" w:eastAsia="맑은 고딕"/>
          <w:b/>
          <w:color w:val="4338CA"/>
          <w:sz w:val="21"/>
        </w:rPr>
        <w:t>이 음반을 통해 어둠과 광기 너머에 깃든 클래시컬한 비장미와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