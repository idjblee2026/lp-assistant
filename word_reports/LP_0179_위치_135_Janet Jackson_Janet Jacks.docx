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Janet Jackson (자넷 잭슨) - Janet Jacksons rhythm nation 1814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135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1980년대의 황혼기에서 1990년대의 새벽을 열어젖힌 이 기념비적인 역작은, 대중음악이 지닐 수 있는 사회적 각성과 예술적 야심이 가장 찬란하게 결합한 순간을 기록하고 있습니다. 자넷 잭슨은 화려한 팝의 외피 아래 인종 차별, 빈곤, 문맹 등 시대의 아픔을 정면으로 응시하며, 분열된 인류를 음악이라는 거대한 연대로 품어 안고자 했습니다. 프로듀서 듀오 지미 잼 &amp; 테리 루이스와의 정교한 호흡 속에서 탄생한 강렬한 인더스트리얼 비트와 서정적인 멜로디의 융합은 단순한 댄스 팝을 넘어선 하나의 숭고한 선언문과도 같습니다. 턴테이블의 바늘이 회전하는 동안 청자는 날 선 시대정신과 가슴 벅찬 음악적 전율이 교차하는 위대한 순간을 목도하게 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Janet Jacksons rhythm nation 1814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Janet Jackson (자넷 잭슨)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1989년 9월 A&amp;M 레코드를 통해 발매된 자넷 잭슨의 통산 네 번째 정규 앨범입니다. 제목의 '1814'는 미국 국가의 노랫말이 쓰인 해를 상징하며, 음악을 매개로 정의와 평등의 새로운 국가를 건설하겠다는 원대한 콘셉트 하에 기획된 당대 최고의 음악적 기획작입니다.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빌보드 200 차트 1위를 기록하고 1990년 미국 내 최다 판매 앨범에 등극하며 전 세계적으로 1,200만 장 이상의 경이적인 판매고를 달성했습니다. 특히 빌보드 핫 100 차트에서 무려 7곡의 톱 5 싱글을 배출한 팝 역사상 유일무이한 대기록을 수립했습니다.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타이틀곡 "Rhythm Nation"으로 제32회 그래미 어워드 최우수 뮤직비디오(장편) 상을 수상했으며 총 9개 부문 후보에 올랐습니다. 2021년에는 문화적·역사적·미학적 가치를 공인받아 미국 의회도서관 국가 녹음 등재목록(National Recording Registry)에 헌정되었습니다.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1966년 5월 16일 ~ (현재)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자넷 잭슨은 잭슨 가문의 거대한 그늘에서 완전히 벗어나 팝 음악계의 독보적인 여성 아이콘으로 우뚝 선 시대의 거장입니다. 뉴 잭 스윙과 댄스 팝의 전형을 완성한 독창적인 사운드와 혁신적인 퍼포먼스를 통해 여성 아티스트의 주체성과 예술적 통제권을 비약적으로 확장했습니다.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대중음악사에서 뉴 잭 스윙(New Jack Swing)과 인더스트리얼 훵크를 예술적 반열로 끌어올린 걸작으로 평가받습니다. 전반부의 날카롭고 기계적인 비트가 뿜어내는 사회비판적 에너지와 후반부의 감미롭고 우아한 R&amp;B 발라드가 완벽한 대칭을 이루며, 팝 음악이 담아낼 수 있는 형식미와 서사 구조의 정점을 보여줍니다.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냉전의 종식과 함께 새로운 희망과 혼돈이 공존하던 1989년, 거리의 청춘들은 그녀의 흑백 뮤직비디오 속 절제된 제복과 일사불란한 군무에 매료되었습니다. 이 앨범은 차가운 금속성 비트 속에서도 인간에 대한 온기를 잃지 않으려 했던 당대 청년들의 연대감과 방황을 선명하게 각인하고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슬라이 앤 더 패밀리 스톤을 샘플링하여 강철 같은 리듬으로 사회적 연대를 호소하는 "Rhythm Nation", 산뜻한 그루브와 낭만적인 고백이 어우러진 "Miss You Much", 한 줄기 따스한 햇살처럼 경쾌한 해방감을 안겨주는 "Escapade", 서정적인 오케스트레이션과 아련한 보컬이 깊은 여운을 남기는 클래시컬 발라드 "Come Back to Me" 등 다채로운 명곡들이 유기적으로 포진해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지미 잼 &amp; 테리 루이스의 묵직한 아날로그 신시사이저 베이스와 날렵한 드럼 머신 사운드는 턴테이블의 카트리지를 통해 재생될 때 특유의 탄력과 입체감이 더욱 극대화됩니다. 진공관 앰프의 풍성한 배음과 매칭한다면 디지털 음원에서는 자칫 차갑게 느껴질 수 있는 금속성 비트마저 부드럽고 웅장한 아날로그의 숨결로 변모하는 경이로운 음향적 쾌감을 누릴 수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팝 음악이 가장 화려하고 역동적으로 진화하던 황금기의 정점을 상징하는 역사적 사료이자, 게이트폴드 커버를 여는 순간 묵직한 시대의 울림을 선사하는 LP 애호가들의 필청반으로서 영구적인 소장 가치를 지닙니다.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차가운 기계적 비트 속에서도 뜨겁게 타오르는 인간애와 시대를 초월한 선율이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