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Michael Jackson (마이클 잭슨) - Dangerous  (더블)</w:t>
      </w:r>
    </w:p>
    <w:p>
      <w:pPr>
        <w:spacing w:after="240"/>
      </w:pPr>
      <w:r>
        <w:rPr w:rFonts="맑은 고딕">
          <w:rFonts w:ascii="맑은 고딕" w:hAnsi="맑은 고딕" w:eastAsia="맑은 고딕"/>
          <w:b/>
          <w:color w:val="4B5563"/>
          <w:sz w:val="22"/>
        </w:rPr>
        <w:t>위치 :  720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1990년대의 서막을 화려하게 열어젖히며 팝 음악의 미학적 지평을 다시금 확장한 《Dangerous》는 '팝의 황제' 마이클 잭슨이 자신의 음악적 야심과 영혼의 울림을 온전히 투영해 낸 기념비적인 걸작입니다. 오랜 조력자였던 퀸시 존스의 품을 벗어나 뉴 잭 스윙(New Jack Swing)의 개척자 테디 라일리와 손잡고 일궈낸 이 대담한 서사는, 정교하고 날카로운 리듬의 한계를 부수며 대중음악사에 유례없는 입체적 사운드를 구축하였습니다. 세기말의 불안을 꿰뚫는 강렬한 비트 속에 깃든 인류애와 숭고한 서정성은 턴테이블 위에서 검은 바이닐이 회전할 때마다 세월의 먼지를 털어내고 숨이 멎을 듯한 경외감을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Dangerous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Michael Jackson (마이클 잭슨)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1991년 11월 26일 에픽 레코드(Epic Records)를 통해 발매된 마이클 잭슨의 통산 8번째 정규 스튜디오 앨범으로, 77분에 달하는 장대한 음악적 서사를 온전한 음질로 담아내기 위해 호화로운 2LP(더블 바이닐) 형태로 제작되어 현대 팝 음악의 패러다임을 바꾼 역사적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미국 빌보드 200 차트와 영국 오피셜 앨범 차트를 포함한 전 세계 주요 차트 1위를 석권하였으며, 전 세계적으로 3,200만 장 이상의 경이적인 판매고를 기록하며 바이닐 시대를 지나 디지털 매체로 전환되던 과도기 속에서도 독보적인 대중적 파급력을 과시하였습니다.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1993년 제35회 그래미 어워드에서 대중음악 엔지니어링의 정점으로 평가받는 '베스트 엔지니어드 앨범(Best Engineered Album, Non-Classical)' 부문을 수상하였으며, 아메리칸 뮤직 어워드(AMA) '페이보릿 팝/록 앨범' 등 유수의 음악상을 휩쓸며 음악성과 예술적 완성도를 두루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8월 29일 – 2009년 6월 25일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잭슨 파이브 / The Jacksons 멤버)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마이클 잭슨은 천재적인 보컬 테크닉과 시각 예술의 극치를 보여준 독보적인 무대 퍼포먼스로 팝 음악을 인류의 보편적 예술의 반열로 끌어올린 불세출의 거장입니다. 인종과 세대, 음악적 장르의 경계를 허물며 20세기 후반 현대 대중문화의 문법을 단신으로 새로 쓴 불멸의 '팝의 황제'입니다.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80년대를 호령했던 화려한 팝-소울의 공식에서 벗어나, 90년대 언더그라운드 스트리트 사운드였던 뉴 잭 스윙과 인더스트리얼 록, 힙합 비트를 메인스트림의 정점으로 끌어올린 혁신적인 앨범입니다. 거친 기계적 질감과 가스펠, 클래시컬한 오케스트레이션이 완벽한 음악적 조화를 이루며 마이클 잭슨이 단순한 보컬리스트를 넘어 사운드의 총괄 지휘자로서 비범한 역량을 갖추었음을 전 세계에 선언한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종식과 함께 찾아온 새로운 밀레니엄에 대한 기대와 혼돈이 교차하던 1991년, 이 앨범은 격변의 시대를 통과하던 청춘들에게 심장을 울리는 해방의 춤과 도피처를 동시에 제공하였습니다. 인종 차별 철폐와 평화, 지구 환경과 빈곤에 대한 마이클 잭슨의 고뇌가 세련된 선율 속에 묵직하게 녹아들어 당대 전 세계 청년 문화의 정서적 연대를 이끌어낸 시대의 거울이었습니다.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날카로운 록 기타와 파열 비트의 앙상블로 인종 간의 화합을 노래한 세기의 앤섬 'Black or White', 관능적이고 유려한 그루브의 진수를 보여주는 'Remember the Time', 베토벤 9번 교향곡의 서주를 차용하여 성스러운 구원의 메시지를 장엄하게 길어 올린 대서사시 'Will You Be There', 그리고 순수한 박애주의를 유려한 멜로디로 노래한 'Heal the World'에 이르기까지 폭발적인 열정과 지극한 서정성이 눈부신 조화를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마크 라이든(Mark Ryden)의 초현실주의적 명화가 수놓인 거대한 게이트폴드 슬리브를 펼쳐 들고, 진공관 앰프를 충분히 예열한 뒤 턴테이블 카트리지를 홈에 얹을 것을 권합니다. 디지털 음원에서는 쉽게 체감할 수 없는 전설적 엔지니어 브루스 스웨디언(Bruce Swedien)의 넓고 깊은 3차원 음장감과 테디 라일리의 탄력적인 아날로그 타악 질감, 그리고 마이클 잭슨의 미세한 숨결 하나까지 묵직하고 따스한 공기로 피어오르는 경이로운 순간을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카세트 테이프와 CD의 공세 속에서 제작된 90년대 초기 바이닐로서 본래적인 희소성을 지니며, 음압과 공간감을 극대화하기 위해 두 장으로 분할 제작된 더블 LP의 미덕을 오롯이 간직하고 있습니다. 20세기 대중음악사가 도달했던 테크놀로지와 휴머니즘의 완벽한 융합을 상징하는 음반이기에, 클래식과 팝을 아우르는 모든 바이닐 컬렉터의 서가에서 가장 빛나는 자리를 차지할 자격이 충분합니다.</w:t>
      </w:r>
    </w:p>
    <w:p>
      <w:pPr>
        <w:spacing w:line="324" w:lineRule="auto" w:after="120" w:before="160"/>
      </w:pPr>
      <w:r>
        <w:rPr w:rFonts="맑은 고딕">
          <w:rFonts w:ascii="맑은 고딕" w:hAnsi="맑은 고딕" w:eastAsia="맑은 고딕"/>
          <w:b/>
          <w:color w:val="4338CA"/>
          <w:sz w:val="21"/>
        </w:rPr>
        <w:t>이 음반을 통해 시대를 앞서간 음악적 혁신과 마이클 잭슨의 순수한 영혼이 LP의 따스한 숨결을 타고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