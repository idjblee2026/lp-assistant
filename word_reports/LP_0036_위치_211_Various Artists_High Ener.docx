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[211] Various Artists - High Energy</w:t>
      </w:r>
    </w:p>
    <w:p>
      <w:pPr>
        <w:spacing w:after="320"/>
      </w:pPr>
      <w:r>
        <w:rPr w:rFonts="맑은 고딕">
          <w:rFonts w:ascii="맑은 고딕" w:hAnsi="맑은 고딕" w:eastAsia="맑은 고딕"/>
          <w:b/>
          <w:sz w:val="20"/>
        </w:rPr>
        <w:t>■ 위치 : 211</w:t>
        <w:br/>
      </w:r>
      <w:r>
        <w:rPr w:rFonts="맑은 고딕">
          <w:rFonts w:ascii="맑은 고딕" w:hAnsi="맑은 고딕" w:eastAsia="맑은 고딕"/>
          <w:b/>
          <w:sz w:val="20"/>
        </w:rPr>
        <w:t>■ 아티스트 : Various Artists</w:t>
        <w:br/>
      </w:r>
      <w:r>
        <w:rPr w:rFonts="맑은 고딕">
          <w:rFonts w:ascii="맑은 고딕" w:hAnsi="맑은 고딕" w:eastAsia="맑은 고딕"/>
          <w:b/>
          <w:sz w:val="20"/>
        </w:rPr>
        <w:t>■ 앨범명 : High Energy</w:t>
        <w:br/>
      </w:r>
      <w:r>
        <w:rPr w:rFonts="맑은 고딕">
          <w:rFonts w:ascii="맑은 고딕" w:hAnsi="맑은 고딕" w:eastAsia="맑은 고딕"/>
          <w:b w:val="0"/>
          <w:sz w:val="20"/>
        </w:rPr>
        <w:t>■ 음반 레이블 : Record Shack Records (또는 Ariola)</w:t>
        <w:br/>
      </w:r>
      <w:r>
        <w:rPr w:rFonts="맑은 고딕">
          <w:rFonts w:ascii="맑은 고딕" w:hAnsi="맑은 고딕" w:eastAsia="맑은 고딕"/>
          <w:b w:val="0"/>
          <w:sz w:val="20"/>
        </w:rPr>
        <w:t>■ 발매년도 : 1984</w:t>
        <w:br/>
      </w:r>
      <w:r>
        <w:rPr w:rFonts="맑은 고딕">
          <w:rFonts w:ascii="맑은 고딕" w:hAnsi="맑은 고딕" w:eastAsia="맑은 고딕"/>
          <w:b w:val="0"/>
          <w:sz w:val="20"/>
        </w:rPr>
        <w:t>■ 장르 : 하이 에너지 (Hi-NRG), 신스팝 (Synth-Pop), 디스코 (Disco)</w:t>
        <w:br/>
      </w:r>
      <w:r>
        <w:rPr w:rFonts="맑은 고딕">
          <w:rFonts w:ascii="맑은 고딕" w:hAnsi="맑은 고딕" w:eastAsia="맑은 고딕"/>
          <w:b w:val="0"/>
          <w:sz w:val="20"/>
        </w:rPr>
        <w:t>■ 주요 수록곡 : 1. Evelyn Thomas - High Energy</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1980년대 중반, 기존 디스코의 열기가 한층 더 빠르고 강렬한 신디사이저 비트와 결합하여 전자 음악의 새로운 지평을 열었던 '하이 에너지(Hi-NRG)' 장르의 정수를 담아낸 명작 컴필레이션 음반입니다. 1984년에 선보인 본 앨범은 이안 레빈(Ian Levine)을 비롯한 당대 최고의 영국 프로듀서들이 주도하던 런던 댄스 씬의 폭발적인 에너지를 집대성한 작품입니다. 당시 유럽과 북미 전역의 미드나잇 클럽을 지배했던 화려한 멜로디와 포온더플로어(Four-on-the-floor) 비트의 진수를 유감없이 보여주는 역사적 컬렉션입니다.</w:t>
      </w:r>
    </w:p>
    <w:p>
      <w:pPr>
        <w:spacing w:line="312" w:lineRule="auto" w:after="120"/>
      </w:pPr>
      <w:r>
        <w:rPr w:rFonts="맑은 고딕">
          <w:rFonts w:ascii="맑은 고딕" w:hAnsi="맑은 고딕" w:eastAsia="맑은 고딕"/>
          <w:b w:val="0"/>
          <w:sz w:val="21"/>
        </w:rPr>
        <w:t>음악적으로는 아날로그 신디사이저의 정교하고 속도감 있는 시퀀싱, 묵직하게 뒤를 받치는 신스 베이스라인, 그리고 가스펠에 뿌리를 둔 여성 디바들의 파워풀한 소울 보컬이 절묘한 조화를 이룹니다. 장르의 타이틀이자 대표곡인 에블린 토마스(Evelyn Thomas)의 'High Energy'는 폭발적인 음역대를 넘나드는 가창력과 숨 가쁘게 달려가는 전자 음향이 결합하여 청자에게 압도적인 몰입감을 선사합니다. 이와 함께 미켈 브라운(Miquel Brown)과 헤이즐 디어(Hazell Dean) 등의 트랙 역시 화려한 브라스 효과음과 함께 드라마틱한 곡 전개를 자랑하며 당대 팝 씬 전체에 지대한 영향을 미친 수준 높은 가창과 연주를 선보입니다.</w:t>
      </w:r>
    </w:p>
    <w:p>
      <w:pPr>
        <w:spacing w:line="312" w:lineRule="auto" w:after="120"/>
      </w:pPr>
      <w:r>
        <w:rPr w:rFonts="맑은 고딕">
          <w:rFonts w:ascii="맑은 고딕" w:hAnsi="맑은 고딕" w:eastAsia="맑은 고딕"/>
          <w:b w:val="0"/>
          <w:sz w:val="21"/>
        </w:rPr>
        <w:t>LP 바이닐을 통해 감상하는 본 음반은 1980년대 특유의 아날로그 신디사이저 질감과 당대 댄스플로어의 열기를 레코드판 고유의 공간감 속에서 한층 깊이 있게 재현해 냅니다. 정교하게 입체화된 드럼 머신의 타격감과 신시사이저 레이어의 미세한 분리감은 고음질 오디오 시스템에서 한층 더 빛을 발합니다. 80년대 클럽 컬처의 정점이자 현대 전자 댄스 음악(EDM)의 직접적인 모태가 된 사운드를 고스란히 간직하고 있어, 대중음악사적으로도 매우 높은 소장 가치를 지닌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