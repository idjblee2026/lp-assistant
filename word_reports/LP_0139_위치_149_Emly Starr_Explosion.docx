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Emly Starr (에밀리 스타) - Explosion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149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1970년대 말과 1980년대 초, 전 유럽의 밤을 찬란한 네온빛과 관능적인 리듬으로 물들였던 유로 디스코의 열풍 속에서 에밀리 스타의 《Explosion》은 그 이름처럼 음악적 폭발력을 온전히 증명해 낸 기념비적인 앨범입니다. 세련된 신시사이저 사운드와 역동적인 브라스, 그리고 무대를 단숨에 압도하는 에밀리 스타 특유의 매혹적이고 힘 있는 보컬은 단순한 댄스 플로어의 흥겨움을 넘어 정교하게 조율된 팝 오케스트레이션의 극치를 보여줍니다. 화려했던 한 시대의 낭만과 역동성이 고스란히 각인된 이 음반은, 아날로그 그루브의 정수를 그리워하는 모든 음악 애호가들의 가슴에 영원히 꺼지지 않을 뜨거운 불꽃을 지핍니다.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Explosion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Emly Starr (에밀리 스타)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1980년 벨기에 및 유럽 전역에서 발매되었으며, 유로 디스코가 가장 화려하게 만개하던 전환기에 탁월한 스튜디오 프로덕션 역량을 집대성하여 선보인 정규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베네룩스 3국을 비롯해 서유럽과 일본 등지의 댄스 차트 상위권을 석권하며 폭발적인 클럽 히트를 기록했고, 전 세계 디스코텍을 뜨겁게 달구며 견고한 상업적 성공을 거두었습니다.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유럽 각국 음악 방송 및 댄스 뮤직 어워드에서 호평을 받았으며, 이를 발판으로 에밀리 스타는 1981년 유로비전 송 콘테스트 벨기에 대표로 선발되는 등 공인된 팝 디바로서의 확고한 위상을 확립하였습니다.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벨기에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1957년 ~ 현재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(프로젝트 그룹 'Emly Starr Explosion' 리드 보컬)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에밀리 스타(본명 마리-크리스틴 마렐스)는 탁월한 성량과 화려한 무대 장악력으로 벨기에 팝계를 대표했던 디스코의 여왕입니다. 유로 디스코와 정통 팝의 경계를 자유로이 넘나들며 역동적인 무대 미학과 음악적 완성도를 겸비한 독보적인 디바로 평가받습니다.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유로 디스코와 신스팝이 교차하던 황금기의 한가운데에서, 풍성한 어쿠스틱 세션과 전자음악의 세련된 조화를 이룩한 음반입니다. 단순한 댄스 음악의 범주를 넘어 유러피언 팝 음악의 정교한 편곡 기법과 멜로디 라인의 완성도를 입증한 중요한 역사적 사표(師表)로 남았습니다.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1980년대 초, 냉전의 그늘 아래서도 자유와 젊음의 에너지를 갈망하던 전 세계 청춘들의 심장을 뛰게 했던 문화적 해방구의 공기가 그대로 담겨 있습니다. 화려한 미러볼 아래에서 땀 흘리며 춤추던 그 시절 젊은이들의 순수한 열정과 낭만적 노스탤지어가 비트마다 생생히 깃들어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중독적인 리듬과 폭발적인 후렴구가 돋보이는 "Dooya", 세련된 그루브와 감미로운 멜로디가 어우러진 "Baby Love Me", 그리고 이국적인 정취와 활기찬 에너지를 발산하는 "Hey Aloa" 등 다채로운 감성과 빼어난 서정미를 자랑하는 곡들이 유기적으로 배치되어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턴테이블의 바늘이 소리골을 스칠 때 뿜어져 나오는 두터운 베이스 라인과 아날로그 신시사이저의 따뜻한 잔향은 진공관 앰프를 통할 때 한층 더 입체적이고 풍성한 공간감으로 피어납니다. 디지털 음원에서는 결코 느낄 수 없는 묵직한 펀치력과 생생한 브라스 사운드의 질감을 음미해 보시길 권합니다.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유로 디스코의 황금기를 오리지널 바이닐의 결로 만날 수 있는 희소성 높은 명반이며, 세월이 흘러도 변치 않는 화려한 재킷 아트워크와 뛰어난 오디오파일적 완성도 덕분에 팝 및 디스코 바이닐 컬렉터라면 반드시 랙의 중심에 갖추어야 할 가치 있는 수집품입니다.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화려했던 1980년대 유로 디스코의 황금빛 열정과 아날로그 사운드가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