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Bee Gees (비지스) - The Best of</w:t>
      </w:r>
    </w:p>
    <w:p>
      <w:pPr>
        <w:spacing w:after="240"/>
      </w:pPr>
      <w:r>
        <w:rPr w:rFonts="맑은 고딕">
          <w:rFonts w:ascii="맑은 고딕" w:hAnsi="맑은 고딕" w:eastAsia="맑은 고딕"/>
          <w:b/>
          <w:color w:val="4B5563"/>
          <w:sz w:val="22"/>
        </w:rPr>
        <w:t>위치 :  345</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1960년대 후반의 찬란한 대중음악사 속에서 비지스(Bee Gees)라는 이름은 단순한 팝 밴드를 넘어, 천상의 화음과 서정적 멜로디를 직조해 낸 독보적인 연금술사로 기억됩니다. 배리(Barry), 로빈(Robin), 모리스(Maurice) 깁(Gibb) 삼형제가 빚어낸 이 기념비적인 음반 『The Best of』는 훗날 전 세계를 뒤흔든 디스코의 제왕으로 군림하기 이전, 유려한 챔버 팝과 바로크 팝의 정수를 탐미하던 그들의 가장 순수하고 서정적인 청년기를 고스란히 봉인하고 있습니다. 오케스트레이션의 웅장함과 세 형제의 비단결 같은 하모니가 교차하는 순간, 턴테이블 위는 한 편의 장엄한 서사시로 피어납니다.</w:t>
      </w:r>
    </w:p>
    <w:p>
      <w:pPr>
        <w:spacing w:line="324" w:lineRule="auto" w:after="120"/>
      </w:pPr>
      <w:r>
        <w:rPr w:rFonts="맑은 고딕">
          <w:rFonts w:ascii="맑은 고딕" w:hAnsi="맑은 고딕" w:eastAsia="맑은 고딕"/>
          <w:b w:val="0"/>
          <w:sz w:val="21"/>
        </w:rPr>
        <w:t>이 앨범은 록과 사이키델릭의 거친 파도가 일렁이던 당대의 음악적 격변기 속에서도 클래식적 품격을 잃지 않았던 비지스만의 독보적인 음악 미학을 집대성하고 있습니다. 낭만주의 음악의 실내악적 질감과 대중가요의 보편적 감수성을 완벽히 융화시킨 이들의 음악은 상실과 애수, 고독과 인간 내면의 연약함을 진솔하게 탐구한 예술적 고백이었습니다. 로빈 깁의 비브라토 가득한 비장미 넘치는 보컬과 배리 깁의 따스하고 감미로운 미성은 현악 오케스트라의 격조 높은 편곡과 어우러져 당대 팝 음악이 도달할 수 있는 서정성의 극점을 유감없이 보여주었습니다.</w:t>
      </w:r>
    </w:p>
    <w:p>
      <w:pPr>
        <w:spacing w:line="324" w:lineRule="auto" w:after="120"/>
      </w:pPr>
      <w:r>
        <w:rPr w:rFonts="맑은 고딕">
          <w:rFonts w:ascii="맑은 고딕" w:hAnsi="맑은 고딕" w:eastAsia="맑은 고딕"/>
          <w:b w:val="0"/>
          <w:sz w:val="21"/>
        </w:rPr>
        <w:t>『The Best of』는 세월의 풍화를 견뎌내며 반세기가 지난 오늘날에도 여전히 퇴색되지 않는 불멸의 생명력을 증명합니다. 디지털 사운드의 차가운 정밀함 속에서는 결코 느낄 수 없는, LP의 미세한 소리골 사이로 배어 나오는 온기와 아날로그 특유의 잔향은 마치 오래된 서재의 고서(古書)를 펼쳤을 때 느껴지는 아련한 향수를 자아냅니다. 영혼을 울리는 멜로디와 시적 노랫말이 빚어낸 이 걸작은 시대를 초월하여 분주한 일상에 지친 현대인의 심상을 어루만지는 숭고한 서정의 울림으로 다가옵니다.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Best of</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Bee Gees (비지스)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1969년 폴리도르(Polydor/Atco) 레코드를 통해 첫선을 보인 비지스의 공식 첫 번째 베스트 앨범으로, 1960년대 후반 바로크 팝의 정수를 담은 초기 명곡들을 총망라하여 대중음악사에 굵직한 족적을 남긴 기념비적 편집반입니다.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앨범 차트 11위, 영국 오피셜 앨범 차트 상위권에 진입하며 글로벌 골드 및 플래티넘 레코드를 기록, 전 세계적인 사랑을 받으며 비지스를 세계 최정상급 아티스트 반열에 확고히 올려놓았습니다.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로큰롤 명예의 전당 및 그래미 명예의 전당에 헌액된 아티스트의 음악적 청사진이 담긴 음반으로, 수록곡 대다수가 팝 역사상 가장 위대한 명곡 목록에 헌정되며 평단으로부터 시대를 초월한 음악성을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(영국 출생, 오스트레일리아 활동 기반)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결성 1958년 (배리 깁 1946년생 / 로빈 깁 1949~2012 / 모리스 깁 1949~2003)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그룹 (보컬 및 송라이팅 트리오)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배리, 로빈, 모리스 깁 삼형제로 결성된 비지스는 천부적인 송라이팅 능력과 유려한 3성 하모니를 바탕으로 팝, 포크, 록, 디스코, R&amp;B를 아우른 대중음악사의 거장입니다. 클래식 오케스트라 편곡과 섬세한 멜로디를 대중음악에 완벽히 접목하며 반세기에 걸쳐 전 세계 수억 명의 리스너들을 매료시켰습니다.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1960년대 브리티시 인베이전과 사이키델릭 록의 유행 속에서 챔버 팝(Chamber Pop)과 감성적 포크의 완벽한 융합을 이루어낸 앨범입니다. 단순한 히트곡 모음집을 넘어, 비지스의 초기 황금기를 지배했던 클래시컬한 작곡 기법과 문학적 가사의 정수를 집약한 귀중한 음악사적 사료입니다.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긴장과 청년 문화의 갈등이 교차하던 1960년대 말, 비지스의 음악은 상처 입은 청춘들의 마음을 보듬는 우아한 안식처였습니다. 라디오 전파를 타고 흐르던 이들의 애절한 멜로디는 고단한 시대를 살아가던 이들에게 깊은 정서적 위로와 낭만을 선사했던 시대의 나침반이었습니다.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멜랑콜리한 오케스트레이션과 로빈의 애수 어린 보컬이 가슴을 저미는 'I Started a Joke', 비틀스에 필적하는 웅장한 선율을 자랑하는 'Massachusetts', 소울풀한 감수성과 애틋한 고백이 돋보이는 'To Love Somebody', 그리고 간결한 피아노와 현악의 조화가 아름다운 실내악적 소품 'Words' 등 최고의 서정미를 담은 명곡들이 수놓아져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온기와 턴테이블의 카트리지가 소리골을 지나며 자아내는 유려한 질감 속에서 감상할 때 그 진가가 드러납니다. 풍성한 현악 섹션의 배음과 세 형제의 보컬 하모니가 교차하는 입체적인 아날로그 공간감은 은은한 조명 아래 깊은 밤 감상하기에 더없이 이상적입니다.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초기 비지스의 아날로그 마스터링 사운드를 가장 원초적인 결로 체감할 수 있는 필청 바이닐로, 클래식 애호가에게는 팝의 품격을, 팝 애호가에게는 클래식적 서정미를 동시에 선사하는 영구 소장 가치를 지닌 음반입니다.</w:t>
      </w:r>
    </w:p>
    <w:p>
      <w:pPr>
        <w:spacing w:line="324" w:lineRule="auto" w:after="120" w:before="160"/>
      </w:pPr>
      <w:r>
        <w:rPr w:rFonts="맑은 고딕">
          <w:rFonts w:ascii="맑은 고딕" w:hAnsi="맑은 고딕" w:eastAsia="맑은 고딕"/>
          <w:b/>
          <w:color w:val="4338CA"/>
          <w:sz w:val="21"/>
        </w:rPr>
        <w:t>이 음반을 통해 아날로그 소리골 깊숙한 곳에서 피어오르는 비지스의 순수했던 젊은 날의 하모니와 시대를 초월한 서정이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