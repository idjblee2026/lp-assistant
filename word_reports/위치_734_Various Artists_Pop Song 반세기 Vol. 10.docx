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[734] Various Artists - Pop Song 반세기 Vol. 10</w:t>
      </w:r>
    </w:p>
    <w:p>
      <w:pPr>
        <w:spacing w:after="320"/>
      </w:pPr>
      <w:r>
        <w:rPr w:rFonts="맑은 고딕">
          <w:rFonts w:ascii="맑은 고딕" w:hAnsi="맑은 고딕" w:eastAsia="맑은 고딕"/>
          <w:b/>
          <w:sz w:val="20"/>
        </w:rPr>
        <w:t>■ 위치 : 734</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Pop Song 반세기 Vol. 10</w:t>
        <w:br/>
      </w:r>
      <w:r>
        <w:rPr w:rFonts="맑은 고딕">
          <w:rFonts w:ascii="맑은 고딕" w:hAnsi="맑은 고딕" w:eastAsia="맑은 고딕"/>
          <w:b w:val="0"/>
          <w:sz w:val="20"/>
        </w:rPr>
        <w:t>■ 음반 레이블 : 지구레코드 (Earth Record Co.)</w:t>
        <w:br/>
      </w:r>
      <w:r>
        <w:rPr w:rFonts="맑은 고딕">
          <w:rFonts w:ascii="맑은 고딕" w:hAnsi="맑은 고딕" w:eastAsia="맑은 고딕"/>
          <w:b w:val="0"/>
          <w:sz w:val="20"/>
        </w:rPr>
        <w:t>■ 발매년도 : 1979</w:t>
        <w:br/>
      </w:r>
      <w:r>
        <w:rPr w:rFonts="맑은 고딕">
          <w:rFonts w:ascii="맑은 고딕" w:hAnsi="맑은 고딕" w:eastAsia="맑은 고딕"/>
          <w:b w:val="0"/>
          <w:sz w:val="20"/>
        </w:rPr>
        <w:t>■ 장르 : 올디스 팝 / 보컬 팝 / 클래식 팝 컴필레이션</w:t>
        <w:br/>
      </w:r>
      <w:r>
        <w:rPr w:rFonts="맑은 고딕">
          <w:rFonts w:ascii="맑은 고딕" w:hAnsi="맑은 고딕" w:eastAsia="맑은 고딕"/>
          <w:b w:val="0"/>
          <w:sz w:val="20"/>
        </w:rPr>
        <w:t>■ 주요 수록곡 : 1. Andy Williams - Love Story (Where Do I Begin)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**20세기 팝 음악사의 찬란한 유산, 그 대단원의 기록**</w:t>
      </w:r>
    </w:p>
    <w:p>
      <w:pPr>
        <w:spacing w:line="312" w:lineRule="auto" w:after="120"/>
      </w:pPr>
      <w:r>
        <w:rPr w:rFonts="맑은 고딕">
          <w:rFonts w:ascii="맑은 고딕" w:hAnsi="맑은 고딕" w:eastAsia="맑은 고딕"/>
          <w:b w:val="0"/>
          <w:sz w:val="21"/>
        </w:rPr>
        <w:t>'Pop Song 반세기' 시리즈는 20세기 중반을 수놓은 세계적인 명곡들을 한데 모아 한국 음악 팬들에게 서양 대중음악의 정수를 소개해 온 유서 깊은 음반 기획입니다. 그중에서도 10번째 볼륨인 본 음반은 1960년대 후반부터 1970년대에 이르기까지, 대중음악이 예술적·상업적으로 가장 찬란하게 꽃피웠던 Golden Era의 명곡들을 정밀하게 선곡하여 담아낸 명반입니다. 당시 LP 시대를 살아가던 대중에게는 삶의 위안이자 세계 음악 문화를 접하는 귀중한 창구 역할을 하였습니다.</w:t>
      </w:r>
    </w:p>
    <w:p>
      <w:pPr>
        <w:spacing w:line="312" w:lineRule="auto" w:after="120"/>
      </w:pPr>
      <w:r>
        <w:rPr w:rFonts="맑은 고딕">
          <w:rFonts w:ascii="맑은 고딕" w:hAnsi="맑은 고딕" w:eastAsia="맑은 고딕"/>
          <w:b w:val="0"/>
          <w:sz w:val="21"/>
        </w:rPr>
        <w:t>**품격 높은 오케스트레이션과 감성적인 보컬의 조화**</w:t>
      </w:r>
    </w:p>
    <w:p>
      <w:pPr>
        <w:spacing w:line="312" w:lineRule="auto" w:after="120"/>
      </w:pPr>
      <w:r>
        <w:rPr w:rFonts="맑은 고딕">
          <w:rFonts w:ascii="맑은 고딕" w:hAnsi="맑은 고딕" w:eastAsia="맑은 고딕"/>
          <w:b w:val="0"/>
          <w:sz w:val="21"/>
        </w:rPr>
        <w:t>본 앨범에 수록된 곡들은 대중적인 친화력과 음악적 완성도를 동시에 거머쥔 거장들의 대표작으로 채워져 있습니다. 앤디 윌리엄스(Andy Williams)의 감미롭고 부드러운 바리톤 음색이 돋보이는 'Love Story'와 카펜터스(The Carpenters) 특유의 아련하고 아날로그적인 향수를 자극하는 'Yesterday Once More'는 당대 팝 음악이 지녔던 따스한 멜로디 라인의 진수를 보여줍니다. 또한 사이먼 앤 가펑클(Simon &amp; Garfunkel)의 웅장한 서사시 'Bridge Over Troubled Water'는 스탠더드 팝을 넘어 영혼을 울리는 심오한 음악적 감동을 선사합니다.</w:t>
      </w:r>
    </w:p>
    <w:p>
      <w:pPr>
        <w:spacing w:line="312" w:lineRule="auto" w:after="120"/>
      </w:pPr>
      <w:r>
        <w:rPr w:rFonts="맑은 고딕">
          <w:rFonts w:ascii="맑은 고딕" w:hAnsi="맑은 고딕" w:eastAsia="맑은 고딕"/>
          <w:b w:val="0"/>
          <w:sz w:val="21"/>
        </w:rPr>
        <w:t>**LP 바이닐 매체로 느끼는 아날로그 특유의 질감**</w:t>
      </w:r>
    </w:p>
    <w:p>
      <w:pPr>
        <w:spacing w:line="312" w:lineRule="auto" w:after="120"/>
      </w:pPr>
      <w:r>
        <w:rPr w:rFonts="맑은 고딕">
          <w:rFonts w:ascii="맑은 고딕" w:hAnsi="맑은 고딕" w:eastAsia="맑은 고딕"/>
          <w:b w:val="0"/>
          <w:sz w:val="21"/>
        </w:rPr>
        <w:t>이 음반의 참된 가치는 LP라는 아날로그 포맷을 통해 들었을 때 더욱 극대화됩니다. 디지털 음원에서는 느껴보기 힘든 포근한 중음역대의 잔향과 풍성한 오케스트라 현악 세션의 울림은 듣는 이로 하여금 깊은 몰입감을 불러일으킵니다. 클리프 리차드(Cliff Richard)의 청량한 에너지가 담긴 'The Young Ones'와 올리비아 뉴튼 존(Olivia Newton-John)의 경쾌한 컨트리 팝 소울 'Let Me Be There'는 LP 특유의 따뜻하고 입체적인 음장감 속에서 더욱 생동감 있게 살아납니다.</w:t>
      </w:r>
    </w:p>
    <w:p>
      <w:pPr>
        <w:spacing w:line="312" w:lineRule="auto" w:after="120"/>
      </w:pPr>
      <w:r>
        <w:rPr w:rFonts="맑은 고딕">
          <w:rFonts w:ascii="맑은 고딕" w:hAnsi="맑은 고딕" w:eastAsia="맑은 고딕"/>
          <w:b w:val="0"/>
          <w:sz w:val="21"/>
        </w:rPr>
        <w:t>**시간을 초월하는 음악적 가치와 소장 명분**</w:t>
      </w:r>
    </w:p>
    <w:p>
      <w:pPr>
        <w:spacing w:line="312" w:lineRule="auto" w:after="120"/>
      </w:pPr>
      <w:r>
        <w:rPr w:rFonts="맑은 고딕">
          <w:rFonts w:ascii="맑은 고딕" w:hAnsi="맑은 고딕" w:eastAsia="맑은 고딕"/>
          <w:b w:val="0"/>
          <w:sz w:val="21"/>
        </w:rPr>
        <w:t>'Pop Song 반세기 Vol. 10'은 단순히 지나간 옛 노래를 모아 놓은 컴필레이션 앨범에 그치지 않고, 한 시대를 풍미했던 문화적 아이콘들의 숨결을 그대로 보존하고 있는 음반 역사 서설이라 할 수 있습니다. 세월이 흘러도 변치 않는 멜로디의 아름다움과 클래식한 아날로그 사운드의 풍미를 동시에 음미할 수 있어, LP 컬렉터는 물론 음악을 사랑하는 모든 이들에게 깊은 감동과 소장 가치를 전해주는 매력적인 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