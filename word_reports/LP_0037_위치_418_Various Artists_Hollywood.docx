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[418] Various Artists - Hollywood Nights</w:t>
      </w:r>
    </w:p>
    <w:p>
      <w:pPr>
        <w:spacing w:after="320"/>
      </w:pPr>
      <w:r>
        <w:rPr w:rFonts="맑은 고딕">
          <w:rFonts w:ascii="맑은 고딕" w:hAnsi="맑은 고딕" w:eastAsia="맑은 고딕"/>
          <w:b/>
          <w:sz w:val="20"/>
        </w:rPr>
        <w:t>■ 위치 : 418</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Hollywood Nights</w:t>
        <w:br/>
      </w:r>
      <w:r>
        <w:rPr w:rFonts="맑은 고딕">
          <w:rFonts w:ascii="맑은 고딕" w:hAnsi="맑은 고딕" w:eastAsia="맑은 고딕"/>
          <w:b w:val="0"/>
          <w:sz w:val="20"/>
        </w:rPr>
        <w:t>■ 음반 레이블 : K-Tel International (또는 CBS Special Products)</w:t>
        <w:br/>
      </w:r>
      <w:r>
        <w:rPr w:rFonts="맑은 고딕">
          <w:rFonts w:ascii="맑은 고딕" w:hAnsi="맑은 고딕" w:eastAsia="맑은 고딕"/>
          <w:b w:val="0"/>
          <w:sz w:val="20"/>
        </w:rPr>
        <w:t>■ 발매년도 : 1980</w:t>
        <w:br/>
      </w:r>
      <w:r>
        <w:rPr w:rFonts="맑은 고딕">
          <w:rFonts w:ascii="맑은 고딕" w:hAnsi="맑은 고딕" w:eastAsia="맑은 고딕"/>
          <w:b w:val="0"/>
          <w:sz w:val="20"/>
        </w:rPr>
        <w:t>■ 장르 : 팝 / 팝 록 / 디스코 / 영화 음악 (Pop Rock / Disco / Film Soundtrack)</w:t>
        <w:br/>
      </w:r>
      <w:r>
        <w:rPr w:rFonts="맑은 고딕">
          <w:rFonts w:ascii="맑은 고딕" w:hAnsi="맑은 고딕" w:eastAsia="맑은 고딕"/>
          <w:b w:val="0"/>
          <w:sz w:val="20"/>
        </w:rPr>
        <w:t>■ 주요 수록곡 : 1. Bob Seger &amp; The Silver Bullet Band - Hollywood Nights</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후반에서 1980년대 초반으로 넘어가는 시기는 헐리우드의 화려한 야경과 디스코, 팝 록의 열기가 교차하던 대중음악의 황금기였습니다. 콤필레이션 앨범 《Hollywood Nights》는 당대 네온사인 찬란한 로스앤젤레스의 밤거리를 수놓았던 가장 매혹적이고 에너지 넘치는 트랙들을 한데 모은 음악적 타임캡슐입니다. 영화 산업의 화려함과 차트 상위권을 지배하던 히트곡들의 정수를 담아내어, 앨범 커버에서 느껴지는 감각적인 도시의 미학과 완벽한 조화를 이룹니다.</w:t>
      </w:r>
    </w:p>
    <w:p>
      <w:pPr>
        <w:spacing w:line="312" w:lineRule="auto" w:after="120"/>
      </w:pPr>
      <w:r>
        <w:rPr w:rFonts="맑은 고딕">
          <w:rFonts w:ascii="맑은 고딕" w:hAnsi="맑은 고딕" w:eastAsia="맑은 고딕"/>
          <w:b w:val="0"/>
          <w:sz w:val="21"/>
        </w:rPr>
        <w:t>본 음반은 당시 대중음악 신을 주도하던 록, 디스코, 싱스팝, 그리고 헐리우드 영화 삽입곡들의 하모니를 정밀하게 포착해냈습니다. 70년대 특유의 아날로그 세션 연주가 지닌 묵직한 베이스 라인과 화려한 브라스 세션, 그리고 80년대를 예고하는 세련된 신시사이저 사운드가 공존하며 강렬한 몰입감을 선사합니다. 시대의 유행을 타협 없이 담아낸 뛰어난 프로덕션과 마스터링은 각 트랙이 지닌 본연의 음향적 매력을 극대화하며, 컴필레이션 앨범 이상의 음악적 완성도를 보여줍니다.</w:t>
      </w:r>
    </w:p>
    <w:p>
      <w:pPr>
        <w:spacing w:line="312" w:lineRule="auto" w:after="120"/>
      </w:pPr>
      <w:r>
        <w:rPr w:rFonts="맑은 고딕">
          <w:rFonts w:ascii="맑은 고딕" w:hAnsi="맑은 고딕" w:eastAsia="맑은 고딕"/>
          <w:b w:val="0"/>
          <w:sz w:val="21"/>
        </w:rPr>
        <w:t>앨범의 포문을 열거나 핵심을 이루는 밥 시거(Bob Seger)의 타이틀곡 "Hollywood Nights"는 질주하는 드럼 비트와 호쾌한 기타 리프 위로 헐리우드라는 꿈의 도시에 매료된 청춘의 열망을 역동적으로 풀어냅니다. 이어지는 블론디(Blondie)의 "Call Me"와 도나 서머(Donna Summer)의 "Hot Stuff"는 관능적이면서도 압도적인 보컬 퍼포먼스로 밤의 열기를 고조시키며, 마이클 잭슨(Michael Jackson)의 "Rock With You"는 스무스한 솔(Soul)과 디스코의 매끄러운 융합을 보여줍니다. 거칠고 에너제틱한 록 보컬과 매혹적인 팝 보컬의 대비는 감상의 즐거움을 한층 높여줍니다.</w:t>
      </w:r>
    </w:p>
    <w:p>
      <w:pPr>
        <w:spacing w:line="312" w:lineRule="auto" w:after="120"/>
      </w:pPr>
      <w:r>
        <w:rPr w:rFonts="맑은 고딕">
          <w:rFonts w:ascii="맑은 고딕" w:hAnsi="맑은 고딕" w:eastAsia="맑은 고딕"/>
          <w:b w:val="0"/>
          <w:sz w:val="21"/>
        </w:rPr>
        <w:t>LP 판형으로 이 음반을 감상하는 것은 단순히 옛 히트곡을 듣는 것을 넘어, 그 시절 헐리우드가 품었던 화려함과 낭만을 LP 특유의 따뜻하고 풍부한 질감으로 소환하는 특별한 경험을 제공합니다. 잡음 사이로 흘러나오는 리드미컬한 비트와 웅장한 사운드 스케이프는 리스너를 순식간에 80년대 밤의 로스앤젤레스 한복판으로 안내합니다. 시대를 풍미한 거장들의 대표작을 단 한 장의 LP로 소장하고 감상할 수 있다는 점에서, 음악 애호가와 LP 컬렉터 모두에게 매우 정갈하고 가치 있는 음반입니다.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