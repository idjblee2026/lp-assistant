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The Manhattans (맨해튼) - Greatest Hits</w:t>
      </w:r>
    </w:p>
    <w:p>
      <w:pPr>
        <w:spacing w:after="240"/>
      </w:pPr>
      <w:r>
        <w:rPr w:rFonts="맑은 고딕">
          <w:rFonts w:ascii="맑은 고딕" w:hAnsi="맑은 고딕" w:eastAsia="맑은 고딕"/>
          <w:b/>
          <w:color w:val="4B5563"/>
          <w:sz w:val="22"/>
        </w:rPr>
        <w:t>위치 :  132</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황혼이 깃든 도심의 밤거리처럼 그윽하고 애수 어린 화음으로 반세기가 넘도록 전 세계 음악 애호가들의 심금을 울려온 맨해튼의 정수가 오롯이 응축된 명반입니다. 1960년대 두왑의 고전적 미학에서 출발하여 1970~80년대 필리 소울과 어덜트 컨템퍼러리 R&amp;B의 정점으로 진화한 이들의 발자취는 낭만주의 팝 보컬의 찬란한 금자탑이라 평할 만합니다. 제럴드 알스턴의 비단결 같은 감미로운 리드 보컬과 윈프레드 러벳의 중후한 내레이션이 빚어내는 극적인 조화는, 단순한 대중음악을 넘어 한 편의 서정시를 마주하는 듯한 숭고한 감동을 선사합니다. 세월이 흘러도 바래지 않는 멜로디의 품격과 아날로그 감성의 온기를 온전히 품고 있는 이 음반은 소울 발라드의 진정한 클래식이 무엇인지를 여실히 증명합니다.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Greatest Hits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The Manhattans (맨해튼)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1980년 컬럼비아 레코드(Columbia Records)를 통해 발매된 본 앨범은, 맨해튼이 메이저 레이블에서 일구어낸 최전성기의 음악적 결실과 불멸의 히트곡들을 한데 엮은 공식 베스트 컴필레이션 LP입니다.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빌보드 R&amp;B 앨범 차트 최상위권에 오르고 빌보드 200 차트에서도 롱런을 기록하였으며, 전 세계적인 스테디셀러로서 미국음반산업협회(RIAA) 골드 및 플래티넘 인증을 획득하며 상업적으로도 눈부신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 수록곡인 'Shining Star'로 1981년 제23회 그래미 어워드(Grammy Awards) '최우수 R&amp;B 듀오/그룹 보컬 퍼포먼스' 상을 수상하였으며, 대표곡 'Kiss and Say Goodbye'는 미국 및 유럽 각국 차트 1위를 석권하며 팝 역사상 가장 위대한 소울 발라드 명곡 중 하나로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1962년 결성 ~ 현재 활동 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5인조 보컬 그룹 (소울/R&amp;B 앙상블)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뉴저지주 저지시티에서 결성된 맨해튼은 달콤하고 세련된 화음 구조를 바탕으로 스위트 소울(Sweet Soul)의 황금기를 이끈 전설적인 보컬 그룹입니다. 베이스 보컬 윈프레드 러벳의 지적인 낭독조 읊조림과 테너 제럴드 알스턴의 유려하고 호소력 짙은 가창이 이루는 완벽한 대위법은 후대 R&amp;B 발라드 그룹들에게 결정적인 음악적 이정표가 되었습니다. 반세기가 넘는 세월 동안 정통 흑인 영가적 뿌리와 유려한 팝 오케스트레이션을 결합하여 대중음악사에 굵직한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후반 디스코 열풍의 거센 파고 속에서도 정통 보컬 하모니의 서정적 가치를 지켜낸 수작으로 평가받습니다. 컬럼비아 레코드의 풍성한 오케스트레이션 프로덕션과 맨해튼의 원숙한 가창력이 결합하여, 모타운과 필라델피아 소울의 유산을 성숙한 어덜트 컨템퍼러리 사운드로 승화시킨 기념비적인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1970~80년대로 넘어가는 아날로그 시절, 라디오 심야 방송에서 흘러나오는 이들의 목소리는 사랑의 열병을 앓던 청춘들의 밤을 위로해 주던 따스한 안식처였습니다. 이별의 아픔마저도 절제된 신사적 품격으로 노래한 사운드는 당시 청년 세대에게 깊은 공감과 낭만적 감수성을 심어주며 시대의 공기를 서정으로 물들였습니다.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도입부의 나직한 내레이션과 유려한 스트링 편곡으로 심장을 적시는 불멸의 이별 송 'Kiss and Say Goodbye', 눈부신 화음과 세련된 멜로디 라인으로 그래미의 영예를 안겨준 'Shining Star', 그리고 절절한 고백이 돋보이는 'There's No Me Without You'와 'It Feels So Good to Be Loved So Bad' 등 유려한 관현악과 완벽한 화성이 돋보이는 명곡들이 수려하게 수록되어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LP의 그루브를 타고 흐르는 풍성한 중저역의 베이스 보컬과 섬세하게 분리되는 현악 세션은 진공관 앰프 특유의 포근한 배음과 만났을 때 비로소 진가를 발휘합니다. 불을 끄고 은은한 무드 조명 아래 턴테이블 바늘이 얹어지는 순간 전해지는 특유의 질감은 디지털 음원에서는 결코 맛볼 수 없는 아날로그 사운드의 묵직한 공간감과 온기를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맨해튼의 황금기 오리지널 마스터 음원을 한 장의 바이닐에 완벽하게 집대성한 앨범으로, 소울과 팝 보컬 음악을 사랑하는 컬렉터라면 반드시 턴테이블 곁에 갖추어야 할 불후의 정규 베스트 명반입니다.</w:t>
      </w:r>
    </w:p>
    <w:p>
      <w:pPr>
        <w:spacing w:line="324" w:lineRule="auto" w:after="120" w:before="160"/>
      </w:pPr>
      <w:r>
        <w:rPr w:rFonts="맑은 고딕">
          <w:rFonts w:ascii="맑은 고딕" w:hAnsi="맑은 고딕" w:eastAsia="맑은 고딕"/>
          <w:b/>
          <w:color w:val="4338CA"/>
          <w:sz w:val="21"/>
        </w:rPr>
        <w:t>이 음반을 통해 가슴 저린 노스탤지어와 아날로그 바이닐만이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