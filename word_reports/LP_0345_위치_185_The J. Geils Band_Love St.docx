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[185] The J. Geils Band - Love Stinks</w:t>
      </w:r>
    </w:p>
    <w:p>
      <w:pPr>
        <w:spacing w:after="320"/>
      </w:pPr>
      <w:r>
        <w:rPr w:rFonts="맑은 고딕">
          <w:rFonts w:ascii="맑은 고딕" w:hAnsi="맑은 고딕" w:eastAsia="맑은 고딕"/>
          <w:b/>
          <w:sz w:val="20"/>
        </w:rPr>
        <w:t>■ 위치 : 185</w:t>
        <w:br/>
      </w:r>
      <w:r>
        <w:rPr w:rFonts="맑은 고딕">
          <w:rFonts w:ascii="맑은 고딕" w:hAnsi="맑은 고딕" w:eastAsia="맑은 고딕"/>
          <w:b/>
          <w:sz w:val="20"/>
        </w:rPr>
        <w:t>■ 아티스트 : The J. Geils Band</w:t>
        <w:br/>
      </w:r>
      <w:r>
        <w:rPr w:rFonts="맑은 고딕">
          <w:rFonts w:ascii="맑은 고딕" w:hAnsi="맑은 고딕" w:eastAsia="맑은 고딕"/>
          <w:b/>
          <w:sz w:val="20"/>
        </w:rPr>
        <w:t>■ 앨범명 : Love Stinks</w:t>
        <w:br/>
      </w:r>
      <w:r>
        <w:rPr w:rFonts="맑은 고딕">
          <w:rFonts w:ascii="맑은 고딕" w:hAnsi="맑은 고딕" w:eastAsia="맑은 고딕"/>
          <w:b w:val="0"/>
          <w:sz w:val="20"/>
        </w:rPr>
        <w:t>■ 음반 레이블 : EMI America</w:t>
        <w:br/>
      </w:r>
      <w:r>
        <w:rPr w:rFonts="맑은 고딕">
          <w:rFonts w:ascii="맑은 고딕" w:hAnsi="맑은 고딕" w:eastAsia="맑은 고딕"/>
          <w:b w:val="0"/>
          <w:sz w:val="20"/>
        </w:rPr>
        <w:t>■ 발매년도 : 1980</w:t>
        <w:br/>
      </w:r>
      <w:r>
        <w:rPr w:rFonts="맑은 고딕">
          <w:rFonts w:ascii="맑은 고딕" w:hAnsi="맑은 고딕" w:eastAsia="맑은 고딕"/>
          <w:b w:val="0"/>
          <w:sz w:val="20"/>
        </w:rPr>
        <w:t>■ 장르 : 록 (Rock), 뉴웨이브 (New Wave), 하드 록 (Hard Rock)</w:t>
        <w:br/>
      </w:r>
      <w:r>
        <w:rPr w:rFonts="맑은 고딕">
          <w:rFonts w:ascii="맑은 고딕" w:hAnsi="맑은 고딕" w:eastAsia="맑은 고딕"/>
          <w:b w:val="0"/>
          <w:sz w:val="20"/>
        </w:rPr>
        <w:t>■ 주요 수록곡 : 1. Just Can't Wait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1980년에 발매된 제이 가일스 밴드(The J. Geils Band)의 열한 번째 스튜디오 앨범 《Love Stinks》는 밴드의 음악적 커리어에서 거대한 전환점을 형성하는 작품입니다. 1970년대 내내 거친 블루스 록과 아메리칸 리듬 앤 블루스를 기반으로 화려한 라이브를 선보이던 이들은, 1980년대라는 새로운 시대의 포문을 열며 신디사이저의 사용과 뉴웨이브적 감성을 적극적으로 포용했습니다. 본 작은 이들의 전통적인 뿌리와 현대적인 팝 사운드가 가장 절묘하게 조화를 이루며 밴드의 대중적 스펙트럼을 넓힌 명반으로 평가받습니다.</w:t>
      </w:r>
    </w:p>
    <w:p>
      <w:pPr>
        <w:spacing w:line="312" w:lineRule="auto" w:after="120"/>
      </w:pPr>
      <w:r>
        <w:rPr w:rFonts="맑은 고딕">
          <w:rFonts w:ascii="맑은 고딕" w:hAnsi="맑은 고딕" w:eastAsia="맑은 고딕"/>
          <w:b w:val="0"/>
          <w:sz w:val="21"/>
        </w:rPr>
        <w:t>이 음반은 프로듀서이자 키보디스트인 세스 저스트먼(Seth Justman)의 감각적인 편곡과 리드 보컬 피터 울프(Peter Wolf)의 거칠면서도 위트 넘치는 가창이 오롯이 빛을 발합니다. 정교하게 배치된 팝적인 훅(Hook)과 매직 딕(Magic Dick)의 날카로운 하모니카 연주, 그리고 제이 가일스의 탄탄한 기타 리프는 듣는 이에게 폭발적인 에너지를 선사합니다. 특히 사랑에 대한 환상을 깨트리는 유쾌하고도 냉소적인 시선의 가사는 밴드 특유의 재치와 어우러져 독보적인 매력을 발휘합니다.</w:t>
      </w:r>
    </w:p>
    <w:p>
      <w:pPr>
        <w:spacing w:line="312" w:lineRule="auto" w:after="120"/>
      </w:pPr>
      <w:r>
        <w:rPr w:rFonts="맑은 고딕">
          <w:rFonts w:ascii="맑은 고딕" w:hAnsi="맑은 고딕" w:eastAsia="맑은 고딕"/>
          <w:b w:val="0"/>
          <w:sz w:val="21"/>
        </w:rPr>
        <w:t>음악적 감상의 중심축을 이루는 타이틀곡 "Love Stinks"는 중독성 강한 멜로디와 스피커를 뚫고 나오는 에너지로 단숨에 대중을 사로잡으며 80년대 아메리칸 록의 대표적인 앤섬(Anthem)으로 자리매김했습니다. 또한, 신디사이저의 질감이 돋보이는 "Come Back"은 댄서블한 리듬과 뉴웨이브적 감각이 결합된 수작이며, 앨범의 대미를 장식하는 "No Anchovies, Please"는 유머러스한 스포큰 워드(Spoken Word) 서사와 기발한 효과음이 어우러진 특색 있는 트랙으로 음반의 다채로움을 더합니다.</w:t>
      </w:r>
    </w:p>
    <w:p>
      <w:pPr>
        <w:spacing w:line="312" w:lineRule="auto" w:after="120"/>
      </w:pPr>
      <w:r>
        <w:rPr w:rFonts="맑은 고딕">
          <w:rFonts w:ascii="맑은 고딕" w:hAnsi="맑은 고딕" w:eastAsia="맑은 고딕"/>
          <w:b w:val="0"/>
          <w:sz w:val="21"/>
        </w:rPr>
        <w:t>결과적으로 《Love Stinks》는 제이 가일스 밴드가 이듬해 빌보드 차트 정상을 차지하는 세계적인 대성공작 《Freeze-Frame》(1981)으로 나아가는 완벽한 교량 역할을 해냈습니다. 시대의 변화를 읽어내는 탁월한 감각과 정통 록 음악의 야성미를 잃지 않은 날카로운 균형 감각이 돋보이는 이 음반은, 1980년대 초반 아메리칸 록 신의 활력을 가장 잘 증명하는 소중한 음악적 유산입니다.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