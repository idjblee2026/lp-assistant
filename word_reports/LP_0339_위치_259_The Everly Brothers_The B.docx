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The Everly Brothers (에벌리 브라더스) - The Best of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259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록앤롤의 여명기에 천상의 화음으로 대중음악의 지평을 영원히 바꾸어 놓은 형제 듀오, 에벌리 브라더스의 음악적 정수를 집대성한 걸작입니다. 돈(Don)과 필(Phil) 두 형제가 빚어내는 무결점의 2성부 하모니는 청춘의 풋풋한 설렘과 서정적인 낭만을 완벽한 미학으로 직조해 냅니다. 훗날 비틀즈와 사이먼 앤 가펑클에게 지대한 영감을 불어넣은 불멸의 선율들은 반세기가 흐른 지금도 아날로그 그루브 속에서 찬란한 빛을 발합니다. 순수했던 시절의 공기와 원초적 로큰롤의 활기가 공존하는 이 음반은 팝 음악사에서 가장 품격 높은 유산 중 하나입니다.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The Best of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The Everly Brothers (에벌리 브라더스)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1950년대 후반 케이던스(Cadence) 레코드 시절부터 1960년대 워너 브라더스 시기에 이르는 전성기 대표곡들을 엄선하여 기획된 정규 베스트 명반으로, 컨트리와 로큰롤의 완벽한 융합을 기록한 역사적 소장본입니다.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수록곡 다수가 빌보드 핫 100 1위 및 최상위권을 석권하며 폭발적인 인기를 끌었으며, 전 세계적으로 수백만 장 이상의 누적 판매고를 기록하며 오랜 세월 대중의 사랑을 받아온 스테디셀러입니다.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1986년 로큰롤 명예의 전당 최초 헌액(Inaugural Class), 2001년 컨트리 음악 명예의 전당 헌액, 1997년 그래미 평생공로상(Grammy Lifetime Achievement Award) 수상 등 대중음악계 최고 권위의 헌사를 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돈 에벌리(Don Everly, 1937–2021) / 필 에벌리(Phil Everly, 1939–2014) (1957년 결성)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남성 보컬 듀오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애팔래치아 전통 컨트리의 클로즈 하모니(Close Harmony)를 로큰롤의 역동적인 리듬과 결합하여 현대 팝 보컬의 형식을 정립한 선구자들입니다. 칼날처럼 정교하면서도 깃털처럼 부드럽게 겹쳐지는 두 형제의 음색은 1960년대 포크 록과 팝 앙상블의 태동에 결정적인 청사진을 제공했습니다.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단순한 히트곡 모음집을 넘어, 초기 로큰롤이 거친 에너지를 벗고 정교한 멜로디와 서정성을 획득하여 진정한 팝 아트로 도약하는 과정을 증명하는 음악사적 이정표입니다.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제2차 세계대전 이후 물질적 풍요와 정서적 순수성이 교차하던 1950~60년대 미국의 정경 속에서, 청춘들이 마주했던 첫사랑의 떨림과 성장의 열병이 고스란히 바이닐의 소리 골마다 낭만적인 노스탤지어로 아로새겨져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꿈결처럼 포개지는 화음과 어쿠스틱 기타의 잔향이 일품인 'All I Have to Do Is Dream', 밝고 경쾌한 리듬 뒤로 이별의 슬픔을 노래한 초기 록의 송가 'Bye Bye Love', 오케스트레이션과 두 사람의 목소리가 숭고하게 어우러지는 'Let It Be Me', 그리고 빗방울 같은 애수를 머금은 명곡 'Crying in the Rain' 등 보석 같은 트랙들이 수록되어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 특유의 포근한 배음과 턴테이블 카트리지가 긁어내는 섬세한 텍스처는 두 형제의 밀도 높은 화음을 방 안에 입체적으로 피워 올립니다. 어쿠스틱 기타 줄의 찰현음과 보컬의 숨결이 생생히 살아 숨 쉬는 초기 스테레오 및 모노 사운드의 매력을 온전히 음미해 보시길 권합니다.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대중음악 보컬 하모니의 기원이자 팝 음악의 황금기를 상징하는 교과서적 음반으로, 음악 애호가와 아날로그 컬렉터라면 서가 한편에 반드시 갖추어야 할 영구 소장 가치를 지닙니다.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두 형제가 빚어낸 천상의 하모니와 순수했던 아날로그 시대의 낭만이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