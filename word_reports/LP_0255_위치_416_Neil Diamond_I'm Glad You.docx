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Neil Diamond (닐 다이아몬드) - I'm Glad You're Here with Tonight</w:t>
      </w:r>
    </w:p>
    <w:p>
      <w:pPr>
        <w:spacing w:after="240"/>
      </w:pPr>
      <w:r>
        <w:rPr w:rFonts="맑은 고딕">
          <w:rFonts w:ascii="맑은 고딕" w:hAnsi="맑은 고딕" w:eastAsia="맑은 고딕"/>
          <w:b/>
          <w:color w:val="4B5563"/>
          <w:sz w:val="22"/>
        </w:rPr>
        <w:t>위치 :  416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대중음악계는 찬란한 디스코의 열기와 거친 펑크 록의 함성이 교차하던 격동의 시기였습니다. 이 화려하고도 소란스러운 음악적 조류의 틈바구니 속에서, 닐 다이아몬드(Neil Diamond)는 유행에 편승하기보다 인간 내면의 가장 부드럽고 솔직한 결을 어루만지는 길을 택했습니다. 1977년 세상에 울려 퍼진 본 작 『I'm Glad You're Here with Tonight』(원제: I'm Glad You're Here with Me Tonight)은 브루클린의 고독한 음유시인으로 출발해 세계적인 팝의 거장으로 자리매김한 그가 도달한 서정적 완숙미의 정점을 보여주는 앨범입니다. 전작들이 뿜어내던 폭발적인 무대 장악력과 격정적 열정의 숨결을 한 템포 가다듬고, 오롯이 한 사람의 청자만을 마주하듯 낮고 깊은 목소리로 속삭이는 친밀한 고백록과도 같습니다.</w:t>
      </w:r>
    </w:p>
    <w:p>
      <w:pPr>
        <w:spacing w:line="324" w:lineRule="auto" w:after="120"/>
      </w:pPr>
      <w:r>
        <w:rPr w:rFonts="맑은 고딕">
          <w:rFonts w:ascii="맑은 고딕" w:hAnsi="맑은 고딕" w:eastAsia="맑은 고딕"/>
          <w:b w:val="0"/>
          <w:sz w:val="21"/>
        </w:rPr>
        <w:t>명 프로듀서 밥 가우디오(Bob Gaudio)와의 조우는 닐 다이아몬드의 음악 세계에 한층 더 깊은 실내악적 격조와 유려한 팝 오케스트레이션을 입혀주었습니다. 음반의 문을 여는 순간, 벨벳처럼 부드럽고 묵직한 그의 바리톤 보컬은 화려한 현악 편곡과 섬세한 어쿠스틱 기타 선율을 타고 청자의 가슴속 깊숙한 곳으로 스며듭니다. 그는 이 앨범을 통해 화려한 스포트라이트 뒤에 가려진 고독, 사랑의 찰나와 상실, 그리고 이 모든 것을 품어 안는 온기 어린 동행의 가치를 노래했습니다. 앨범의 표제가 전하듯, "오늘 밤 당신이 내 곁에 있어 참으로 다행입니다"라는 진솔한 인사는 혼란한 시대를 살아가던 대중에게 더없는 위안이자 영혼의 쉼터가 되어주었습니다.</w:t>
      </w:r>
    </w:p>
    <w:p>
      <w:pPr>
        <w:spacing w:line="324" w:lineRule="auto" w:after="120"/>
      </w:pPr>
      <w:r>
        <w:rPr w:rFonts="맑은 고딕">
          <w:rFonts w:ascii="맑은 고딕" w:hAnsi="맑은 고딕" w:eastAsia="맑은 고딕"/>
          <w:b w:val="0"/>
          <w:sz w:val="21"/>
        </w:rPr>
        <w:t>또한 이 앨범은 팝 역사에 길이 남을 명곡이자 훗날 바브라 스트라이샌드와의 듀엣으로 전 세계를 눈물짓게 한 ‘You Don't Bring Me Flowers’의 원곡 솔로 버전이 수록된 작품으로도 독보적인 가치를 지닙니다. 자작곡뿐만 아니라 조니 미첼(Joni Mitchell)의 ‘Free Man in Paris’, 비치 보이스의 클래식 ‘God Only Knows’를 자신만의 웅숭깊은 해석으로 재탄생시킨 트랙들은 거장으로서의 폭넓은 음악적 스펙트럼을 증명합니다. 반세기에 가까운 세월이 흐른 지금, LP의 그루브를 따라 회전하는 그의 음성은 시간의 풍화를 견뎌낸 클래식 고유의 우아함과 깊은 서정적 울림으로 여전히 우리의 밤을 따스하게 감싸 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I'm Glad You're Here with Tonight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Neil Diamond (닐 다이아몬드)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11월 미국의 대표적 레이블 컬럼비아 레코드(Columbia Records)를 통해 발매된 닐 다이아몬드의 통산 열한 번째 정규 스튜디오 앨범입니다. 포 시즌스(The Four Seasons)의 핵심 멤버이자 명 프로듀서인 밥 가우디오(Bob Gaudio)가 프로듀싱을 맡아 70년대 어덜트 컨템포러리 사운드의 정수를 우아하고 세련된 오케스트레이션으로 빚어냈습니다.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17위에 올랐으며, 꾸준한 스테디셀러로 사랑받으며 미국 음반 산업 협회(RIAA)로부터 더블 플래티넘(200만 장 이상 판매) 인증을 획득했습니다. 영국, 캐나다, 호주 등 영미권 전역에서 골드 및 플래티넘을 기록하며 대중적·상업적으로 확고한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리드 싱글 ‘Desirée’가 빌보드 어덜트 컨템포러리 차트 1위(핫 100 차트 16위)를 석권하였으며, 수록곡 ‘You Don't Bring Me Flowers’는 대중과 평단의 폭발적인 찬사를 이끌어내며 후일 그래미 어워즈 '올해의 레코드' 후보에 오르는 듀엣 리메이크 신드롬의 시발점이 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닐 다이아몬드는 가슴을 울리는 독보적인 중저음 바리톤 보컬과 탁월한 스토리텔링 작곡 능력을 겸비한 20세기 팝 음악계의 위대한 거장입니다. 브릴 빌딩(Brill Building)의 명작곡가로 출발하여 솔로 아티스트로서 전 세계 1억 3천만 장 이상의 음반 판매고를 기록하였으며, 로큰롤 명예의 전당과 송라이터스 명예의 전당에 모두 헌액된 불멸의 싱어송라이터입니다.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어덜트 컨템포러리(Adult Contemporary)와 팝 발라드 장르의 작법이 도달할 수 있는 가장 높은 예술적 품격을 보여준 명반입니다. 록과 포크에 기반을 두었던 초기 스타일을 넘어 유려한 현악 편곡과 절제된 감정 표현을 성공적으로 융합하며, 성인 청중을 매료시키는 세련된 팝의 표본을 확립했습니다.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디스코 클럽의 미러볼과 펑크의 분노가 교차하던 1977년의 도심 속에서, 이 음반은 하루의 고단함을 내려놓고 집으로 돌아온 당대 청춘들과 중장년층에게 차분한 찻잔과도 같은 위로를 건넸습니다. 관계의 권태와 이별의 아픔, 그럼에도 불구하고 마주 앉은 이의 온기를 확인하고자 했던 당시 사람들의 내면적 정서가 LP 특유의 정갈한 트랙 배치 속에 고스란히 담겨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‘Desirée’: </w:t>
      </w:r>
      <w:r>
        <w:rPr w:rFonts="맑은 고딕">
          <w:rFonts w:ascii="맑은 고딕" w:hAnsi="맑은 고딕" w:eastAsia="맑은 고딕"/>
          <w:b w:val="0"/>
          <w:sz w:val="21"/>
        </w:rPr>
        <w:t>활기찬 리듬감과 매혹적인 멜로디 라인이 돋보이는 곡으로, 다이아몬드 특유의 드라마틱한 가창력과 풍성한 브라스·현악 앙상블이 청량한 활력을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 Don't Bring Me Flowers’: </w:t>
      </w:r>
      <w:r>
        <w:rPr w:rFonts="맑은 고딕">
          <w:rFonts w:ascii="맑은 고딕" w:hAnsi="맑은 고딕" w:eastAsia="맑은 고딕"/>
          <w:b w:val="0"/>
          <w:sz w:val="21"/>
        </w:rPr>
        <w:t>사랑이 식어가는 연인의 쓸쓸한 거리를 담담하게 읊조리는 오리지널 솔로 버전으로, 화려한 기교 없이 오직 피아노와 보컬의 호흡만으로 가슴 저릿한 서정의 극치를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‘Free Man in Paris’ &amp; ‘God Only Knows’: </w:t>
      </w:r>
      <w:r>
        <w:rPr w:rFonts="맑은 고딕">
          <w:rFonts w:ascii="맑은 고딕" w:hAnsi="맑은 고딕" w:eastAsia="맑은 고딕"/>
          <w:b w:val="0"/>
          <w:sz w:val="21"/>
        </w:rPr>
        <w:t>조니 미첼과 비치 보이스의 명곡을 재해석한 트랙들로, 원작의 명성에 기대지 않고 닐 다이아몬드만의 중후한 무게감과 기품 있는 템포로 새 생명을 불어넣었습니다.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턴테이블 카트리지가 긁어내는 온기 어린 그루브에서 이 음반의 진가가 드러납니다. 특히 스트링 섹션의 풍성한 질감과 닐 다이아몬드의 묵직한 보컬 기음(基音)이 완벽한 밸런스를 이루므로, 늦은 밤 은은한 조명 아래에서 스피커 음량을 적당히 올리고 현악의 잔향에 귀를 기울일 때 아날로그 사운드의 정취를 온전히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음악사에서 가장 극적인 명곡 중 하나인 ‘You Don't Bring Me Flowers’의 순수한 오리지널리티를 아날로그 바이닐로 감상할 수 있다는 점 하나만으로도 컬렉터들에게 필청 음반입니다. 1970년대 후반 컬럼비아 레코드 특유의 단단하고 윤기 있는 사운드 마스터링이 돋보이는 소장용 클래식 팝 LP입니다.</w:t>
      </w:r>
    </w:p>
    <w:p>
      <w:pPr>
        <w:spacing w:line="324" w:lineRule="auto" w:after="120" w:before="160"/>
      </w:pPr>
      <w:r>
        <w:rPr w:rFonts="맑은 고딕">
          <w:rFonts w:ascii="맑은 고딕" w:hAnsi="맑은 고딕" w:eastAsia="맑은 고딕"/>
          <w:b/>
          <w:color w:val="4338CA"/>
          <w:sz w:val="21"/>
        </w:rPr>
        <w:t>이 음반을 통해 가을밤의 낙엽처럼 깊고 따스한 닐 다이아몬드의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