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[229] Frank Mills - Music Box Dancer</w:t>
      </w:r>
    </w:p>
    <w:p>
      <w:pPr>
        <w:spacing w:after="320"/>
      </w:pPr>
      <w:r>
        <w:rPr w:rFonts="맑은 고딕">
          <w:rFonts w:ascii="맑은 고딕" w:hAnsi="맑은 고딕" w:eastAsia="맑은 고딕"/>
          <w:b/>
          <w:sz w:val="20"/>
        </w:rPr>
        <w:t>■ 위치 : 229</w:t>
        <w:br/>
      </w:r>
      <w:r>
        <w:rPr w:rFonts="맑은 고딕">
          <w:rFonts w:ascii="맑은 고딕" w:hAnsi="맑은 고딕" w:eastAsia="맑은 고딕"/>
          <w:b/>
          <w:sz w:val="20"/>
        </w:rPr>
        <w:t>■ 아티스트 : Frank Mills</w:t>
        <w:br/>
      </w:r>
      <w:r>
        <w:rPr w:rFonts="맑은 고딕">
          <w:rFonts w:ascii="맑은 고딕" w:hAnsi="맑은 고딕" w:eastAsia="맑은 고딕"/>
          <w:b/>
          <w:sz w:val="20"/>
        </w:rPr>
        <w:t>■ 앨범명 : Music Box Dancer</w:t>
        <w:br/>
      </w:r>
      <w:r>
        <w:rPr w:rFonts="맑은 고딕">
          <w:rFonts w:ascii="맑은 고딕" w:hAnsi="맑은 고딕" w:eastAsia="맑은 고딕"/>
          <w:b w:val="0"/>
          <w:sz w:val="20"/>
        </w:rPr>
        <w:t>■ 음반 레이블 : Polydor (폴리도르)</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이지 리스닝 (Easy Listening), 인스트루멘털 팝 (Instrumental Pop)</w:t>
        <w:br/>
      </w:r>
      <w:r>
        <w:rPr w:rFonts="맑은 고딕">
          <w:rFonts w:ascii="맑은 고딕" w:hAnsi="맑은 고딕" w:eastAsia="맑은 고딕"/>
          <w:b w:val="0"/>
          <w:sz w:val="20"/>
        </w:rPr>
        <w:t>■ 주요 수록곡 : 1. Music Box Dancer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캐나다 출신의 피아니스트이자 작곡가 프랭크 밀스(Frank Mills)의 대표작인 《Music Box Dancer》는 1970년대 후반 전 세계를 사로잡은 이지 리스닝 음악의 금자탑입니다. 본래 1974년에 처음 녹음되었으나 당시에 큰 주목을 받지 못하다가, 캐나다의 한 라디오 방송국에서 실수로 B면에 실린 곡을 틀면서 우연히 폭발적인 반응을 얻게 되었습니다. 이후 1978년 폴리도르 레이블을 통해 정식으로 재발매되어 빌보드 차트 상위권을 휩쓸었고, 가사가 없는 순수 연주곡으로서는 이례적으로 세계적인 팝 히트를 기록한 역사적인 음반입니다.</w:t>
      </w:r>
    </w:p>
    <w:p>
      <w:pPr>
        <w:spacing w:line="312" w:lineRule="auto" w:after="120"/>
      </w:pPr>
      <w:r>
        <w:rPr w:rFonts="맑은 고딕">
          <w:rFonts w:ascii="맑은 고딕" w:hAnsi="맑은 고딕" w:eastAsia="맑은 고딕"/>
          <w:b w:val="0"/>
          <w:sz w:val="21"/>
        </w:rPr>
        <w:t>이 앨범의 음악적 특징은 기계식 오르골을 연상시키는 맑고 영롱한 피아노 스타카토 연주와 풍성한 팝 오케스트레이션의 완벽한 조화에 있습니다. 프랭크 밀스는 고전적인 클래식의 정갈함과 현대적인 팝 멜로디의 친근함을 섬세하게 결합해 냈습니다. 투명하게 튀어 오르는 피아노 건반 소리는 듣는 이에게 순수한 동심과 낭만적인 향수를 불러일으키며, 웅장하면서도 과하지 않은 현악 편곡은 곡 전체에 기품과 입체감을 더해줍니다.</w:t>
      </w:r>
    </w:p>
    <w:p>
      <w:pPr>
        <w:spacing w:line="312" w:lineRule="auto" w:after="120"/>
      </w:pPr>
      <w:r>
        <w:rPr w:rFonts="맑은 고딕">
          <w:rFonts w:ascii="맑은 고딕" w:hAnsi="맑은 고딕" w:eastAsia="맑은 고딕"/>
          <w:b w:val="0"/>
          <w:sz w:val="21"/>
        </w:rPr>
        <w:t>대표 타이틀곡인 'Music Box Dancer'는 한 번 들으면 잊히지 않는 중독성 있는 메인 테마와 밝고 경쾌한 리듬으로 시대를 초월한 사랑을 받고 있습니다. 또한, 또 다른 명곡 'The Poet and I'는 시적이고 아늑한 서정성이 돋보이는 트랙으로, 프랭크 밀스 특유의 낭만적인 감수성이 한층 깊게 투영되어 있습니다. 활기찬 건반 터치가 돋보이는 'Peter Piper'와 클래식 거장에 대한 오마주가 담긴 'Vivaldi's Ring' 등 수록곡 전반이 우아함과 따스함을 잃지 않는 높은 완성도를 자랑합니다.</w:t>
      </w:r>
    </w:p>
    <w:p>
      <w:pPr>
        <w:spacing w:line="312" w:lineRule="auto" w:after="120"/>
      </w:pPr>
      <w:r>
        <w:rPr w:rFonts="맑은 고딕">
          <w:rFonts w:ascii="맑은 고딕" w:hAnsi="맑은 고딕" w:eastAsia="맑은 고딕"/>
          <w:b w:val="0"/>
          <w:sz w:val="21"/>
        </w:rPr>
        <w:t>LP 음반으로 감상하는 《Music Box Dancer》는 아날로그 특유의 따뜻하고 풍부한 질감을 통해 그 가치가 더욱 극대화됩니다. 디지털 음원에서는 느끼기 힘든 어쿠스틱 피아노의 울림과 현악 섹션의 따스한 온기가 감상자의 공간을 부드럽게 채워줍니다. 지친 일상에 편안한 휴식과 클래식한 우아함을 선사하는 이 앨범은, 이지 리스닝 애호가뿐만 아니라 모든 음악 감상자에게 시대를 넘어서는 오디오필적 즐거움을 안겨주는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