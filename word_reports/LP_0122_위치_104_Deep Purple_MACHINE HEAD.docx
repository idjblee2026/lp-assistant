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Deep Purple (딥 퍼플) - MACHINE HEAD</w:t>
      </w:r>
    </w:p>
    <w:p>
      <w:pPr>
        <w:spacing w:after="240"/>
      </w:pPr>
      <w:r>
        <w:rPr w:rFonts="맑은 고딕">
          <w:rFonts w:ascii="맑은 고딕" w:hAnsi="맑은 고딕" w:eastAsia="맑은 고딕"/>
          <w:b/>
          <w:color w:val="4B5563"/>
          <w:sz w:val="22"/>
        </w:rPr>
        <w:t>위치 :  104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1971년 12월, 스위스 제네바 호숫가의 고요한 휴양 도시 몽트뢰는 한 줄기 연기와 함께 영원히 바래지 않을 록 음악사의 성지로 변모했습니다. 카지노 극장에서 열린 프랭크 자파의 공연 중 발생한 불의의 화재는 모든 것을 앗아가는 듯했으나, 딥 퍼플(Deep Purple)의 다섯 거장에게는 도리어 불멸의 예술혼을 일깨우는 도화선이 되었습니다. 이동식 녹음 스튜디오(Rolling Stones Mobile Studio)를 한겨울의 버려진 그랜드 호텔 복도에 세워두고, 매서운 추위와 열악한 환경 속에서 피워 올린 이들의 응집된 에너지는 이듬해 봄, 록 역사상 가장 위대한 금자탑 중 하나인 본작 [MACHINE HEAD]로 찬연하게 결실을 맺었습니다.</w:t>
      </w:r>
    </w:p>
    <w:p>
      <w:pPr>
        <w:spacing w:line="324" w:lineRule="auto" w:after="120"/>
      </w:pPr>
      <w:r>
        <w:rPr w:rFonts="맑은 고딕">
          <w:rFonts w:ascii="맑은 고딕" w:hAnsi="맑은 고딕" w:eastAsia="맑은 고딕"/>
          <w:b w:val="0"/>
          <w:sz w:val="21"/>
        </w:rPr>
        <w:t>본 음반은 딥 퍼플의 황금기를 상징하는 '마크 투(Mk II)' 라인업의 테크닉과 음악적 철학이 정점에 달했음을 웅변합니다. 리치 블랙모어의 엄격하면서도 유려한 클래시컬 기타 주법, 존 로드가 창조해 낸 육중한 하몬드 오르간의 배음, 이언 페이스의 정교하고 역동적인 드러밍, 로저 글로버의 묵직한 베이스 라인, 그리고 이언 길런의 폭발적이면서도 서정적인 보컬이 한데 엉켜 빈틈없는 건축미를 자아냅니다. 이들은 블루스에 뿌리를 둔 기존의 하드록을 넘어, 바흐를 연상시키는 바로크 음악의 정교한 대위법과 속주를 록 앙상블에 성공적으로 안착시키며 훗날 네오 클래시컬 메탈과 헤비사운드의 근원적인 청사진을 완성해 냈습니다.</w:t>
      </w:r>
    </w:p>
    <w:p>
      <w:pPr>
        <w:spacing w:line="324" w:lineRule="auto" w:after="120"/>
      </w:pPr>
      <w:r>
        <w:rPr w:rFonts="맑은 고딕">
          <w:rFonts w:ascii="맑은 고딕" w:hAnsi="맑은 고딕" w:eastAsia="맑은 고딕"/>
          <w:b w:val="0"/>
          <w:sz w:val="21"/>
        </w:rPr>
        <w:t>세월의 풍파 속에서도 [MACHINE HEAD]가 지닌 울림이 퇴색하지 않는 까닭은, 단순한 소리의 굉음을 넘어선 '찰나의 진정성'이 아날로그 그루브 속에 고스란히 각인되어 있기 때문입니다. 급조된 호텔 복도의 자연 리버브가 만들어낸 공간감, 연주자들 사이의 숨결과 긴장감이 고스란히 묻어나는 즉흥성은 오늘날 디지털 기술이 결코 흉내 낼 수 없는 서사적 감동을 전합니다. 그것은 당대 청춘들의 억눌린 해방구이자, 시대를 초월하여 듣는 이의 심장을 고동치게 만드는 순수한 생명력의 현현입니다.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MACHINE HEAD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Deep Purple (딥 퍼플)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1971년 12월 스위스 몽트뢰 그랜드 호텔에서 녹음되어 1972년 3월 퍼플 레코드(Purple Records)를 통해 공식 발매된 딥 퍼플의 정규 6집 앨범이자 하드록의 역사적 기념비.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1위, 미국 빌보드 200 차트 7위에 올랐으며, 미국 내에서만 200만 장 이상의 판매고(더블 플래티넘)를 기록하는 등 전 세계적인 상업적 대성공을 거둠.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스톤(Rolling Stone) 선정 '역사상 가장 위대한 앨범 500선', Q 매거진 및 클래식 록 매거진 등 유수 평단이 선정한 '가장 위대한 록 앨범'에 영구히 헌액됨.</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1968년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그룹 (리치 블랙모어, 이언 길런, 로저 글로버, 존 로드, 이언 페이스)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레드 제플린, 블랙 사바스와 함께 브리티시 하드록의 삼두마차로 불리며, 클래식의 구조적 엄결함과 블루스의 폭발력을 결합하여 헤비메탈의 기틀을 닦은 전설적인 밴드입니다.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록 넘버의 모음집을 넘어, 정교한 악기 간 인터플레이와 압도적 연주력으로 하드록을 고도의 예술적 경지로 격상시킨 1970년대 록 르네상스의 절대적 이정표입니다.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사회적 격변기였던 1970년대 초, 제도권의 규율에 저항하던 청춘들에게 폭발적인 카타르시스를 선사하며 당대 젊은이들의 심리적 해방과 낭만을 대변한 시대의 자화상입니다.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클래시컬 아르페지오와 질주감이 완벽한 조화를 이루는 명곡 "Highway Star", 역사상 가장 유명한 4마디 미니멀 리프와 화재의 비극을 드라마틱하게 승화시킨 "Smoke on the Water", 재즈와 블루스의 깊은 감성을 오르간과 기타의 배틀로 풀어낸 서정적 대곡 "Lazy" 등이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마샬 앰프를 통과한 존 로드의 하몬드 C3 오르간의 웅장한 디스토션과 리치 블랙모어의 펜더 스트라토캐스터 특유의 날카로운 질감은, 진공관 앰프의 온기와 턴테이블 카트리지가 긁어내는 아날로그 그루브에서 비로소 완벽한 공간감과 생동감으로 되살아납니다.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하드록/헤비메탈의 태동과 정점이 한 장의 바이닐에 압축된 음반으로, 음악사적 상징성과 아날로그 레코딩의 순수한 정수를 동시에 간직한 모든 오디오파일과 LP 컬렉터의 영원한 필수 소장반입니다.</w:t>
      </w:r>
    </w:p>
    <w:p>
      <w:pPr>
        <w:spacing w:line="324" w:lineRule="auto" w:after="120" w:before="160"/>
      </w:pPr>
      <w:r>
        <w:rPr w:rFonts="맑은 고딕">
          <w:rFonts w:ascii="맑은 고딕" w:hAnsi="맑은 고딕" w:eastAsia="맑은 고딕"/>
          <w:b/>
          <w:color w:val="4338CA"/>
          <w:sz w:val="21"/>
        </w:rPr>
        <w:t>이 음반을 통해 거친 화마(火魔) 속에서도 끝내 피어난 찬연한 록의 전설과 아날로그의 순수한 에너지가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