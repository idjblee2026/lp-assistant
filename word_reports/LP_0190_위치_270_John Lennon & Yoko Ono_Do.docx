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John Lennon &amp; Yoko Ono (존 레논 &amp; 오노 요코) - Double Fantasy</w:t>
      </w:r>
    </w:p>
    <w:p>
      <w:pPr>
        <w:spacing w:after="240"/>
      </w:pPr>
      <w:r>
        <w:rPr w:rFonts="맑은 고딕">
          <w:rFonts w:ascii="맑은 고딕" w:hAnsi="맑은 고딕" w:eastAsia="맑은 고딕"/>
          <w:b/>
          <w:color w:val="4B5563"/>
          <w:sz w:val="22"/>
        </w:rPr>
        <w:t>위치 :  270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 늦가을, 차가운 바람을 타고 대중음악사에 가장 찬란하면서도 비극적인 걸작 하나가 세상에 도착했습니다. 존 레논과 오노 요코가 빚어낸 《Double Fantasy》는 단순한 신작 발표 이상의 심원한 울림을 지닌 작품이었습니다. 1975년 아들 션의 탄생 이후 음악계를 떠나 뉴욕 다코타 아파트에서 ‘가정부(Househusband)’로서의 삶에 전념하던 존 레논이 무려 5년간의 침묵을 깨고 돌아온 귀환의 기록이었기 때문입니다. 버뮤다 항해 중 마주한 거친 폭풍우 속에서 생의 활력을 되찾은 존 레논은 그의 평생의 뮤즈이자 예술적 동반자인 오노 요코와 손을 맞잡고, 성숙한 사랑과 삶에 대한 관조를 담은 음악적 대화를 시작했습니다.</w:t>
      </w:r>
    </w:p>
    <w:p>
      <w:pPr>
        <w:spacing w:line="324" w:lineRule="auto" w:after="120"/>
      </w:pPr>
      <w:r>
        <w:rPr w:rFonts="맑은 고딕">
          <w:rFonts w:ascii="맑은 고딕" w:hAnsi="맑은 고딕" w:eastAsia="맑은 고딕"/>
          <w:b w:val="0"/>
          <w:sz w:val="21"/>
        </w:rPr>
        <w:t>이 음반은 ‘두 사람의 환상’이라는 제목처럼 존과 요코가 번갈아 가며 곡을 주고받는 독창적인 대화형(Heart Play) 구성을 취하고 있습니다. 광기와 혼돈으로 점철되었던 1960~70년대의 혁명적 청년 문화를 온몸으로 통과해 40대의 문턱에 들어선 두 예술가는, 이제 거대 담론이나 격렬한 정치적 구호 대신 가정의 평화, 배우자에 대한 헌신, 그리고 자녀를 향한 따뜻한 시선을 노래합니다. 존 레논의 원숙하고 따스한 팝 멜로디와 오노 요코의 진보적이면서도 감각적인 뉴웨이브 사운드는 기묘하면서도 완벽한 조화를 이루며, 한 쌍의 부부가 인생의 정점에서 나눌 수 있는 가장 솔직하고 아름다운 고백록을 완성해 냈습니다.</w:t>
      </w:r>
    </w:p>
    <w:p>
      <w:pPr>
        <w:spacing w:line="324" w:lineRule="auto" w:after="120"/>
      </w:pPr>
      <w:r>
        <w:rPr w:rFonts="맑은 고딕">
          <w:rFonts w:ascii="맑은 고딕" w:hAnsi="맑은 고딕" w:eastAsia="맑은 고딕"/>
          <w:b w:val="0"/>
          <w:sz w:val="21"/>
        </w:rPr>
        <w:t>그러나 이 앨범이 지닌 불멸의 서정성은 발매된 지 불과 삼 주 만에 일어난 비극으로 인해 영원히 마르지 않는 눈물로 봉인되었습니다. 1980년 12월 8일, 존 레논이 광기 어린 팬의 총격으로 세상을 떠나면서 《Double Fantasy》는 새로운 시작을 알리는 찬가에서 그가 인류에게 남긴 마지막 유언장이자 영원한 레퀴엠이 되고 말았습니다. 세월이 흘러도 바래지 않는 턴테이블 위의 선율 속에서, 우리는 생의 가장 평온했던 순간에 멈추어 선 한 거장의 온기와 마주하게 됩니다. 이 음반은 사랑의 숭고함과 일상의 소중함을 일깨우며 대중음악이 도달할 수 있는 가장 깊고 맑은 서정의 극치를 보여주는 불멸의 기념비입니다.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Double Fantasy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John Lennon &amp; Yoko Ono (존 레논 &amp; 오노 요코)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11월 17일, 게펜 레코드(Geffen Records)를 통해 발매된 존 레논의 생전 마지막 정규 스튜디오 앨범이자 오노 요코와의 공식 합작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차트와 영국 오피셜 앨범 차트 정상을 석권하였으며, 전 세계적으로 800만 장 이상의 경이적인 판매고를 기록하며 상업적으로도 찬란한 정점을 기록함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1982년 제24회 그래미 어워드 최고 영예인 '올해의 앨범상(Album of the Year)' 수상</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(존 레논) / 일본·미국 (오노 요코)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존 레논(1940년 10월 9일 ~ 1980년 12월 8일) / 오노 요코(1933년 2월 18일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듀오 (Duo / Collaboration)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20세기 대중문화의 지형을 바꾼 비틀즈(The Beatles)의 리더이자 평화의 사도였던 존 레논과, 전위예술의 선구자로서 현대 예술계에 굵직한 족적을 남긴 오노 요코의 만남은 예술과 삶의 경계를 허문 가장 파격적이고 상징적인 동행이었습니다. 두 사람은 음악, 미술, 평화 운동을 아우르는 전방위적 예술혼을 공유하며 대중음악을 순수 예술의 경지로 끌어올린 세기의 예술가 부부입니다.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1980년대 팝 음악의 서막을 알림과 동시에 록 음악사에서 가장 위대한 작곡가 중 한 명의 생애를 마감하는 마침표가 된 음반입니다. 상업 팝의 세련미와 아방가르드적 감수성이 완벽한 균형을 이루며, 중년의 원숙한 사랑과 가족애라는 테마를 팝 음악의 고전적 품격으로 승화시켰다는 점에서 음악사적으로 대체 불가능한 위상을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1970년대의 이상주의가 저물고 차가운 신자유주의와 소비문화가 움트던 1980년대 초입, 당대 청춘들은 존 레논의 귀환을 통해 잃어버렸던 낭만과 온기를 되찾고자 했습니다. 그러나 그의 갑작스러운 죽음과 맞물리며 이 음반은 한 시대의 순수가 종언을 고했음을 알리는 정서적 애도의 공간이 되었고, 전 세계 수많은 이들의 가슴속에 시대의 아픔과 노스탤지어를 아로새겼습니다.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새로운 출발의 설렘을 1950년대 두왑과 로큰롤 스타일로 경쾌하게 풀어낸 '(Just Like) Starting Over', 아내와 세상 모든 여성에게 바치는 지고지순한 찬가인 'Woman', 어린 아들을 향한 부정(父情)과 인생의 지혜가 담긴 따스한 발라드 'Beautiful Boy (Darling Boy)', 그리고 세속의 번잡함을 벗어나 내면의 평온을 찾은 심경을 맑은 차임벨 소리로 노래한 'Watching the Wheels' 등은 서정성의 극치를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불빛 아래에서 회전하는 바이닐 특유의 그루브 사운드는 잭 더글러스의 섬세한 아날로그 프로덕션과 완벽한 일치를 이룹니다. 존 레논의 숨결까지 전해지는 듯한 건반 터치와 따뜻한 어쿠스틱 기타, 그리고 다정하게 속삭이는 보컬의 질감은 턴테이블의 바늘 끝을 통해 비로소 그 풍성하고 아련한 진가를 드러냅니다.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대중음악의 가장 찬란한 유산이자 비극적인 드라마가 응축된 음반으로, 오리지널 LP의 게이트폴드 커버와 바이닐 특유의 소리 결은 그 자체로 역사의 한 페이지를 소유하는 듯한 깊은 감동을 안겨줍니다. 클래식과 팝 컬렉터 모두의 음반 라이브러리 맨 앞자리를 장식해야 할 필청 음반입니다.</w:t>
      </w:r>
    </w:p>
    <w:p>
      <w:pPr>
        <w:spacing w:line="324" w:lineRule="auto" w:after="120" w:before="160"/>
      </w:pPr>
      <w:r>
        <w:rPr w:rFonts="맑은 고딕">
          <w:rFonts w:ascii="맑은 고딕" w:hAnsi="맑은 고딕" w:eastAsia="맑은 고딕"/>
          <w:b/>
          <w:color w:val="4338CA"/>
          <w:sz w:val="21"/>
        </w:rPr>
        <w:t>이 음반을 통해 생의 가장 순수하고 따스했던 순간으로 돌아가 존 레논과 오노 요코가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