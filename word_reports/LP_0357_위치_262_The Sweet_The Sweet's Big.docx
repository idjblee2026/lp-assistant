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Sweet (달콤한) - The Sweet's Biggest Hits</w:t>
      </w:r>
    </w:p>
    <w:p>
      <w:pPr>
        <w:spacing w:after="240"/>
      </w:pPr>
      <w:r>
        <w:rPr w:rFonts="맑은 고딕">
          <w:rFonts w:ascii="맑은 고딕" w:hAnsi="맑은 고딕" w:eastAsia="맑은 고딕"/>
          <w:b/>
          <w:color w:val="4B5563"/>
          <w:sz w:val="22"/>
        </w:rPr>
        <w:t>위치 :  262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초반, 화려한 글리터와 격정적인 비트가 영국의 밤거리를 수놓던 시절, '더 스위트(The Sweet)'는 버블검 팝의 찬연한 대중성과 하드 록의 폭발적인 야성을 가장 완벽한 비율로 조화시켜 팝 음악사의 전면에 등장했습니다. 본 작 『The Sweet's Biggest Hits』는 반짝이는 시각적 충격 너머에 가려져 있던 그들의 탁월한 음악적 응집력과, 당대 팝 씬을 단숨에 사로잡았던 황금빛 절정의 순간들을 한데 응축해 낸 기념비적인 앨범입니다.</w:t>
      </w:r>
    </w:p>
    <w:p>
      <w:pPr>
        <w:spacing w:line="324" w:lineRule="auto" w:after="120"/>
      </w:pPr>
      <w:r>
        <w:rPr w:rFonts="맑은 고딕">
          <w:rFonts w:ascii="맑은 고딕" w:hAnsi="맑은 고딕" w:eastAsia="맑은 고딕"/>
          <w:b w:val="0"/>
          <w:sz w:val="21"/>
        </w:rPr>
        <w:t>전설적인 송라이팅 콤비 니키 친(Nicky Chinn)과 마이크 채프먼(Mike Chapman)의 직관적인 멜로디 메이킹과, 스스로 묵직한 정통 록을 갈망했던 밴드 멤버들의 뛰어난 연주력이 충돌하며 빚어낸 사운드는 단순한 유행가를 넘어섭니다. 브라이언 코널리의 도발적이면서도 투명한 보컬, 앤디 스콧의 날카롭게 베어 드는 기타 리프, 스티브 프리스트의 유려한 베이스와 믹 터커의 파워풀한 드러밍이 직조해 낸 보컬 하모니는 당대 젊은이들의 심장을 요동치게 만들었던 해방의 송가였습니다.</w:t>
      </w:r>
    </w:p>
    <w:p>
      <w:pPr>
        <w:spacing w:line="324" w:lineRule="auto" w:after="120"/>
      </w:pPr>
      <w:r>
        <w:rPr w:rFonts="맑은 고딕">
          <w:rFonts w:ascii="맑은 고딕" w:hAnsi="맑은 고딕" w:eastAsia="맑은 고딕"/>
          <w:b w:val="0"/>
          <w:sz w:val="21"/>
        </w:rPr>
        <w:t>반세기의 세월이 흐른 오늘날, 턴테이블의 회전 속에서 피어오르는 이들의 히트곡들은 단순한 과거의 유물이 아닌, 시대를 초월한 록 스피릿의 원초적 환희를 증명합니다. 짙은 안개 속 런던의 차가운 공기를 단숨에 뜨겁게 달구었던 청춘의 고동과 거침없는 에너지, 그리고 아날로그 음향만이 품을 수 있는 특유의 질감은 디지털 시대의 매끈한 사운드 속에서 결코 경험할 수 없는 진한 서정적 전율을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Sweet's Biggest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Sweet (달콤한)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초·중반 글램 록의 찬란한 전성기에 RCA 레코드를 통해 발매된 컴필레이션 음반으로, 밴드의 초창기 틴에이지 팝부터 하드 록으로 도약하던 시기의 결정적 명곡들을 엄선하여 집대성한 역사적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및 유럽 전역, 호주 차트 1위와 최상위권을 휩쓸며 밀리언셀러를 기록하였고, 대서양을 넘어 전 세계 팝 씬에 '스위트 열풍'을 각인시켰습니다.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각국의 다수 골드 및 플래티넘 디스크 획득, 당대 유수의 음악 전문지(NME, Melody Maker 등) 연말 결산 차트 상위권 석권 및 70년대 글램 록의 교과서적 음반으로 영구 공인되었습니다.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(브라이언 코널리, 앤디 스콧, 스티브 프리스트, 믹 터커)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글램 록의 화려한 미학과 하드 록의 원초적 에너지를 결합하여 1970년대 브리티시 록의 황금기를 견인한 전설적인 밴드입니다. 극적인 다성 보컬 하모니와 강렬한 기타 리프를 바탕으로 후대 글램 메탈과 파워 팝의 태동에 지대한 영향을 미친 록 역사의 거인입니다.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버블검 팝의 중독성 강한 구조에서 출발하여 헤비메탈의 전초전과 같은 헤비한 사운드로 진화해 간 1970년대 영국 록의 과도기적 완성을 상징하는 음반입니다. 대중성과 예술적 쾌감을 모두 극대화할 수 있음을 입증한 팝/록 역사의 결정적 이정표로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암울했던 경제적 불황과 사회적 혼란 속에서도 화려한 의상과 글리터 메이크업으로 자아를 표출하던 70년대 청년들의 거침없는 해방구가 고스란히 담겨 있습니다. 주말 밤의 댄스홀과 빈티지 클럽을 뒤흔들었던 이 선율들은 당대 청춘들에게 일탈의 자유와 생명력을 불어넣어 주던 시대의 생생한 목소리였습니다.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긴박감 넘치는 사이렌 소리와 헤비한 리프로 시대를 관통한 "Blockbuster!", 중독적인 코러스와 경쾌한 리듬감이 일품인 "Little Willy"와 "Wig-Wam Bam", 하드 록 밴드로서의 야성적인 연주력이 폭발하는 "Hell Raiser" 등 매 트랙마다 거부할 수 없는 멜로디의 매혹과 서정적인 록의 에너지가 가득합니다.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바늘이 소리골을 긁으며 일으키는 믹 터커의 묵직한 아날로그 드럼 펀치력과, 진공관 앰프를 통해 퍼져나가는 앤디 스콧의 따뜻한 오버드라이브 기타 톤에 귀를 기울여 보십시오. 디지털 음원에서는 쉽게 마스킹되는 풍성한 중음역대의 밀도감과 극적인 백킹 코러스의 입체감이 리스너의 감상 공간을 압도적으로 채워줄 것입니다.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70년대 글램 록의 황금기 사운드를 가장 순수한 아날로그 질감으로 만날 수 있는 물리적 매체로서의 희소성은 물론, 대중음악사의 찬란한 변곡점을 그대로 박제해 놓았다는 점에서 정통 바이닐 컬렉터라면 결코 놓칠 수 없는 독보적인 소장 가치를 지닙니다.</w:t>
      </w:r>
    </w:p>
    <w:p>
      <w:pPr>
        <w:spacing w:line="324" w:lineRule="auto" w:after="120" w:before="160"/>
      </w:pPr>
      <w:r>
        <w:rPr w:rFonts="맑은 고딕">
          <w:rFonts w:ascii="맑은 고딕" w:hAnsi="맑은 고딕" w:eastAsia="맑은 고딕"/>
          <w:b/>
          <w:color w:val="4338CA"/>
          <w:sz w:val="21"/>
        </w:rPr>
        <w:t>이 음반을 통해 1970년대 찬란한 글램 록의 에너지가 아날로그 소리골을 타고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