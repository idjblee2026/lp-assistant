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[463] Janet Jackson - Control</w:t>
      </w:r>
    </w:p>
    <w:p>
      <w:pPr>
        <w:spacing w:after="320"/>
      </w:pPr>
      <w:r>
        <w:rPr w:rFonts="맑은 고딕">
          <w:rFonts w:ascii="맑은 고딕" w:hAnsi="맑은 고딕" w:eastAsia="맑은 고딕"/>
          <w:b/>
          <w:sz w:val="20"/>
        </w:rPr>
        <w:t>■ 위치 : 463</w:t>
        <w:br/>
      </w:r>
      <w:r>
        <w:rPr w:rFonts="맑은 고딕">
          <w:rFonts w:ascii="맑은 고딕" w:hAnsi="맑은 고딕" w:eastAsia="맑은 고딕"/>
          <w:b/>
          <w:sz w:val="20"/>
        </w:rPr>
        <w:t>■ 아티스트 : Janet Jackson</w:t>
        <w:br/>
      </w:r>
      <w:r>
        <w:rPr w:rFonts="맑은 고딕">
          <w:rFonts w:ascii="맑은 고딕" w:hAnsi="맑은 고딕" w:eastAsia="맑은 고딕"/>
          <w:b/>
          <w:sz w:val="20"/>
        </w:rPr>
        <w:t>■ 앨범명 : Control</w:t>
        <w:br/>
      </w:r>
      <w:r>
        <w:rPr w:rFonts="맑은 고딕">
          <w:rFonts w:ascii="맑은 고딕" w:hAnsi="맑은 고딕" w:eastAsia="맑은 고딕"/>
          <w:b w:val="0"/>
          <w:sz w:val="20"/>
        </w:rPr>
        <w:t>■ 음반 레이블 : A&amp;M Records</w:t>
        <w:br/>
      </w:r>
      <w:r>
        <w:rPr w:rFonts="맑은 고딕">
          <w:rFonts w:ascii="맑은 고딕" w:hAnsi="맑은 고딕" w:eastAsia="맑은 고딕"/>
          <w:b w:val="0"/>
          <w:sz w:val="20"/>
        </w:rPr>
        <w:t>■ 발매년도 : 1986</w:t>
        <w:br/>
      </w:r>
      <w:r>
        <w:rPr w:rFonts="맑은 고딕">
          <w:rFonts w:ascii="맑은 고딕" w:hAnsi="맑은 고딕" w:eastAsia="맑은 고딕"/>
          <w:b w:val="0"/>
          <w:sz w:val="20"/>
        </w:rPr>
        <w:t>■ 장르 : 컨템포러리 알앤비 (Contemporary R&amp;B), 댄스 팝 (Dance-Pop), 뉴 잭 스윙 (New Jack Swing), 펑크 (Funk)</w:t>
        <w:br/>
      </w:r>
      <w:r>
        <w:rPr w:rFonts="맑은 고딕">
          <w:rFonts w:ascii="맑은 고딕" w:hAnsi="맑은 고딕" w:eastAsia="맑은 고딕"/>
          <w:b w:val="0"/>
          <w:sz w:val="20"/>
        </w:rPr>
        <w:t>■ 주요 수록곡 : 1. Control</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팝 음악사에 있어 자넷 잭슨(Janet Jackson)의 세 번째 정규 앨범 《Control》(1986)은 단순한 상업적 히트작을 넘어, 한 아티스트가 자신의 삶과 음악적 주도권을 완전히 되찾았음을 선언한 미학적 결실입니다. 잭슨 가문(Jackson family)의 막내라는 그늘과 아버지의 엄격한 통제에서 벗어나 홀로서기를 시도한 그녀는, 이 앨범을 통해 팝 스타로서의 독자적인 정체성을 완벽하게 확립했습니다. 당대 음악계에 강렬하고 주체적인 여성상을 제시한 이 음반은 대중과 평단의 극찬을 동시에 받으며, 1980년대 팝과 R&amp;B 음악의 판도를 바꾼 역사적 전환점으로 평가받습니다.</w:t>
      </w:r>
    </w:p>
    <w:p>
      <w:pPr>
        <w:spacing w:line="312" w:lineRule="auto" w:after="120"/>
      </w:pPr>
      <w:r>
        <w:rPr w:rFonts="맑은 고딕">
          <w:rFonts w:ascii="맑은 고딕" w:hAnsi="맑은 고딕" w:eastAsia="맑은 고딕"/>
          <w:b w:val="0"/>
          <w:sz w:val="21"/>
        </w:rPr>
        <w:t>음악적으로 《Control》은 전설적인 프로듀서 콤비 지미 잼(Jimmy Jam)과 테리 루이스(Terry Lewis)와의 운명적인 만남을 통해 탄생했습니다. 이들은 거칠고 산업적인 신디사이저 비트, 날카로운 드럼 머신 사운드, 그리고 펑크(Funk)의 오프비트 리듬을 결합하여 후대 '뉴 잭 스윙(New Jack Swing)'으로 발전할 현대적 R&amp;B 사운드의 초석을 다졌습니다. 미니애폴리스 사운드(Minneapolis Sound)의 정수를 보여주는 정교하고 세련된 프로덕션은 자넷 잭슨의 또렷하면서도 감각적인 보컬과 완벽한 호흡을 이루며 음반 전체에 거부할 수 없는 에너지를 불어넣습니다.</w:t>
      </w:r>
    </w:p>
    <w:p>
      <w:pPr>
        <w:spacing w:line="312" w:lineRule="auto" w:after="120"/>
      </w:pPr>
      <w:r>
        <w:rPr w:rFonts="맑은 고딕">
          <w:rFonts w:ascii="맑은 고딕" w:hAnsi="맑은 고딕" w:eastAsia="맑은 고딕"/>
          <w:b w:val="0"/>
          <w:sz w:val="21"/>
        </w:rPr>
        <w:t>수록곡 하나하나가 단단한 완성도를 자랑합니다. 앨범의 포문을 여는 "Control"과 그녀의 첫 빌보드 핫 100 1위 곡인 "When I Think of You"는 카리스마 넘치는 리듬과 당당한 메시지로 듣는 이를 사로잡으며, "What Have You Done for Me Lately"와 "Nasty"는 당시 대중음악에서 보기 드문 주체적이고 태도(Attitude) 있는 여성의 목소리를 대변합니다. 반면 감미로운 발라드 "Let's Wait Awhile"에서는 자넷 잭슨 특유의 섬세하고 절제된 보컬 해석력을 확인할 수 있어, 그녀가 뛰어난 퍼포머이자 깊은 감성을 지닌 가창자임을 입증합니다.</w:t>
      </w:r>
    </w:p>
    <w:p>
      <w:pPr>
        <w:spacing w:line="312" w:lineRule="auto" w:after="120"/>
      </w:pPr>
      <w:r>
        <w:rPr w:rFonts="맑은 고딕">
          <w:rFonts w:ascii="맑은 고딕" w:hAnsi="맑은 고딕" w:eastAsia="맑은 고딕"/>
          <w:b w:val="0"/>
          <w:sz w:val="21"/>
        </w:rPr>
        <w:t>《Control》은 현대 팝 디바들의 음악적·태도적 모태가 된 음반으로, 후대의 수많은 아티스트들에게 지대한 영향을 미쳤습니다. LP 아날로그 매체로 이 음반을 감상할 때 느껴지는 묵직한 아날로그 신디사이저 베이스의 질감과 질주하는 타악기 비트의 압도적인 타격감은, 음악에 내재된 독립과 자유의 에너지를 한층 더 입체적이고 생생하게 전달합니다. 80년대 팝 음악의 황금기를 일군 거장의 출발점으로서, LP 컬렉터라면 반드시 소장해야 할 불후의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