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[730] Various Artists - Pop Song 반세기 Vol. 6</w:t>
      </w:r>
    </w:p>
    <w:p>
      <w:pPr>
        <w:spacing w:after="320"/>
      </w:pPr>
      <w:r>
        <w:rPr w:rFonts="맑은 고딕">
          <w:rFonts w:ascii="맑은 고딕" w:hAnsi="맑은 고딕" w:eastAsia="맑은 고딕"/>
          <w:b/>
          <w:sz w:val="20"/>
        </w:rPr>
        <w:t>■ 위치 : 730</w:t>
        <w:br/>
      </w:r>
      <w:r>
        <w:rPr w:rFonts="맑은 고딕">
          <w:rFonts w:ascii="맑은 고딕" w:hAnsi="맑은 고딕" w:eastAsia="맑은 고딕"/>
          <w:b/>
          <w:sz w:val="20"/>
        </w:rPr>
        <w:t>■ 아티스트 : Various Artists</w:t>
        <w:br/>
      </w:r>
      <w:r>
        <w:rPr w:rFonts="맑은 고딕">
          <w:rFonts w:ascii="맑은 고딕" w:hAnsi="맑은 고딕" w:eastAsia="맑은 고딕"/>
          <w:b/>
          <w:sz w:val="20"/>
        </w:rPr>
        <w:t>■ 앨범명 : Pop Song 반세기 Vol. 6</w:t>
        <w:br/>
      </w:r>
      <w:r>
        <w:rPr w:rFonts="맑은 고딕">
          <w:rFonts w:ascii="맑은 고딕" w:hAnsi="맑은 고딕" w:eastAsia="맑은 고딕"/>
          <w:b w:val="0"/>
          <w:sz w:val="20"/>
        </w:rPr>
        <w:t>■ 음반 레이블 : 오아시스레코드 (Oasis Records)</w:t>
        <w:br/>
      </w:r>
      <w:r>
        <w:rPr w:rFonts="맑은 고딕">
          <w:rFonts w:ascii="맑은 고딕" w:hAnsi="맑은 고딕" w:eastAsia="맑은 고딕"/>
          <w:b w:val="0"/>
          <w:sz w:val="20"/>
        </w:rPr>
        <w:t>■ 발매년도 : 1979</w:t>
        <w:br/>
      </w:r>
      <w:r>
        <w:rPr w:rFonts="맑은 고딕">
          <w:rFonts w:ascii="맑은 고딕" w:hAnsi="맑은 고딕" w:eastAsia="맑은 고딕"/>
          <w:b w:val="0"/>
          <w:sz w:val="20"/>
        </w:rPr>
        <w:t>■ 장르 : 스탠더드 팝 / 올디스 팝 (Standard Pop / Oldies Pop)</w:t>
        <w:br/>
      </w:r>
      <w:r>
        <w:rPr w:rFonts="맑은 고딕">
          <w:rFonts w:ascii="맑은 고딕" w:hAnsi="맑은 고딕" w:eastAsia="맑은 고딕"/>
          <w:b w:val="0"/>
          <w:sz w:val="20"/>
        </w:rPr>
        <w:t>■ 주요 수록곡 : 1. Patti Page - Tennessee Waltz</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『Pop Song 반세기 Vol. 6』는 20세기 중반 세계 대중음악사를 수놓은 찬란한 팝의 유산을 한데 모아 국내 음악 애호가들에게 소개했던 명품 컴필레이션 기획 음반입니다. 1970~80년대 한국 대중문화의 한 축을 담당했던 ‘팝송 반세기’ 시리즈는 당시 라디오 방송과 음악 감상실을 풍성하게 채워주었던 시대의 보물상자와도 같았습니다. 특히 여섯 번째 볼륨인 본 음반은 시대를 뛰어넘어 현재까지도 세대 간의 공감대를 형성하는 올디스 팝의 명곡들을 엄선하여 높은 역사적·문화적 가치를 지닙니다.</w:t>
      </w:r>
    </w:p>
    <w:p>
      <w:pPr>
        <w:spacing w:line="312" w:lineRule="auto" w:after="120"/>
      </w:pPr>
      <w:r>
        <w:rPr w:rFonts="맑은 고딕">
          <w:rFonts w:ascii="맑은 고딕" w:hAnsi="맑은 고딕" w:eastAsia="맑은 고딕"/>
          <w:b w:val="0"/>
          <w:sz w:val="21"/>
        </w:rPr>
        <w:t>음반에 수록된 곡들은 스탠더드 팝부터 트래디셔널 팝, 초창기 로큰롤과 발라드에 이르기까지 폭넓은 음악적 스펙트럼을 자랑합니다. 패티 페이지(Patti Page)의 아련하고 우아한 음색이 돋보이는 'Tennessee Waltz'와 앤디 윌리엄스(Andy Williams)의 감미로운 'Moon River'는 정교한 오케스트라 편곡과 어우러져 아날로그 음반 특유의 따스한 공간감을 극대화합니다. 또한 닐 세다카(Neil Sedaka)와 폴 앵카(Paul Anka)의 차분하면서도 감각적인 미성은 당대 팝 음악이 지녔던 경쾌함과 순수한 열정을 선명하게 드러냅니다.</w:t>
      </w:r>
    </w:p>
    <w:p>
      <w:pPr>
        <w:spacing w:line="312" w:lineRule="auto" w:after="120"/>
      </w:pPr>
      <w:r>
        <w:rPr w:rFonts="맑은 고딕">
          <w:rFonts w:ascii="맑은 고딕" w:hAnsi="맑은 고딕" w:eastAsia="맑은 고딕"/>
          <w:b w:val="0"/>
          <w:sz w:val="21"/>
        </w:rPr>
        <w:t>본 음반의 핵심 감상 포인트는 세월의 풍파 속에서도 빛을 잃지 않는 명곡들의 멜로디 라인과 거장 아티스트들의 독보적인 가창 표현력을 일체감 있게 감상하는 데 있습니다. LP 턴테이블의 바늘을 통해 전해지는 미세한 질감과 유기적인 사운드는 현대의 디지털 음원에서는 체감하기 어려운 기품 있는 아날로그적 울림을 선사합니다. 잔잔한 밤, 클래식 팝이 주는 특유의 낭만과 향수에 깊이 몰입하고자 하는 음반 수집가와 음악 애호가 모두에게 정갈한 위로를 건네는 귀한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