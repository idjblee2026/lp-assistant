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Barbra Streisand (바브라 스트라이샌드) - New Gold Disc</w:t>
      </w:r>
    </w:p>
    <w:p>
      <w:pPr>
        <w:spacing w:after="240"/>
      </w:pPr>
      <w:r>
        <w:rPr w:rFonts="맑은 고딕">
          <w:rFonts w:ascii="맑은 고딕" w:hAnsi="맑은 고딕" w:eastAsia="맑은 고딕"/>
          <w:b/>
          <w:color w:val="4B5563"/>
          <w:sz w:val="22"/>
        </w:rPr>
        <w:t>위치 :  143</w:t>
      </w:r>
    </w:p>
    <w:p>
      <w:pPr>
        <w:spacing w:line="324" w:lineRule="auto" w:before="80" w:after="120"/>
      </w:pPr>
      <w:r>
        <w:rPr w:rFonts="맑은 고딕">
          <w:rFonts w:ascii="맑은 고딕" w:hAnsi="맑은 고딕" w:eastAsia="맑은 고딕"/>
          <w:b/>
          <w:color w:val="1F2937"/>
          <w:sz w:val="22"/>
        </w:rPr>
        <w:t xml:space="preserve">[음반 소개] </w:t>
      </w:r>
    </w:p>
    <w:p>
      <w:pPr>
        <w:spacing w:line="324" w:lineRule="auto" w:after="120"/>
      </w:pPr>
      <w:r>
        <w:rPr w:rFonts="맑은 고딕">
          <w:rFonts w:ascii="맑은 고딕" w:hAnsi="맑은 고딕" w:eastAsia="맑은 고딕"/>
          <w:b w:val="0"/>
          <w:sz w:val="21"/>
        </w:rPr>
        <w:t>바브라 스트라이샌드(Barbra Streisand)라는 이름 석 자는 20세기 대중음악사와 브로드웨이 무대, 나아가 할리우드 은막을 통틀어 가장 찬란하게 빛난 독보적 예술성의 동의어입니다. 그녀의 목소리는 단순한 음성의 차원을 넘어 인간의 심연에 자리한 희로애락을 가장 극적이고도 우아한 선율로 치환해 내는 경이로운 악기였습니다. 본 앨범 『New Gold Disc』는 아날로그 음향의 황금기에 기획되어, 그녀가 전성기 시절 남긴 불멸의 명창들을 가장 순도 높은 감수성으로 엮어낸 기념비적인 마스터피스입니다. 시대의 유행에 휩쓸리지 않고 오직 목소리 하나로 정면 승부했던 그녀의 당당한 예술적 궤적이 이 한 장의 바이닐에 고스란히 응축되어 있습니다.</w:t>
      </w:r>
    </w:p>
    <w:p>
      <w:pPr>
        <w:spacing w:line="324" w:lineRule="auto" w:after="120"/>
      </w:pPr>
      <w:r>
        <w:rPr w:rFonts="맑은 고딕">
          <w:rFonts w:ascii="맑은 고딕" w:hAnsi="맑은 고딕" w:eastAsia="맑은 고딕"/>
          <w:b w:val="0"/>
          <w:sz w:val="21"/>
        </w:rPr>
        <w:t>당대 최고의 오디오파일을 지향하던 기획력 아래 탄생한 이 음반은, 바브라 스트라이샌드가 구축한 거대한 서정의 성채를 일목요연하게 조망합니다. 브로드웨이의 고전적인 품격과 팝 음악 특유의 친밀한 멜로디, 그리고 웅장한 오케스트레이션이 완벽한 삼위일체를 이루며 듣는 이를 압도합니다. 그녀가 전하고자 했던 예술적 철학은 언제나 ‘진실성’에 뿌리를 두고 있었습니다. 꾸밈없는 감정의 파고, 숨소리 하나조차 극적 서사로 치환하는 섬세한 테크닉, 그리고 폭발적인 성량 뒤에 숨겨진 인간 본연의 고독과 애틋함은 이 앨범을 관통하는 가장 핵심적인 울림입니다.</w:t>
      </w:r>
    </w:p>
    <w:p>
      <w:pPr>
        <w:spacing w:line="324" w:lineRule="auto" w:after="120"/>
      </w:pPr>
      <w:r>
        <w:rPr w:rFonts="맑은 고딕">
          <w:rFonts w:ascii="맑은 고딕" w:hAnsi="맑은 고딕" w:eastAsia="맑은 고딕"/>
          <w:b w:val="0"/>
          <w:sz w:val="21"/>
        </w:rPr>
        <w:t>수십 년의 세월이 흐른 오늘날에도 이 음반이 퇴색하지 않는 온기를 품고 있는 까닭은, 그 시절 아날로그 레코딩이 담아낸 ‘시간의 결’이 그녀의 목소리와 완벽한 화학작용을 일으키기 때문입니다. 매끄럽게 정제된 디지털 사운드에서는 결코 흉내 낼 수 없는 오케스트라 현악의 풍성한 잔향과 바브라의 폐부 깊은 곳에서 터져 나오는 호흡의 질감은, 회색빛 일상을 살아가는 현대인들에게 잃어버린 낭만과 깊은 정서적 정화를 선사합니다. 『New Gold Disc』는 단순한 히트곡의 나열을 넘어, 한 위대한 보컬리스트가 시대에 바친 가장 눈부신 연서(戀書)이자 불멸의 예술적 유산입니다.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New Gold Disc</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Barbra Streisand (바브라 스트라이샌드)</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아날로그 음향의 전성기였던 1970년대, CBS/Sony의 엄격하고 정밀한 오디오파일급 마스터링 기술을 바탕으로 아티스트의 정수를 집대성하여 선보인 프리미엄 기획 컴필레이션 음반입니다.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발매 당시 탁월한 음질과 매력적인 선곡으로 하이파이 오디오 애호가들과 대중음악 팬들 사이에서 필청반으로 자리 잡으며 국경을 넘어 장기간 스테디셀러를 기록했습니다.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앨범에 수록된 다수의 원곡들은 그래미 어워즈(Grammy Awards) '올해의 노래', 아카데미 시상식(Academy Awards) 및 골든 글로브(Golden Globe) 주제가상을 석권하며 역사적 권위를 증명받았습니다.</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미국 (United States)</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1942년 4월 24일 ~ 현재</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솔로 (Solo)</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팝과 뮤지컬, 영화 음악의 경계를 자유로이 넘나들며 대중예술의 최정점에 오른 세기의 디바입니다. 에미(Emmy), 그래미(Grammy), 오스카(Oscar), 토니(Tony)를 모두 석권하는 이른바 ‘EGOT’의 영예를 안았으며, 압도적인 가창력과 드라마틱한 곡 해석력으로 미국 대중문화의 살아있는 전설로 추앙받고 있습니다.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20세기 전통 보컬 팝(Traditional Pop)과 현대적 팝 발라드가 가장 이상적으로 교차하던 황금기를 대표하는 음반입니다. 스트라이샌드의 청년기 보컬이 지닌 가장 유연하고 풍성한 음색을 단 한 장의 LP로 집약해 팝 보컬사(史)의 한 이정표를 제시했습니다.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격동과 혼란이 교차하던 1970년대, 낭만적 사랑과 삶의 위안을 갈구하던 대중들에게 그녀의 목소리는 따스한 도피처였습니다. 전축 바늘이 내려앉을 때 흐르던 그녀의 노래는 당시 청춘들에게는 사랑의 서약이었고, 고단한 현대인들에게는 시대를 버텨내게 한 정서적 버팀목이었습니다.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t>아련한 노스탤지어와 절제된 슬픔의 미학을 전하는 "The Way We Were(추억)", 브로드웨이 무대의 드라마틱한 호흡과 인간에 대한 연민이 묻어나는 "People", 그리고 영원한 사랑을 맹세하는 찬란한 명곡 "Evergreen" 등 바브라 스트라이샌드 예술의 정점들이 유려하게 펼쳐집니다.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진공관 앰프의 부드럽고 두터운 질감 속에서 감상할 때 본 앨범의 진가가 온전히 드러납니다. 카트리지가 소릿골을 스치며 전해오는 풍성한 현악 세션의 배음과, 바브라가 숨을 들이켜고 내뱉는 미세한 순간의 공기감까지 놓치지 않고 음미해 보시길 권합니다.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뛰어난 프레싱 기술로 제작된 골드 디스크 특유의 정숙한 배경 노이즈와 넓은 다이내믹 레인지를 자랑합니다. 스트라이샌드의 찬란한 전성기 보컬 미학을 아날로그의 따뜻한 온기로 간직할 수 있어, LP 컬렉터라면 반드시 턴테이블 곁에 꽂아두어야 할 명반입니다.</w:t>
      </w:r>
    </w:p>
    <w:p>
      <w:pPr>
        <w:spacing w:line="324" w:lineRule="auto" w:after="120" w:before="160"/>
      </w:pPr>
      <w:r>
        <w:rPr w:rFonts="맑은 고딕">
          <w:rFonts w:ascii="맑은 고딕" w:hAnsi="맑은 고딕" w:eastAsia="맑은 고딕"/>
          <w:b/>
          <w:color w:val="4338CA"/>
          <w:sz w:val="21"/>
        </w:rPr>
        <w:t>이 음반을 통해 바브라 스트라이샌드의 고결한 숨결과 아날로그 바이닐이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