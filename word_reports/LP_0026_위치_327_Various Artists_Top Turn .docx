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Top Turn Prade Vol. 27</w:t>
      </w:r>
    </w:p>
    <w:p>
      <w:pPr>
        <w:spacing w:after="240"/>
      </w:pPr>
      <w:r>
        <w:rPr w:rFonts="맑은 고딕">
          <w:rFonts w:ascii="맑은 고딕" w:hAnsi="맑은 고딕" w:eastAsia="맑은 고딕"/>
          <w:b/>
          <w:color w:val="4B5563"/>
          <w:sz w:val="22"/>
        </w:rPr>
        <w:t>위치 :  327</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음악은 시대를 투영하는 거울이자, 한 세대의 집단적 무의식과 낭만을 저장하는 가장 아름다운 타임캡슐입니다. 대한민국 대중음악 감상사에서 컴필레이션 바이닐 음반은 단순한 히트곡의 모음집을 넘어, 서구의 세련된 문화적 공기와 정서를 동시대 감상자들에게 전파했던 귀중한 문화적 교각이었습니다. 본 작 《Top Turn Prade Vol. 27》(Top Tune Parade 시리즈의 연장선에 놓인 희귀 프레싱)은 팝 음악의 황금기였던 1960년대 말부터 1970년대에 걸쳐 전 세계를 매혹했던 불멸의 멜로디들을 엄선하여 한 장의 바이닐에 집약한 기념비적인 음반입니다.</w:t>
      </w:r>
    </w:p>
    <w:p>
      <w:pPr>
        <w:spacing w:line="324" w:lineRule="auto" w:after="120"/>
      </w:pPr>
      <w:r>
        <w:rPr w:rFonts="맑은 고딕">
          <w:rFonts w:ascii="맑은 고딕" w:hAnsi="맑은 고딕" w:eastAsia="맑은 고딕"/>
          <w:b w:val="0"/>
          <w:sz w:val="21"/>
        </w:rPr>
        <w:t>당시 척박했던 라이선스 음반 시장과 엄격했던 문화적 여과 장치 속에서도, 이 옴니버스 음반은 음악에 목말라 있던 청년 세대들에게 단비와도 같은 존재였습니다. 도심 뒷골목의 음악다방과 라디오 심야 방송에서 청춘들의 가슴을 흔들었던 당대 최고의 팝, 샹송, 칸초네, 그리고 포크 명곡들이 정교한 선곡 안목을 통해 유기적으로 배치되어 있습니다. 각각의 트랙은 상이한 아티스트와 악곡 양식을 지니고 있으나, ‘시대의 낭만’이라는 하나의 거대한 정서적 조류 아래 완벽한 내러티브를 구축하며 감상자를 서정의 극점으로 이끕니다.</w:t>
      </w:r>
    </w:p>
    <w:p>
      <w:pPr>
        <w:spacing w:line="324" w:lineRule="auto" w:after="120"/>
      </w:pPr>
      <w:r>
        <w:rPr w:rFonts="맑은 고딕">
          <w:rFonts w:ascii="맑은 고딕" w:hAnsi="맑은 고딕" w:eastAsia="맑은 고딕"/>
          <w:b w:val="0"/>
          <w:sz w:val="21"/>
        </w:rPr>
        <w:t>세월이 반세기를 훌쩍 넘긴 지금, 이 음반이 선사하는 가치는 아날로그 사운드의 미학적 순수성에 있습니다. 디지털 음원이 결코 흉내 낼 수 없는 바이닐 특유의 온화한 중음역과 공간감, 그리고 세월의 더께가 묻어나는 미세한 표면 잡음은 그 자체로 역사의 숨결이 되어 귓가에 내려앉습니다. 거장들이 남긴 순정한 선율과 진솔한 노랫말은 세월의 풍화를 견뎌내며 오늘날 메마른 현대인의 영혼에 깊은 위안과 격조 높은 울림을 전해줍니다.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Top Turn Prade Vol. 27</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전성기를 누렸던 국내 유수의 레코드사에서 해외 팝 명곡들을 엄선하여 발매한 히트 팝 컴필레이션 시리즈로, 당대 팝 애호가들의 교양과 감성을 충족시키기 위해 기획 및 제작되었습니다.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음악다방 디제이들의 애장반이자 팝 음악 입문자들의 필청반으로 자리 잡았으며, 오프라인 레코드 매장과 애호가들 사이에서 꾸준히 스테디셀러를 기록하며 높은 대중적 수요를 누렸습니다.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 자체는 옴니버스 형식이지만, 수록곡 대다수가 미국 빌보드 차트, 영국 UK 싱글 차트, 산레모 가요제 및 그래미 어워드 등 세계 유수의 음악 차트와 권위 있는 시상식을 석권했던 공인된 명곡들로 구성되어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영국, 이탈리아, 프랑스 등 다국적</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팝 음악 르네상스를 이끌었던 당대 레전드 아티스트들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컴필레이션 (솔로 및 보컬 그룹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소울, 스탠더드 팝, 유러피언 팝 등 각 분야의 정점에 섰던 거장들이 참여하였습니다. 이들은 탁월한 가창력과 유려한 편곡, 그리고 시대를 초월하는 보편적인 서정성을 바탕으로 20세기 팝 음악의 황금기를 완성한 주역들입니다.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서구 대중음악의 유입이 본격화되던 시기에 대중의 음악적 교양을 한 단계 끌어올린 중요한 아카이브적 가치를 지닙니다. 각 장르의 정수를 한눈에 조망할 수 있는 큐레이션의 모범을 보여주며 음악사적 가교 역할을 충실히 수행했습니다.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은은한 담배 연기와 커피 향이 감돌던 70년대 음악다방의 풍경, 턴테이블 바늘이 내려앉을 때 숨을 죽이던 청춘들의 설렘이 고스란히 담겨 있습니다. 라디오 시그널과 함께 청년들의 고단한 일상을 위로해 주던 시대의 따스한 온기와 노스탤지어가 아로새겨져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오케스트레이션이 풍성하게 가미된 스탠더드 팝 발라드부터 어쿠스틱 기타 선율이 애틋한 포크, 그리고 가슴을 울리는 유러피언 멜로디가 조화를 이룹니다. 유려한 현악 세션과 인간미 넘치는 육성이 빚어내는 드라마틱한 멜로디 라인이 탁월합니다.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착색과 다이내믹형 카트리지를 매칭하여 감상할 때 진가를 드러냅니다. 중역대의 밀도감이 도드라져 보컬의 숨소리와 어쿠스틱 악기의 잔향이 청음 공간을 따뜻하게 감싸 안으며 깊은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빈티지 바이닐 컬렉터들에게는 당시의 독특한 재킷 디자인과 타이포그래피, 그리고 시대적 희소성만으로도 귀중한 수집 대상입니다. 한 시대를 풍미했던 찬란한 선율들을 오리지널 아날로그 프레싱으로 만날 수 있는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아득한 아날로그의 시간 속에서 피어난 불멸의 선율들이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