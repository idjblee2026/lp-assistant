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[484] London Boys - Requiem /45rpm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484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London Boys</w:t>
        <w:br/>
      </w:r>
      <w:r>
        <w:rPr w:rFonts="맑은 고딕">
          <w:rFonts w:ascii="맑은 고딕" w:hAnsi="맑은 고딕" w:eastAsia="맑은 고딕"/>
          <w:b/>
          <w:sz w:val="20"/>
        </w:rPr>
        <w:t>■ 앨범명 : Requiem /45rpm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Teldec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1988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유로비트 (Eurobeat), 하이-에너지 (Hi-NRG), 신스팝 (Synth-pop)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1. Requiem (Continental Mix)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1980년대 후반 전 세계 클럽 씬과 댄스 차트를 뜨겁게 달군 런던 보이즈(London Boys)의 대표작 〈Requiem〉은 댄스 뮤직 역사에서 결코 빠질 수 없는 기념비적인 싱글입니다. 영국 출신의 에뎀 에프라임(Edem Ephraim)과 데니스 풀러(Dennis Fuller)로 구성된 이 듀오는 독일을 기반으로 활동하며 화려한 비주얼 퍼포먼스와 압도적인 에너지로 유로비트의 전성기를 이끌었습니다. 특히 본 음반은 12인치 45rpm 고음질 싱글 바이닐 형태로 발매되어, 당대 클럽 DJ들과 오디오파일 모두에게 큰 사랑을 받은 명반입니다.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음악적으로 이 곡은 클래식한 서정성과 강렬한 하이-에너지(Hi-NRG) 신시사이저 사운드의 절묘한 조화를 보여줍니다. '진혼곡'을 뜻하는 제목처럼 오프닝을飾하는 웅장하고 비장한 코러스와 오케스트레이션 패드는 이어지는 폭발적인 전자 비트와 극적인 대비를 이룹니다. 프로듀서 랄프 레네 마에(Ralf-René Maué)의 세련된 프로덕션은 비장미 넘치는 멜로디 라인을 감각적인 댄스 리듬으로 승화시켜, 들을 때마다 강렬한 쾌감과 전율을 선사합니다.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보컬과 연주 측면에서는 두 멤버의 에너제틱한 호흡이 단연 돋보입니다. 끊임없이 요동치는 신스 베이스라인 위로 시원하게 뻗어 나가는 가창과 다이내믹한 래핑은 곡 전체에 쉴 틈 없는 생동감을 불어넣습니다. 45rpm 특유의 넓은 구부러짐과 넓은 홈(Groove)을 통해 재생되는 아날로그 음향은 저음역대의 무게감과 고음역대의 선명도를 극대화하여, 디지털 음원에서는 느끼기 힘든 깊고 묵직한 타격감을 전달합니다.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〈Requiem〉은 단순히 화려했던 80년대 디스코 시대를 추억하는 복고풍 트랙에 그치지 않고, 팝과 댄스 음악이 도달할 수 있는 극적인 구성의 정점을 보여주는 작품입니다. 턴테이블 위에서 45회전으로 힘차게 돌아가는 이 LP를 통해, 세월이 흘러도 변치 않는 런던 보이즈 특유의 압도적인 아날로그 에너지와 감동을 온전히 느껴보시길 바랍니다.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