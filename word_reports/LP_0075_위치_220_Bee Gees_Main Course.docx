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[220] Bee Gees - Main Course</w:t>
      </w:r>
    </w:p>
    <w:p>
      <w:pPr>
        <w:spacing w:after="320"/>
      </w:pPr>
      <w:r>
        <w:rPr w:rFonts="맑은 고딕">
          <w:rFonts w:ascii="맑은 고딕" w:hAnsi="맑은 고딕" w:eastAsia="맑은 고딕"/>
          <w:b/>
          <w:sz w:val="20"/>
        </w:rPr>
        <w:t>■ 위치 : 220</w:t>
        <w:br/>
      </w:r>
      <w:r>
        <w:rPr w:rFonts="맑은 고딕">
          <w:rFonts w:ascii="맑은 고딕" w:hAnsi="맑은 고딕" w:eastAsia="맑은 고딕"/>
          <w:b/>
          <w:sz w:val="20"/>
        </w:rPr>
        <w:t>■ 아티스트 : Bee Gees</w:t>
        <w:br/>
      </w:r>
      <w:r>
        <w:rPr w:rFonts="맑은 고딕">
          <w:rFonts w:ascii="맑은 고딕" w:hAnsi="맑은 고딕" w:eastAsia="맑은 고딕"/>
          <w:b/>
          <w:sz w:val="20"/>
        </w:rPr>
        <w:t>■ 앨범명 : Main Course</w:t>
        <w:br/>
      </w:r>
      <w:r>
        <w:rPr w:rFonts="맑은 고딕">
          <w:rFonts w:ascii="맑은 고딕" w:hAnsi="맑은 고딕" w:eastAsia="맑은 고딕"/>
          <w:b w:val="0"/>
          <w:sz w:val="20"/>
        </w:rPr>
        <w:t>■ 음반 레이블 : RSO Records</w:t>
        <w:br/>
      </w:r>
      <w:r>
        <w:rPr w:rFonts="맑은 고딕">
          <w:rFonts w:ascii="맑은 고딕" w:hAnsi="맑은 고딕" w:eastAsia="맑은 고딕"/>
          <w:b w:val="0"/>
          <w:sz w:val="20"/>
        </w:rPr>
        <w:t>■ 발매년도 : 1975</w:t>
        <w:br/>
      </w:r>
      <w:r>
        <w:rPr w:rFonts="맑은 고딕">
          <w:rFonts w:ascii="맑은 고딕" w:hAnsi="맑은 고딕" w:eastAsia="맑은 고딕"/>
          <w:b w:val="0"/>
          <w:sz w:val="20"/>
        </w:rPr>
        <w:t>■ 장르 : 팝 록(Pop Rock), 블루아이드 소울(Blue-Eyed Soul), 디스코(Disco), 펑크(Funk)</w:t>
        <w:br/>
      </w:r>
      <w:r>
        <w:rPr w:rFonts="맑은 고딕">
          <w:rFonts w:ascii="맑은 고딕" w:hAnsi="맑은 고딕" w:eastAsia="맑은 고딕"/>
          <w:b w:val="0"/>
          <w:sz w:val="20"/>
        </w:rPr>
        <w:t>■ 주요 수록곡 : Jive Talkin', Nights on Broadway, Fanny (Be Tender with My Love), Edge of the Universe, Come On Over</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1975년에 발표된 비지스(Bee Gees)의 열세 번째 스튜디오 앨범 《Main Course》는 그룹의 음악적 여정에서 가장 결정적이면서도 찬란한 전환점이 된 명반입니다. 1960년대 후반을 풍미했던 오케스트라 팝과 포크록의 그늘에서 벗어나, 당대 최고의 프로듀서 아리프 마딘(Arif Mardin)과의 협업을 통해 마이애미의 소울풀한 R&amp;B와 펑크(Funk) 리듬을 적극적으로 수용했습니다. 이 앨범은 침체기에 빠져 있던 비지스에게 화려한 부활을 선사했을 뿐만 아니라, 향후 세계 대중음악계를 흔들게 될 '디스코 시대'의 거대한 서막을 연 작품으로 평가받습니다.</w:t>
      </w:r>
    </w:p>
    <w:p>
      <w:pPr>
        <w:spacing w:line="312" w:lineRule="auto" w:after="120"/>
      </w:pPr>
      <w:r>
        <w:rPr w:rFonts="맑은 고딕">
          <w:rFonts w:ascii="맑은 고딕" w:hAnsi="맑은 고딕" w:eastAsia="맑은 고딕"/>
          <w:b w:val="0"/>
          <w:sz w:val="21"/>
        </w:rPr>
        <w:t>음악적으로 《Main Course》는 비지스 사운드의 가장 큰 시그니처라 할 수 있는 배리 깁(Barry Gibb)의 독보적인 팔세토(가성) 공법이 본격적으로 피어난 음반입니다. 특히 명곡 〈Nights on Broadway〉의 녹음 과정에서 프로듀서의 제안으로 시도된 배리의 고혹적인 팔세토 보컬은 깁 삼형제 특유의 촘촘하고 완벽한 삼부 화음과 어우러져 깊은 전율을 선사합니다. 여기에 신디사이저의 감각적인 사용과 정교한 리듬 섹션이 더해지며 기존의 팝 음악이 지니고 있던 한계를 넘어선 세련된 사운드 스펙트럼을 완성해 냈습니다.</w:t>
      </w:r>
    </w:p>
    <w:p>
      <w:pPr>
        <w:spacing w:line="312" w:lineRule="auto" w:after="120"/>
      </w:pPr>
      <w:r>
        <w:rPr w:rFonts="맑은 고딕">
          <w:rFonts w:ascii="맑은 고딕" w:hAnsi="맑은 고딕" w:eastAsia="맑은 고딕"/>
          <w:b w:val="0"/>
          <w:sz w:val="21"/>
        </w:rPr>
        <w:t>대표곡 〈Jive Talkin'〉은 마이애미의 다리를 차로 건널 때 나던 리드미컬한 소리에서 영감을 얻은 베이스라인이 인상적인 트랙으로, 빌보드 싱글 차트 1위를 차지하며 펑키한 댄스 팝의 새로운 기준을 제시했습니다. 또한, 애절한 멜로디와 밀도 높은 하모니가 돋보이는 R&amp;B 발라드 〈Fanny (Be Tender with My Love)〉는 이들의 뛰어난 작곡 역량을 다시금 증명해 줍니다. 앨범 전반에 걸쳐 유기적으로 배치된 트랙들은 듣는 이로 하여금 1970년대 도시의 밤이 지닌 낭만과 화려한 열정을 동시에 경험하게 합니다.</w:t>
      </w:r>
    </w:p>
    <w:p>
      <w:pPr>
        <w:spacing w:line="312" w:lineRule="auto" w:after="120"/>
      </w:pPr>
      <w:r>
        <w:rPr w:rFonts="맑은 고딕">
          <w:rFonts w:ascii="맑은 고딕" w:hAnsi="맑은 고딕" w:eastAsia="맑은 고딕"/>
          <w:b w:val="0"/>
          <w:sz w:val="21"/>
        </w:rPr>
        <w:t>결론적으로 《Main Course》는 단순한 스타일의 변화를 넘어, 팝 역사상 가장 성공적인 음악적 재발명(Reinvention)으로 손꼽힙니다. 본 음반에서 완성된 세련된 그루브와 유려한 화음의 조화는 훗날 전 세계를 매료시킨 영화 《토요일 밤의 열기(Saturday Night Fever)》 사운드트랙의 폭발적인 대성공을 가능하게 한 결정적 토대가 되었습니다. LP의 따뜻한 아날로그 질감을 통해 전해지는 비지스의 경이로운 음색과 리듬은 세월이 흐른 지금도 여전히 변함없는 매혹을 발산합니다.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