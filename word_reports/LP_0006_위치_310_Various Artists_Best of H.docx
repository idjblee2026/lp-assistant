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Best of Hit Pops</w:t>
      </w:r>
    </w:p>
    <w:p>
      <w:pPr>
        <w:spacing w:after="240"/>
      </w:pPr>
      <w:r>
        <w:rPr w:rFonts="맑은 고딕">
          <w:rFonts w:ascii="맑은 고딕" w:hAnsi="맑은 고딕" w:eastAsia="맑은 고딕"/>
          <w:b/>
          <w:color w:val="4B5563"/>
          <w:sz w:val="22"/>
        </w:rPr>
        <w:t>위치 :  310</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세월의 먼지를 털어내고 턴테이블 위에 올리는 순간, 찬란했던 20세기 팝 음악의 황금기가 파노라마처럼 눈앞에 펼쳐지는 보석 같은 옴니버스 명반입니다. 당대 라디오 전파를 타고 수많은 밤을 수놓았던 멜로디들은 국경과 세대를 초월하여 우리의 가슴속에 아련한 향수와 깊은 서정을 각인시켰습니다. 엄선된 트랙마다 담긴 시대의 숨결과 아름다운 앙상블은 단순한 히트곡의 나열을 넘어 하나의 완성된 음악적 서사를 직조해 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Best of Hit Pops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팝 음악의 전성기를 이끌었던 대표 명곡들을 한데 엮어 아날로그 사운드의 품격으로 재해석한 기획 컴필레이션 앨범으로, 당대 최고의 레이블들이 협력하여 대중성과 예술성을 고루 갖춘 트랙들로 정성스럽게 직조되었습니다.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전 세계 및 국내 팝 애호가들 사이에서 필청 음반으로 회자되며 스테디셀러를 기록하였고, 감성적인 팝 음악을 사랑하는 다방과 음악 감상실의 단골 레퍼토리로 엄청난 사랑을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수록곡들 대다수가 빌보드 핫 100 상위권 랭크 및 그래미 어워드 후보·수상 이력을 지닌 불멸의 마스터피스들로 구성되어 있어, 그 자체로 대중음악사의 권위와 찬사를 증명합니다.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(미국, 영국 등 팝 음악 종주국 아티스트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중·후반 팝 음악 황금기 활동 아티스트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Various Artists (옴니버스 컴필레이션)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시대를 풍미한 전설적인 보컬리스트들과 명연주자들이 각자의 독보적인 음악적 개성을 아낌없이 발휘하며 팝 음악의 지평을 넓혔습니다. 이들이 빚어낸 영감과 선율은 오늘날 현대 대중음악의 든든한 초석이자 가장 순수했던 서정의 이정표로 칭송받고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단편적인 유행가를 넘어 한 세대의 낭만과 보편적 정서를 집약한 아카이브로서, 팝 음악이 지닌 멜로디의 미학과 오케스트레이션의 조화를 한 장의 바이닐에 완벽하게 응축해 낸 명품 선집입니다.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음악다방의 턴테이블에서 피어오르던 지직거리는 잡음, 야간 자율학습을 마치고 심야 라디오에 주파수를 맞추던 그 시절 청춘들의 떨림과 애환이 고스란히 배어 있는 시대의 따스한 초상입니다.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애절한 서정미가 돋보이는 어쿠스틱 발라드부터 유려한 현악 오케스트레이션이 돋보이는 팝 스탠더드, 그리고 경쾌한 리듬 속에서도 우수가 깃든 넘버들까지, 인간의 희로애락을 가장 순수한 선율로 투영한 명곡들이 조화롭게 수록되어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 어린 배음과 턴테이블 바늘이 소리골을 스치며 자아내는 은은한 틱 노이즈가 어우러질 때, 디지털 음원에서는 결코 느낄 수 없는 가수의 숨결과 현악기의 풍성한 잔향이 청음 공간을 따스하게 채워줍니다.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단 한 장의 바이닐로 팝 음악사의 가장 눈부신 순간들을 소유할 수 있다는 특권과 함께, 아날로그의 정취가 주는 고즈넉한 휴식을 갈망하는 컬렉터에게는 평생 곁에 두고 꺼내 듣고 싶은 필수의 명반입니다.</w:t>
      </w:r>
    </w:p>
    <w:p>
      <w:pPr>
        <w:spacing w:line="324" w:lineRule="auto" w:after="120" w:before="160"/>
      </w:pPr>
      <w:r>
        <w:rPr w:rFonts="맑은 고딕">
          <w:rFonts w:ascii="맑은 고딕" w:hAnsi="맑은 고딕" w:eastAsia="맑은 고딕"/>
          <w:b/>
          <w:color w:val="4338CA"/>
          <w:sz w:val="21"/>
        </w:rPr>
        <w:t>이 음반을 통해 아날로그의 따뜻한 온기가 가슴 깊이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