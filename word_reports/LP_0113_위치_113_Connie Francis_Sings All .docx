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[113] Connie Francis - Sings All Time International Hits</w:t>
      </w:r>
    </w:p>
    <w:p>
      <w:pPr>
        <w:spacing w:after="320"/>
      </w:pPr>
      <w:r>
        <w:rPr w:rFonts="맑은 고딕">
          <w:rFonts w:ascii="맑은 고딕" w:hAnsi="맑은 고딕" w:eastAsia="맑은 고딕"/>
          <w:b/>
          <w:sz w:val="20"/>
        </w:rPr>
        <w:t>■ 위치 : 113</w:t>
        <w:br/>
      </w:r>
      <w:r>
        <w:rPr w:rFonts="맑은 고딕">
          <w:rFonts w:ascii="맑은 고딕" w:hAnsi="맑은 고딕" w:eastAsia="맑은 고딕"/>
          <w:b/>
          <w:sz w:val="20"/>
        </w:rPr>
        <w:t>■ 아티스트 : Connie Francis</w:t>
        <w:br/>
      </w:r>
      <w:r>
        <w:rPr w:rFonts="맑은 고딕">
          <w:rFonts w:ascii="맑은 고딕" w:hAnsi="맑은 고딕" w:eastAsia="맑은 고딕"/>
          <w:b/>
          <w:sz w:val="20"/>
        </w:rPr>
        <w:t>■ 앨범명 : Sings All Time International Hits</w:t>
        <w:br/>
      </w:r>
      <w:r>
        <w:rPr w:rFonts="맑은 고딕">
          <w:rFonts w:ascii="맑은 고딕" w:hAnsi="맑은 고딕" w:eastAsia="맑은 고딕"/>
          <w:b w:val="0"/>
          <w:sz w:val="20"/>
        </w:rPr>
        <w:t>■ 음반 레이블 : MGM Records</w:t>
        <w:br/>
      </w:r>
      <w:r>
        <w:rPr w:rFonts="맑은 고딕">
          <w:rFonts w:ascii="맑은 고딕" w:hAnsi="맑은 고딕" w:eastAsia="맑은 고딕"/>
          <w:b w:val="0"/>
          <w:sz w:val="20"/>
        </w:rPr>
        <w:t>■ 발매년도 : 1965</w:t>
        <w:br/>
      </w:r>
      <w:r>
        <w:rPr w:rFonts="맑은 고딕">
          <w:rFonts w:ascii="맑은 고딕" w:hAnsi="맑은 고딕" w:eastAsia="맑은 고딕"/>
          <w:b w:val="0"/>
          <w:sz w:val="20"/>
        </w:rPr>
        <w:t>■ 장르 : 트래디셔널 팝 / 스탠다드 보컬 / 월드 뮤직 (Traditional Pop / Standard Vocal)</w:t>
        <w:br/>
      </w:r>
      <w:r>
        <w:rPr w:rFonts="맑은 고딕">
          <w:rFonts w:ascii="맑은 고딕" w:hAnsi="맑은 고딕" w:eastAsia="맑은 고딕"/>
          <w:b w:val="0"/>
          <w:sz w:val="20"/>
        </w:rPr>
        <w:t>■ 주요 수록곡 : - Malagueña</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1950년대 후반과 1960년대를 풍미한 미국 팝 음악계의 전설적인 디바, 코니 프랜시스(Connie Francis)는 언어와 국경을 뛰어넘어 전 세계인의 사랑을 받은 독보적인 가창자였습니다. 1965년에 발매된 음반 《Sings All Time International Hits》는 그녀가 유러피언 팝과 각국의 고전 명곡들을 특유의 세련된 감성으로 재해석하여 선보인 '인터내셔널 시리즈'의 정점을 보여주는 수작입니다. 당시 미국 가수로서는 이례적으로 다양한 언어의 발음과 타국의 민속적 정서를 완벽히 소화해 내며, 글로벌 팝 스타로서의 독보적인 위상을 입증한 명반입니다.</w:t>
      </w:r>
    </w:p>
    <w:p>
      <w:pPr>
        <w:spacing w:line="312" w:lineRule="auto" w:after="120"/>
      </w:pPr>
      <w:r>
        <w:rPr w:rFonts="맑은 고딕">
          <w:rFonts w:ascii="맑은 고딕" w:hAnsi="맑은 고딕" w:eastAsia="맑은 고딕"/>
          <w:b w:val="0"/>
          <w:sz w:val="21"/>
        </w:rPr>
        <w:t>음반 전반을 관통하는 풍부하고 우아한 오케스트레이션은 웅장하면서도 고전적인 품격을 한층 더 높여줍니다. 코니 프랜시스의 보컬은 특유의 호소력 짙은 비브라토와 명확한 전달력, 그리고 완급 조절이 돋보이는 드라마틱한 표현력을 자랑합니다. 스페인, 이탈리아, 독일 등 세계 각국의 풍류와 감성을 담은 아름다운 멜로디 위에 그녀의 섬세하면서도 힘 있는 음색이 더해져, 들을수록 깊은 감동과 여운을 선사합니다.</w:t>
      </w:r>
    </w:p>
    <w:p>
      <w:pPr>
        <w:spacing w:line="312" w:lineRule="auto" w:after="120"/>
      </w:pPr>
      <w:r>
        <w:rPr w:rFonts="맑은 고딕">
          <w:rFonts w:ascii="맑은 고딕" w:hAnsi="맑은 고딕" w:eastAsia="맑은 고딕"/>
          <w:b w:val="0"/>
          <w:sz w:val="21"/>
        </w:rPr>
        <w:t>대표 수록곡인 'Malagueña'와 'La Paloma'는 스페인 특유의 열정과 서정성을 코니 프랜시스만의 고풍스러운 감수성으로 승화시킨 트랙이며, 'Jealousy'에서는 탱고 리듬의 긴장감 위에 펼쳐지는 극적인 보컬 라인이 단연 돋보입니다. 또한, 이탈리아 팝의 대명사인 'Volare'의 경쾌한 리듬감이나 영화 음악으로도 잘 알려진 'Exodus'의 웅장한 서사는 그녀의 뛰어난 음악적 스펙트럼과 가창의 깊이를 다시금 실감하게 합니다.</w:t>
      </w:r>
    </w:p>
    <w:p>
      <w:pPr>
        <w:spacing w:line="312" w:lineRule="auto" w:after="120"/>
      </w:pPr>
      <w:r>
        <w:rPr w:rFonts="맑은 고딕">
          <w:rFonts w:ascii="맑은 고딕" w:hAnsi="맑은 고딕" w:eastAsia="맑은 고딕"/>
          <w:b w:val="0"/>
          <w:sz w:val="21"/>
        </w:rPr>
        <w:t>아날로그 LP를 통해 흐르는 본 음반은 1960년대 팝 황금기의 아늑하고 미학적인 사운드스케이프를 선명하게 재현해 줍니다. 단순한 시대적 히트곡의 모음집을 넘어, 음악이라는 보편적 언어로 세계를 연결했던 위대한 디바의 최고성기를 담아낸 소중한 음향 유산으로, 스탠다드 팝 LP 컬렉션에서 결코 빠뜨릴 수 없는 품격 있는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