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[213] Smokie - What Can I Do</w:t>
      </w:r>
    </w:p>
    <w:p>
      <w:pPr>
        <w:spacing w:after="320"/>
      </w:pPr>
      <w:r>
        <w:rPr w:rFonts="맑은 고딕">
          <w:rFonts w:ascii="맑은 고딕" w:hAnsi="맑은 고딕" w:eastAsia="맑은 고딕"/>
          <w:b/>
          <w:sz w:val="20"/>
        </w:rPr>
        <w:t>■ 위치 : 213</w:t>
        <w:br/>
      </w:r>
      <w:r>
        <w:rPr w:rFonts="맑은 고딕">
          <w:rFonts w:ascii="맑은 고딕" w:hAnsi="맑은 고딕" w:eastAsia="맑은 고딕"/>
          <w:b/>
          <w:sz w:val="20"/>
        </w:rPr>
        <w:t>■ 아티스트 : Smokie</w:t>
        <w:br/>
      </w:r>
      <w:r>
        <w:rPr w:rFonts="맑은 고딕">
          <w:rFonts w:ascii="맑은 고딕" w:hAnsi="맑은 고딕" w:eastAsia="맑은 고딕"/>
          <w:b/>
          <w:sz w:val="20"/>
        </w:rPr>
        <w:t>■ 앨범명 : What Can I Do</w:t>
        <w:br/>
      </w:r>
      <w:r>
        <w:rPr w:rFonts="맑은 고딕">
          <w:rFonts w:ascii="맑은 고딕" w:hAnsi="맑은 고딕" w:eastAsia="맑은 고딕"/>
          <w:b w:val="0"/>
          <w:sz w:val="20"/>
        </w:rPr>
        <w:t>■ 음반 레이블 : RAK Records (또는 RAK / EMI)</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소프트 록 (Soft Rock), 팝 록 (Pop Rock)</w:t>
        <w:br/>
      </w:r>
      <w:r>
        <w:rPr w:rFonts="맑은 고딕">
          <w:rFonts w:ascii="맑은 고딕" w:hAnsi="맑은 고딕" w:eastAsia="맑은 고딕"/>
          <w:b w:val="0"/>
          <w:sz w:val="20"/>
        </w:rPr>
        <w:t>■ 주요 수록곡 : 1. What Can I Do</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후반, 특유의 따뜻하고 서정적인 사운드로 전 세계는 물론 특히 한국 음악 팬들의 마음을 완벽하게 사로잡았던 영국 출신의 팝 록 밴드 스모키(Smokie)의 대표작입니다. 본 음반은 국내를 비롯한 아시아 권역에서 폭발적인 사랑을 받은 그들의 불후의 명곡 &lt;What Can I Do&gt;를 타이틀로 전면에 내세운 음반으로, 스모키가 구축한 전성기 음악 세계의 정수를 담고 있습니다. 히트곡 제조기로 불리던 프로듀서 콤비 찰리와 친(Chinn and Chapman)의 감각적인 프로듀싱과 밴드 자체의 뛰어난 송라이팅 능력이 결합하여 완성도 높은 소프트 록의 진수를 보여줍니다.</w:t>
      </w:r>
    </w:p>
    <w:p>
      <w:pPr>
        <w:spacing w:line="312" w:lineRule="auto" w:after="120"/>
      </w:pPr>
      <w:r>
        <w:rPr w:rFonts="맑은 고딕">
          <w:rFonts w:ascii="맑은 고딕" w:hAnsi="맑은 고딕" w:eastAsia="맑은 고딕"/>
          <w:b w:val="0"/>
          <w:sz w:val="21"/>
        </w:rPr>
        <w:t>음악적으로 이 음반은 아쿠스틱 기타의 정갈한 스트러밍과 담백하면서도 세련된 리듬 섹션, 그리고 멤버들의 아름다운 백보컬 하모니가 완벽한 조화를 이룹니다. 일반적으로 스모키의 메인 보컬은 크리스 노먼(Chris Norman)의 호소력 짙은 허스키 Voice로 대표되지만, 대표곡인 &lt;What Can I Do&gt;에서는 기타리스트 앨런 샐슨(Alan Silson)이 리드 보컬을 맡아 특유의 쓸쓸하면서도 담담한 음색으로 곡의 몽환적이고 애절한 분위기를 극대화했습니다. 이는 밴드가 가진 스펙트럼이 얼마나 다채롭고 깊이가 있는지를 입증하는 대목입니다.</w:t>
      </w:r>
    </w:p>
    <w:p>
      <w:pPr>
        <w:spacing w:line="312" w:lineRule="auto" w:after="120"/>
      </w:pPr>
      <w:r>
        <w:rPr w:rFonts="맑은 고딕">
          <w:rFonts w:ascii="맑은 고딕" w:hAnsi="맑은 고딕" w:eastAsia="맑은 고딕"/>
          <w:b w:val="0"/>
          <w:sz w:val="21"/>
        </w:rPr>
        <w:t>수록곡 전반을 관통하는 감상 포인트는 단연 ‘한국인이 가장 사랑하는 아날로그 멜로디’의 진면목을 확인하는 것입니다. 타이틀곡 &lt;What Can I Do&gt;는 고독과 방황을 노래하는 특유의 서글픈 노랫말과 한번 들으면 잊히지 않는 중독성 있는 후렴구로 70~80년대 LP 다방과 음악 감상실을 수놓았던 주역입니다. 이어지는 &lt;Living Next Door to Alice&gt;나 &lt;Lay Back in the Arms of Someone&gt; 등의 곡들 역시 특유의 친근한 멜로디라인과 낭만적인 포크 록 감성이 돋보여, LP의 A면과 B면을 넘기는 내내 지루할 틈 없는 감동을 선사합니다.</w:t>
      </w:r>
    </w:p>
    <w:p>
      <w:pPr>
        <w:spacing w:line="312" w:lineRule="auto" w:after="120"/>
      </w:pPr>
      <w:r>
        <w:rPr w:rFonts="맑은 고딕">
          <w:rFonts w:ascii="맑은 고딕" w:hAnsi="맑은 고딕" w:eastAsia="맑은 고딕"/>
          <w:b w:val="0"/>
          <w:sz w:val="21"/>
        </w:rPr>
        <w:t>바늘이 턴테이블의 굵은 소리골을 지나며 울려 퍼지는 따뜻한 질감은 이 음반이 지닌 아날로그적 가치를 한층 더 높여줍니다. 스모키의 음악이 가진 특유의 온기와 향수는 디지털 음원에서는 결코 대체할 수 없는 LP만의 깊은 울림을 전해줍니다. 세월이 흘러도 변치 않는 클래식 팝 록의 정취와 아련한 청춘의 추억을 되새기게 만드는, 음반 컬렉터라면 반드시 소장해야 할 소중한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