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[390] Percy Faith - Theme from 'A Summer Place'</w:t>
      </w:r>
    </w:p>
    <w:p>
      <w:pPr>
        <w:spacing w:after="320"/>
      </w:pPr>
      <w:r>
        <w:rPr w:rFonts="맑은 고딕">
          <w:rFonts w:ascii="맑은 고딕" w:hAnsi="맑은 고딕" w:eastAsia="맑은 고딕"/>
          <w:b/>
          <w:sz w:val="20"/>
        </w:rPr>
        <w:t>■ 위치 : 390</w:t>
        <w:br/>
      </w:r>
      <w:r>
        <w:rPr w:rFonts="맑은 고딕">
          <w:rFonts w:ascii="맑은 고딕" w:hAnsi="맑은 고딕" w:eastAsia="맑은 고딕"/>
          <w:b/>
          <w:sz w:val="20"/>
        </w:rPr>
        <w:t>■ 아티스트 : Percy Faith</w:t>
        <w:br/>
      </w:r>
      <w:r>
        <w:rPr w:rFonts="맑은 고딕">
          <w:rFonts w:ascii="맑은 고딕" w:hAnsi="맑은 고딕" w:eastAsia="맑은 고딕"/>
          <w:b/>
          <w:sz w:val="20"/>
        </w:rPr>
        <w:t>■ 앨범명 : Theme from 'A Summer Place'</w:t>
        <w:br/>
      </w:r>
      <w:r>
        <w:rPr w:rFonts="맑은 고딕">
          <w:rFonts w:ascii="맑은 고딕" w:hAnsi="맑은 고딕" w:eastAsia="맑은 고딕"/>
          <w:b w:val="0"/>
          <w:sz w:val="20"/>
        </w:rPr>
        <w:t>■ 음반 레이블 : Columbia Records</w:t>
        <w:br/>
      </w:r>
      <w:r>
        <w:rPr w:rFonts="맑은 고딕">
          <w:rFonts w:ascii="맑은 고딕" w:hAnsi="맑은 고딕" w:eastAsia="맑은 고딕"/>
          <w:b w:val="0"/>
          <w:sz w:val="20"/>
        </w:rPr>
        <w:t>■ 발매년도 : 1960</w:t>
        <w:br/>
      </w:r>
      <w:r>
        <w:rPr w:rFonts="맑은 고딕">
          <w:rFonts w:ascii="맑은 고딕" w:hAnsi="맑은 고딕" w:eastAsia="맑은 고딕"/>
          <w:b w:val="0"/>
          <w:sz w:val="20"/>
        </w:rPr>
        <w:t>■ 장르 : 이지 리스닝 (Easy Listening), 오케스트럴 팝 (Orchestral Pop), 영화 음악 (Soundtrack)</w:t>
        <w:br/>
      </w:r>
      <w:r>
        <w:rPr w:rFonts="맑은 고딕">
          <w:rFonts w:ascii="맑은 고딕" w:hAnsi="맑은 고딕" w:eastAsia="맑은 고딕"/>
          <w:b w:val="0"/>
          <w:sz w:val="20"/>
        </w:rPr>
        <w:t>■ 주요 수록곡 : 1. Theme from 'A Summer Place' (피서지에서 생긴 일 테마)</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1960년에 발매된 퍼시 페이스(Percy Faith)의 대표작 《Theme from 'A Summer Place'》는 이지 리스닝 음악 역사상 가장 빛나는 금자탑이자, 20세기 오케스트럴 팝의 정수를 보여주는 명반입니다. 리차드 에건과 산드라 디 주연의 동명 영화(한국 개봉명 '피서지에서 생긴 일')의 메인 테마를 퍼시 페이스만의 우아한 오케스트라 편곡으로 재해석한 이 앨범은, 빌보드 싱글 차트 9주 연속 1위라는 대기록을 세우며 경음악(Instrumental) 분야에서 전무후무한 상업적·예술적 성공을 거두었습니다.</w:t>
      </w:r>
    </w:p>
    <w:p>
      <w:pPr>
        <w:spacing w:line="312" w:lineRule="auto" w:after="120"/>
      </w:pPr>
      <w:r>
        <w:rPr w:rFonts="맑은 고딕">
          <w:rFonts w:ascii="맑은 고딕" w:hAnsi="맑은 고딕" w:eastAsia="맑은 고딕"/>
          <w:b w:val="0"/>
          <w:sz w:val="21"/>
        </w:rPr>
        <w:t>본 음반의 가장 큰 음악적 매력은 단연 퍼시 페이스 특유의 화려하면서도 세련된 ‘러시 스트링스(Lush Strings)’ 사운드에 있습니다. 유려하게 흘러가는 바이올린의 멜로디 라인과 이를 포근하게 감싸는 목관 악기, 하프의 감미로운 울림은 청자에게 서정적이면서도 로맨틱한 휴식의 풍경을 선사합니다. 타이틀곡 'Theme from 'A Summer Place''를 비롯해 앨범 전반에 흐르는 섬세한 다이내믹과 풍부한 화성은 단순한 배경음악을 넘어, 완벽하게 기획된 오케스트라 팝의 격을 한 단계 끌어올렸다는 평가를 받습니다.</w:t>
      </w:r>
    </w:p>
    <w:p>
      <w:pPr>
        <w:spacing w:line="312" w:lineRule="auto" w:after="120"/>
      </w:pPr>
      <w:r>
        <w:rPr w:rFonts="맑은 고딕">
          <w:rFonts w:ascii="맑은 고딕" w:hAnsi="맑은 고딕" w:eastAsia="맑은 고딕"/>
          <w:b w:val="0"/>
          <w:sz w:val="21"/>
        </w:rPr>
        <w:t>타이틀곡 외에도 당대 히트 영화 음악과 클래식, 스탠다드 팝을 재해석한 수록곡들의 면면 역시 매우 다채롭습니다. 'Theme from 'The Apartment''나 'The Sound of Music' 등 대중에게 친숙한 명곡들이 퍼시 페이스 오케스트라의 정교한 손길을 거쳐 한층 더 고풍스럽고 입체적인 사운드로 탄생했습니다. 아날로그 LP 특유의 따뜻하고 풍부한 질감은 현악 세션의 미세한 공명까지 생생하게 전달하며, 한여름 밤의 아련한 추억과 낭만을 직관적으로 환기시킵니다.</w:t>
      </w:r>
    </w:p>
    <w:p>
      <w:pPr>
        <w:spacing w:line="312" w:lineRule="auto" w:after="120"/>
      </w:pPr>
      <w:r>
        <w:rPr w:rFonts="맑은 고딕">
          <w:rFonts w:ascii="맑은 고딕" w:hAnsi="맑은 고딕" w:eastAsia="맑은 고딕"/>
          <w:b w:val="0"/>
          <w:sz w:val="21"/>
        </w:rPr>
        <w:t>결론적으로 이 앨범은 팝 오케스트레이션이 도달할 수 있는 가장 아름답고 이상적인 지점을 포착한 명작입니다. 반세기가 지난 지금까지도 세대를 초월하여 사랑받는 이 음반은, LP 컬렉터는 물론 고전 경음악의 아날로그적 정취를 애호하는 모든 음악 감상가들에게 필수적인 클래식으로 남아 있습니다.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