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Cliff Richard (클리프 리처드) - Best of Cliff Richard</w:t>
      </w:r>
    </w:p>
    <w:p>
      <w:pPr>
        <w:spacing w:after="240"/>
      </w:pPr>
      <w:r>
        <w:rPr w:rFonts="맑은 고딕">
          <w:rFonts w:ascii="맑은 고딕" w:hAnsi="맑은 고딕" w:eastAsia="맑은 고딕"/>
          <w:b/>
          <w:color w:val="4B5563"/>
          <w:sz w:val="22"/>
        </w:rPr>
        <w:t>위치 :  210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1950~60년대 영국 팝의 여명을 밝히며 전 세계 청춘들의 심장을 두드렸던 영원한 피터팬, 클리프 리처드의 음악적 정수가 응축된 명반입니다. 비틀즈 이전 브리티시 팝의 기틀을 확립한 그의 감미로운 미성과 역동적인 사운드는 반세기가 지난 오늘날에도 바래지 않는 낭만과 찬란한 설렘을 선사합니다. 한국 팝 역사에서도 최초의 대형 내한 공연(1969년)으로 폭발적인 신드롬을 일으켰던 그의 황금기 대표작들이 수려한 아날로그 음향 속에 오롯이 아로새겨져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Best of Cliff Richard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Cliff Richard (클리프 리처드)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전설적인 백밴드 '더 섀도우스(The Shadows)'와 함께 유럽 팝 음악계를 풍미하던 전성기 시절의 싱글 히트곡들을 집대성하여 발매된 정통 베스트 컴필레이션 LP입니다. 세계적인 레이블 EMI/Columbia를 통해 보급되어 시대를 관통하는 명곡 선집으로 높은 가치를 인정받고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및 유럽 각국 앨범 차트 최상위권에 랭크되었으며, 수록된 싱글 다수가 UK 싱글 차트 1위를 기록하는 등 밀리언셀러를 넘어서는 독보적인 상업적 성공을 거두었습니다. 아시아권에서도 폭발적인 라이선스 및 수입 음반 수요를 이끌어냈습니다.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대중음악계에 남긴 불멸의 공헌을 인정받아 1995년 팝 스타로서는 최초로 영국 왕실로부터 기사 작위(Knight Bachelor)를 수훈하였으며, 브릿 어워드 공로상과 아이버 노벨로 어워드 등 영국 음악계의 최고 영예를 석권하였습니다.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1940년 10월 14일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(전설적인 록 그룹 'The Shadows'와의 협업)</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클리프 리처드는 영미 팝 음악의 황금기를 개척한 브리티시 팝/록의 선구자이자 60년이 넘는 세월 동안 변함없는 사랑을 받아온 거장입니다. 초기 로큰롤의 역동성에 영국 특유의 서정적이고 단정한 보컬 스타일을 결합하여, 팝 발라드와 로큰롤을 아우르는 품격 높은 음악적 지평을 구축하였습니다.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엘비스 프레슬리의 미국식 로큰롤에 맞서 유럽 팝 음악의 독자성과 세련미를 확립한 음악사적 기념비입니다. 향후 비틀즈로 이어지는 '브리티시 인베이전'의 토양을 마련한 정통 브리티시 팝의 찬란한 서막이자 교과서적인 완성도를 지닌 명작으로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초 전후의 어두운 그늘을 벗어나 약동하던 유럽 청년 문화의 순수한 열망이 깃들어 있습니다. 또한 1969년 대한민국 이화여대 강당을 눈물과 열광으로 뒤흔들며 한국 대중문화계에 사상 초유의 센세이션을 일으켰던 그 시절의 아련한 추억과 시대적 향수가 고스란히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눈부신 젊음의 송가이자 찬란한 멜로디가 돋보이는 'The Young Ones'와 'Summer Holiday'를 비롯해, 우수에 찬 감미로운 선율이 가슴을 적시는 'Visions', 달콤한 낭만을 선사하는 'Living Doll'과 'Early in the Morning' 등 수록곡 전편이 시대를 초월한 서정성을 오롯이 담아내고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소리골을 타고 흐르며 전하는 특유의 따스한 질감 위로, 클리프 리처드의 정갈한 미성과 섀도우스의 맑고 영롱한 기타 톤이 완벽한 조화를 이룹니다. 진공관 앰프 특유의 두터운 배음과 부드러운 중음역대를 통해 감상할 때 당시 애비 로드 스튜디오의 온화한 공기감과 서정미가 극대화됩니다.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브리티시 팝의 가장 찬란했던 여명기를 단 한 장의 LP로 온전히 소유할 수 있는 음반입니다. 아날로그 믹싱의 순수한 숨결과 빈티지 LP 특유의 클래식한 정취를 품고 있어 컬렉터와 음악 애호가 모두에게 소중한 음악적 보물이 될 것입니다.</w:t>
      </w:r>
    </w:p>
    <w:p>
      <w:pPr>
        <w:spacing w:line="324" w:lineRule="auto" w:after="120" w:before="160"/>
      </w:pPr>
      <w:r>
        <w:rPr w:rFonts="맑은 고딕">
          <w:rFonts w:ascii="맑은 고딕" w:hAnsi="맑은 고딕" w:eastAsia="맑은 고딕"/>
          <w:b/>
          <w:color w:val="4338CA"/>
          <w:sz w:val="21"/>
        </w:rPr>
        <w:t>이 음반을 통해 반세기를 건너온 클리프 리처드의 청아한 목소리와 순수한 아날로그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