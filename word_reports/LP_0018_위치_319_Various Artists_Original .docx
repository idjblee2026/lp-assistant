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Original Pops Golden Vol. 6</w:t>
      </w:r>
    </w:p>
    <w:p>
      <w:pPr>
        <w:spacing w:after="240"/>
      </w:pPr>
      <w:r>
        <w:rPr w:rFonts="맑은 고딕">
          <w:rFonts w:ascii="맑은 고딕" w:hAnsi="맑은 고딕" w:eastAsia="맑은 고딕"/>
          <w:b/>
          <w:color w:val="4B5563"/>
          <w:sz w:val="22"/>
        </w:rPr>
        <w:t>위치 :  319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시대를 기록하는 가장 아름다운 방식이자 영혼의 안식처였던 아날로그의 황금기, 팝 음악 역사에 찬연한 이정표를 남긴 명곡들을 하나의 그릇에 오롯이 담아낸 앨범이 바로 『Original Pops Golden Vol. 6』입니다. 1970~80년대 바이닐 문화의 절정기 속에서 태어난 이 컴필레이션 음반은, 당시 국경과 언어의 장벽을 넘어 인간의 가장 순수한 감정을 어루만졌던 스탠더드 팝과 소프트 록, 그리고 서정적인 어덜트 컨템퍼러리의 정수만을 정교하게 직조해 낸 명반입니다. 단일 아티스트의 앨범에서는 미처 다 포착할 수 없었던 팝 음악의 다채로운 스펙트럼과 시대적 호흡이 한 장의 검은 원반 위에서 완벽한 조화를 이루고 있습니다.</w:t>
      </w:r>
    </w:p>
    <w:p>
      <w:pPr>
        <w:spacing w:line="324" w:lineRule="auto" w:after="120"/>
      </w:pPr>
      <w:r>
        <w:rPr w:rFonts="맑은 고딕">
          <w:rFonts w:ascii="맑은 고딕" w:hAnsi="맑은 고딕" w:eastAsia="맑은 고딕"/>
          <w:b w:val="0"/>
          <w:sz w:val="21"/>
        </w:rPr>
        <w:t>이 앨범에 아로새겨진 선율들은 단순한 상업적 히트곡의 나열에 머무르지 않습니다. 삶의 우수와 청춘의 번뇌, 사랑의 찬미와 이별의 잔향을 노래했던 당대 거장들의 예술적 철학이 응축되어 있으며, 현악 오케스트레이션의 유려함과 아날로그 세션 음악의 따스한 숨결이 촘촘하게 스며들어 있습니다. 화려한 기교 대신 진솔한 멜로디 라인과 시적인 노랫말로 세상을 위로하고자 했던 음악인들의 순수한 열정은, 수십 년의 세월이 흐른 오늘날에도 듣는 이의 마음 깊은 곳에 가 닿아 잔잔한 파문을 일으킵니다.</w:t>
      </w:r>
    </w:p>
    <w:p>
      <w:pPr>
        <w:spacing w:line="324" w:lineRule="auto" w:after="120"/>
      </w:pPr>
      <w:r>
        <w:rPr w:rFonts="맑은 고딕">
          <w:rFonts w:ascii="맑은 고딕" w:hAnsi="맑은 고딕" w:eastAsia="맑은 고딕"/>
          <w:b w:val="0"/>
          <w:sz w:val="21"/>
        </w:rPr>
        <w:t>바늘이 소리골을 스치는 순간 피어오르는 그 시절의 낭만은, 음악이 우리 삶의 가장 숭고한 쉼표였음을 일깨워 줍니다. 격동과 변화의 소용돌이 속에서도 인간 본연의 온기를 잃지 않게 해주었던 이 불멸의 소리들은, 디지털 음원으로는 결코 대체할 수 없는 아날로그 고유의 질감과 서정적 품격을 간직한 채 영원히 바래지 않는 클래식의 위엄을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Original Pops Golden Vol. 6</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해외 유수의 메이저 레이블들이 보증한 오리지널 마스터 음원을 기반으로 기획·발매된 정통 골든 팝 옴니버스 시리즈로, 엄격한 큐레이션을 거친 고품격 앤솔로지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국내외 음악 감상실과 라디오 방송의 리퀘스트 순위를 독식하며 스테디셀러로 군림하였고, 음악 애호가들의 필청 음반으로 꼽히며 압도적인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트랙 다수가 빌보드 핫 100 차트 정상 석권 및 그래미 어워즈의 주요 부문을 수상한 바 있으며, 대중음악 평단으로부터 '20세기 팝 음악의 황금기를 축약한 결정체'라는 공인된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등 다국적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1960년대~1980년대 팝 음악의 융성기를 이끈 거장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컴필레이션 (전설적인 솔로 보컬리스트 및 팝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포크, 소울, 소프트 록의 시대를 풍미한 당대 최고의 싱어송라이터와 명연주자들이 대거 포진해 있습니다. 이들은 탁월한 가창력과 섬세한 편곡 미학을 바탕으로 대중음악을 고전 예술의 반열로 끌어올린 주역들입니다. 세대를 초월하여 인류의 보편적 정서를 관통하는 멜로디를 창조함으로써 현대 대중음악사의 견고한 기틀을 확립했습니다.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음악이 상업적 소비재를 넘어 대중의 정서적 교양으로 확립되던 시기의 명작들을 집대성한 앨범입니다. 장르 간의 경계를 유연하게 넘나들며 대중성과 음악적 완성도를 완벽히 양립시킨, 팝 아카이브 역사상 빼놓을 수 없는 기념비적 텍스트로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턴테이블과 라디오가 청춘의 유일한 해방구였던 시절, 어두운 골목길 음악 다방의 DJ 부스에서 흘러나와 젊은 영혼들을 달래주던 시대의 온기가 고스란히 묻어 있습니다. 낭만과 우수가 공존하던 그 시절 청년 문화의 정서적 공기와 아날로그적 향수가 음각의 홈마다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서정적인 멜로디의 팝 발라드부터 유려한 오케스트레이션이 돋보이는 어덜트 컨템퍼러리, 경쾌하면서도 세련된 리듬감의 스탠더드 팝 트랙들이 조화롭게 배치되어 있습니다. 각 곡마다 보컬의 독보적인 질감과 악기 본연의 울림이 살아 숨 쉬어 깊은 감동을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MM/MC 카트리지를 장착한 턴테이블 시스템으로 감상할 것을 권합니다. 바이닐 특유의 미세한 크랙클 노이즈 사이로 피어오르는 보컬의 온기와 현악기의 풍성한 잔향은 현대의 디지털 사운드가 결코 도달할 수 없는 입체적인 서정미를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수놓았던 불멸의 명곡 오리지널 버전을 하나의 LP로 온전히 누릴 수 있다는 점에서 바이닐 컬렉터들에게 탁월한 아카이브적 가치를 지닙니다. 세월이 흐를수록 그 깊이를 더해가는 아날로그 프레싱의 희소성과 낭만적인 재킷 디자인은 영구 소장의 이유를 충분히 증명합니다.</w:t>
      </w:r>
    </w:p>
    <w:p>
      <w:pPr>
        <w:spacing w:line="324" w:lineRule="auto" w:after="120" w:before="160"/>
      </w:pPr>
      <w:r>
        <w:rPr w:rFonts="맑은 고딕">
          <w:rFonts w:ascii="맑은 고딕" w:hAnsi="맑은 고딕" w:eastAsia="맑은 고딕"/>
          <w:b/>
          <w:color w:val="4338CA"/>
          <w:sz w:val="21"/>
        </w:rPr>
        <w:t>이 음반을 통해 아날로그의 소리골이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