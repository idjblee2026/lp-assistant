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Mr. President (미스터 프레지던트) - Up'n Away - The Album</w:t>
      </w:r>
    </w:p>
    <w:p>
      <w:pPr>
        <w:spacing w:after="240"/>
      </w:pPr>
      <w:r>
        <w:rPr w:rFonts="맑은 고딕">
          <w:rFonts w:ascii="맑은 고딕" w:hAnsi="맑은 고딕" w:eastAsia="맑은 고딕"/>
          <w:b/>
          <w:color w:val="4B5563"/>
          <w:sz w:val="22"/>
        </w:rPr>
        <w:t>위치 :  479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90년대 중반 유로댄스의 최전성기를 이끌었던 독일 출신의 세계적 댄스 그룹 미스터 프레지던트(Mr. President)의 데뷔 스튜디오 앨범입니다. 경쾌하고 빠른 템포, 귀에 쏙쏙 박히는 여성 보컬의 훅, 그리고 에너지 넘치는 랩이 조화를 이루며 발표 직후 유럽 전역을 휩쓸었습니다.</w:t>
      </w:r>
    </w:p>
    <w:p>
      <w:pPr>
        <w:spacing w:line="324" w:lineRule="auto" w:after="120"/>
      </w:pPr>
      <w:r>
        <w:rPr w:rFonts="맑은 고딕">
          <w:rFonts w:ascii="맑은 고딕" w:hAnsi="맑은 고딕" w:eastAsia="맑은 고딕"/>
          <w:b w:val="0"/>
          <w:sz w:val="21"/>
        </w:rPr>
        <w:t>타이틀곡을 필두로 앨범 전체가 쉼 없이 달리는 파워풀한 리듬으로 채워져 있으며, 90년대 클럽 음악 특유의 밝고 긍정적인 바이브가 고스란히 담겨 있습니다. 아날로그 LP로 접하는 90년대 댄스 비트는 디지털 음원과는 또 다른 깊은 울림을 전해줍니다.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Up'n Away - The Album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Mr. President (미스터 프레지던트)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1995년 WEA 발매, 유럽 전역 클럽 차트를 장악한 데뷔작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독일 골드 인증 및 유럽 댄스 차트 상위권 장악</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에코 어워드(Echo Award) 후보 및 유로댄스 대표 앨범 선정</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독일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1991년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혼성 댄스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'Coco Jamboo' 등의 대형 히트곡을 탄생시키며 전 세계에 유로 댄스 붐을 일으킨 그룹입니다.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90년대 중반 유로비트와 레게 팝이 융합되는 과도기적 완성도를 명확히 보여주는 앨범입니다.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밀레니엄을 앞두고 유럽과 전 세계 젊은이들이 열광했던 밝고 청량한 에너지가 응축되어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대표 히트곡 'Up'n Away', 'I'll Follow the Sun' 등 멜로디컬한 신스 비트의 절정</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빠른 템포의 신스 드럼이 진공관 특유의 윤기 있는 잔향과 만나 자극적이지 않고 풍성한 음장감을 연출합니다.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90년대 댄스 바이닐 컬렉션에서 절대 빼놓을 수 없는 귀한 오리지널 LP입니다.</w:t>
      </w:r>
    </w:p>
    <w:p>
      <w:pPr>
        <w:spacing w:line="324" w:lineRule="auto" w:after="120" w:before="160"/>
      </w:pPr>
      <w:r>
        <w:rPr w:rFonts="맑은 고딕">
          <w:rFonts w:ascii="맑은 고딕" w:hAnsi="맑은 고딕" w:eastAsia="맑은 고딕"/>
          <w:b/>
          <w:color w:val="4338CA"/>
          <w:sz w:val="21"/>
        </w:rPr>
        <w:t>이 음반을 통해 아날로그가 선사하는 청량한 에너지를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