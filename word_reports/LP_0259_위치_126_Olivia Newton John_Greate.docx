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[126] Olivia Newton John - Greatest Hits</w:t>
      </w:r>
    </w:p>
    <w:p>
      <w:pPr>
        <w:spacing w:after="320"/>
      </w:pPr>
      <w:r>
        <w:rPr w:rFonts="맑은 고딕">
          <w:rFonts w:ascii="맑은 고딕" w:hAnsi="맑은 고딕" w:eastAsia="맑은 고딕"/>
          <w:b/>
          <w:sz w:val="20"/>
        </w:rPr>
        <w:t>■ 위치 : 126</w:t>
        <w:br/>
      </w:r>
      <w:r>
        <w:rPr w:rFonts="맑은 고딕">
          <w:rFonts w:ascii="맑은 고딕" w:hAnsi="맑은 고딕" w:eastAsia="맑은 고딕"/>
          <w:b/>
          <w:sz w:val="20"/>
        </w:rPr>
        <w:t>■ 아티스트 : Olivia Newton John</w:t>
        <w:br/>
      </w:r>
      <w:r>
        <w:rPr w:rFonts="맑은 고딕">
          <w:rFonts w:ascii="맑은 고딕" w:hAnsi="맑은 고딕" w:eastAsia="맑은 고딕"/>
          <w:b/>
          <w:sz w:val="20"/>
        </w:rPr>
        <w:t>■ 앨범명 : Greatest Hits</w:t>
        <w:br/>
      </w:r>
      <w:r>
        <w:rPr w:rFonts="맑은 고딕">
          <w:rFonts w:ascii="맑은 고딕" w:hAnsi="맑은 고딕" w:eastAsia="맑은 고딕"/>
          <w:b w:val="0"/>
          <w:sz w:val="20"/>
        </w:rPr>
        <w:t>■ 음반 레이블 : MCA Records / EMI</w:t>
        <w:br/>
      </w:r>
      <w:r>
        <w:rPr w:rFonts="맑은 고딕">
          <w:rFonts w:ascii="맑은 고딕" w:hAnsi="맑은 고딕" w:eastAsia="맑은 고딕"/>
          <w:b w:val="0"/>
          <w:sz w:val="20"/>
        </w:rPr>
        <w:t>■ 발매년도 : 1977</w:t>
        <w:br/>
      </w:r>
      <w:r>
        <w:rPr w:rFonts="맑은 고딕">
          <w:rFonts w:ascii="맑은 고딕" w:hAnsi="맑은 고딕" w:eastAsia="맑은 고딕"/>
          <w:b w:val="0"/>
          <w:sz w:val="20"/>
        </w:rPr>
        <w:t>■ 장르 : 팝, 컨트리 팝, 소프트 록 (Pop, Country Pop, Soft Rock)</w:t>
        <w:br/>
      </w:r>
      <w:r>
        <w:rPr w:rFonts="맑은 고딕">
          <w:rFonts w:ascii="맑은 고딕" w:hAnsi="맑은 고딕" w:eastAsia="맑은 고딕"/>
          <w:b w:val="0"/>
          <w:sz w:val="20"/>
        </w:rPr>
        <w:t>■ 주요 수록곡 : 1. I Honestly Love You</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대중음악씬을 맑고 서정적인 빛으로 수놓은 올리비아 뉴튼 존(Olivia Newton-John)의 &lt;Greatest Hits&gt;는 그녀가 세계적인 팝 아이콘으로 자리매김하기까지의 눈부신 여정을 집대성한 명반입니다. 1977년에 발매된 이 앨범은 뮤지컬 영화 &lt;그리스(Grease)&gt;를 통한 파격적인 변신 직전, 청아한 음색과 무해한 매력으로 전 세계 음악 팬들의 마음을 사로잡았던 그녀의 황금기 초기 음악 세계를 정밀하게 조명합니다. 발매 당시 빌보드 앨범 차트 상위권에 오르고 멀티 플래티넘을 기록하며 그녀의 거부할 수 없는 대중적 영향력을 입증했습니다.</w:t>
      </w:r>
    </w:p>
    <w:p>
      <w:pPr>
        <w:spacing w:line="312" w:lineRule="auto" w:after="120"/>
      </w:pPr>
      <w:r>
        <w:rPr w:rFonts="맑은 고딕">
          <w:rFonts w:ascii="맑은 고딕" w:hAnsi="맑은 고딕" w:eastAsia="맑은 고딕"/>
          <w:b w:val="0"/>
          <w:sz w:val="21"/>
        </w:rPr>
        <w:t>이 음반의 가장 큰 미학적 가치는 올리비아 뉴튼 존 특유의 '수정처럼 투명하고 맑은 음색'과 어쿠스틱한 팝 멜로디의 완벽한 조화에 있습니다. 음악적 동반자인 프로듀서 존 파라(John Farrar)와의 세련된 협업을 통해 컨트리 음악의 따스한 감성과 팝 음악의 캐치한 서정성을 이상적으로 융합해 냈습니다. 그녀의 보컬은 과도한 기교 없이도 정교한 감정 표현과 진정성을 전달하며, 듣는 이에게 완벽한 안식과 따스한 감동을 선사합니다.</w:t>
      </w:r>
    </w:p>
    <w:p>
      <w:pPr>
        <w:spacing w:line="312" w:lineRule="auto" w:after="120"/>
      </w:pPr>
      <w:r>
        <w:rPr w:rFonts="맑은 고딕">
          <w:rFonts w:ascii="맑은 고딕" w:hAnsi="맑은 고딕" w:eastAsia="맑은 고딕"/>
          <w:b w:val="0"/>
          <w:sz w:val="21"/>
        </w:rPr>
        <w:t>수록곡 하나하나가 팝 역사의 찬란한 유산으로 채워져 있습니다. 그녀에게 그래미 '올해의 레코드'상을 안겨준 서정적 발라드의 최고봉 "I Honestly Love You"는 절제된 보컬 속 깊은 울림을 전하며, 빌보드 싱글 차트 1위를 차지했던 "Have You Never Been Mellow"는 경쾌하면서도 아련한 멜로디로 유연한 보컬 라인의 정수를 보여줍니다. 또한, 컨트리 팝의 매력이 돋보이는 "Let Me Be There"와 "If You Love Me (Let Me Know)"에서는 싱그러운 에너지를, 풍부한 현악 편곡이 돋보이는 "Sam"에서는 한층 깊어진 음영을 감상할 수 있습니다.</w:t>
      </w:r>
    </w:p>
    <w:p>
      <w:pPr>
        <w:spacing w:line="312" w:lineRule="auto" w:after="120"/>
      </w:pPr>
      <w:r>
        <w:rPr w:rFonts="맑은 고딕">
          <w:rFonts w:ascii="맑은 고딕" w:hAnsi="맑은 고딕" w:eastAsia="맑은 고딕"/>
          <w:b w:val="0"/>
          <w:sz w:val="21"/>
        </w:rPr>
        <w:t>따뜻하고 풍부한 질감을 지닌 아날로그 LP로 감상하는 이 베스트 앨범은 1970년대 순수했던 팝 아카이브의 진수를 선사합니다. 청아한 음색 뒤에 숨겨진 깊은 감수성과 세련된 편곡은 세월이 흘러도 변치 않는 클래식으로서의 가치를 증명합니다. 편안함과 위로가 필요한 순간, 턴테이블 위에서 회전하는 이 음반은 청자에게 더없이 고풍스럽고 아늑한 음악적 안식처를 제공할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