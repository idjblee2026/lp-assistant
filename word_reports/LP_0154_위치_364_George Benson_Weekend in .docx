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George Benson (조지 벤슨) - Weekend in L.A (더블)</w:t>
      </w:r>
    </w:p>
    <w:p>
      <w:pPr>
        <w:spacing w:after="240"/>
      </w:pPr>
      <w:r>
        <w:rPr w:rFonts="맑은 고딕">
          <w:rFonts w:ascii="맑은 고딕" w:hAnsi="맑은 고딕" w:eastAsia="맑은 고딕"/>
          <w:b/>
          <w:color w:val="4B5563"/>
          <w:sz w:val="22"/>
        </w:rPr>
        <w:t>위치 :  364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대중음악계는 장르 간의 경계가 찬연히 허물어지며 새로운 예술적 가능성이 만개하던 비옥한 토양이었습니다. 1976년 작 &lt;Breezin'&gt;을 통해 재즈 기타리스트에서 세계적인 팝-소울 보컬리스트로 화려하게 비상한 조지 벤슨은, 스튜디오의 정제된 완벽주의를 넘어 살아 숨 쉬는 무대의 야성을 기록하고자 했습니다. 1977년 초가을, 캘리포니아 웨스트 할리우드의 전설적인 클럽 '록시 극장(The Roxy Theatre)'에서 사흘간 펼쳐진 실황을 담아낸 더블 라이브 앨범 &lt;Weekend in L.A&gt;는 바로 그 음악적 환희와 거장의 자신감이 절정에 달했던 순간의 찬연한 기록입니다.</w:t>
      </w:r>
    </w:p>
    <w:p>
      <w:pPr>
        <w:spacing w:line="324" w:lineRule="auto" w:after="120"/>
      </w:pPr>
      <w:r>
        <w:rPr w:rFonts="맑은 고딕">
          <w:rFonts w:ascii="맑은 고딕" w:hAnsi="맑은 고딕" w:eastAsia="맑은 고딕"/>
          <w:b w:val="0"/>
          <w:sz w:val="21"/>
        </w:rPr>
        <w:t>본 작은 단순히 히트곡을 무대 위에서 재현하는 차원을 훌쩍 뛰어넘습니다. 조지 벤슨이 전 생애를 걸쳐 탐구해 온 정통 하드밥의 유려한 테크닉과 흑인 음악 특유의 짙은 소울, 그리고 도회적인 팝 센서빌리티가 농밀한 클럽의 공기 속에서 유기적으로 맞물려 돌아갑니다. 그의 손가락 끝에서 미끄러지듯 뿜어져 나오는 유려한 기타 애드리브와 이를 한 치의 오차도 없이 따라붙는 스캣(Scat)의 유니즌은, 인간의 목소리와 악기가 도달할 수 있는 가장 완벽한 일체감을 보여줍니다. 장르의 순혈주의에 얽매이지 않고 대중과의 교감을 최우선으로 삼았던 그의 예술적 철학은 이 무대 위에서 비로소 완성된 축제로 피어납니다.</w:t>
      </w:r>
    </w:p>
    <w:p>
      <w:pPr>
        <w:spacing w:line="324" w:lineRule="auto" w:after="120"/>
      </w:pPr>
      <w:r>
        <w:rPr w:rFonts="맑은 고딕">
          <w:rFonts w:ascii="맑은 고딕" w:hAnsi="맑은 고딕" w:eastAsia="맑은 고딕"/>
          <w:b w:val="0"/>
          <w:sz w:val="21"/>
        </w:rPr>
        <w:t>반세기에 가까운 세월이 흐른 오늘날에도 이 음반이 빛을 잃지 않는 이유는, 그 안에 1970년대 서부 캘리포니아가 품었던 찬란한 낭만과 온기가 고스란히 박제되어 있기 때문입니다. 화려하면서도 결코 품위를 잃지 않는 연주, 무대와 객석 사이를 오가는 친밀한 호흡, 그리고 밤의 정적을 깨우는 세련된 그루브는 디지털 시대의 차가운 음악들이 결코 흉내 낼 수 없는 벅찬 노스탤지어를 선사합니다. &lt;Weekend in L.A&gt;는 재즈가 가장 대중적이면서도 가장 우아하게 빛나던 황금기의 정점을 증명하는 불멸의 음악적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Weekend in L.A (더블)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George Benson (조지 벤슨)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워너 브라더스 레코드(Warner Bros. Records) 발매. 1977년 9월 30일부터 10월 2일까지 캘리포니아 웨스트 할리우드의 전설적인 록시 극장(The Roxy Theatre)에서 녹음된 실황을 담은 2LP 라이브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200 앨범 차트 5위에 오르고 재즈 및 R&amp;B 앨범 차트 1위를 석권함. 미국 음반산업협회(RIAA)로부터 플래티넘(100만 장 이상 판매) 인증을 받으며 라이브 재즈 음반으로는 유례없는 상업적 대성공을 기록함.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1979년 제21회 그래미 어워드(Grammy Awards)에서 본 앨범 수록곡 "On Broadway" 실황 음원으로 '최우수 남성 R&amp;B 보컬 퍼포먼스(Best R&amp;B Vocal Performance, Male)' 부문을 수상함.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1943년 3월 22일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웨스 몽고메리의 정통성을 계승한 불세출의 기타 거장이자 감미로운 소울 보컬리스트입니다. 현란한 기타 솔로와 스캣을 완벽히 일치시키는 독보적인 프레이징으로 재즈와 팝, R&amp;B를 융합하여 20세기 컨템포러리 음악사에 지대한 영향을 끼쳤습니다.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퓨전 재즈와 팝 음악이 조우하던 1970년대 후반의 정점에서 라이브 음반이 도달할 수 있는 미학적 완성도를 제시한 기념비적 걸작입니다. 즉흥 연주의 긴장감과 대중적 멜로디의 친화력을 완벽히 양립시켜 크로스오버 재즈의 지평을 영구히 확장했습니다.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 이후 자유와 낭만을 갈망하던 70년대 후반 아메리칸 드림의 세련된 이면을 투영합니다. LA 밤거리의 화려한 네온사인, 록시 극장을 가득 채운 관객들의 열기 어린 환호와 여유로운 박수 소리는 당대 서구 청춘 문화의 온화하고 성숙했던 공기를 고스란히 전해줍니다.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"Weekend in L.A.": </w:t>
      </w:r>
      <w:r>
        <w:rPr w:rFonts="맑은 고딕">
          <w:rFonts w:ascii="맑은 고딕" w:hAnsi="맑은 고딕" w:eastAsia="맑은 고딕"/>
          <w:b w:val="0"/>
          <w:sz w:val="21"/>
        </w:rPr>
        <w:t>앨범의 서막을 여는 타이틀 기악곡으로, 서부의 상쾌한 바람을 연상시키는 경쾌한 펑키 리듬과 벤슨 특유의 유려하고 매끄러운 옥타브 주법이 돋보입니다.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"On Broadway": </w:t>
      </w:r>
      <w:r>
        <w:rPr w:rFonts="맑은 고딕">
          <w:rFonts w:ascii="맑은 고딕" w:hAnsi="맑은 고딕" w:eastAsia="맑은 고딕"/>
          <w:b w:val="0"/>
          <w:sz w:val="21"/>
        </w:rPr>
        <w:t>라이브의 백미를 장식하는 명연주로, 배리 만과 신시아 와일의 고전을 도회적인 소울 앤 재즈로 재해석하여 폭발적인 스캣 유니즌의 쾌감을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 Greatest Love of All": </w:t>
      </w:r>
      <w:r>
        <w:rPr w:rFonts="맑은 고딕">
          <w:rFonts w:ascii="맑은 고딕" w:hAnsi="맑은 고딕" w:eastAsia="맑은 고딕"/>
          <w:b w:val="0"/>
          <w:sz w:val="21"/>
        </w:rPr>
        <w:t>절제된 기타 선율 위로 얹히는 진솔하고 따뜻한 보컬이 깊은 서정성을 자아내며, 훗날 팝의 고전이 된 멜로디의 원형적 감동을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"We All Remember Wes": </w:t>
      </w:r>
      <w:r>
        <w:rPr w:rFonts="맑은 고딕">
          <w:rFonts w:ascii="맑은 고딕" w:hAnsi="맑은 고딕" w:eastAsia="맑은 고딕"/>
          <w:b w:val="0"/>
          <w:sz w:val="21"/>
        </w:rPr>
        <w:t>자신의 음악적 뿌리인 웨스 몽고메리를 기리는 헌정곡으로, 정통 재즈에 대한 벤슨의 깊은 존경심과 우아한 화성학적 깊이를 음미할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카트리지가 두터운 소리골을 탈 때 피어오르는 생생한 현장감은 이 앨범 감상의 핵심입니다. 진공관 앰프의 부드러운 온기와 만나면 조지 벤슨의 아이바네즈 시그니처 기타가 뿜어내는 통통 튀면서도 둥글고 따스한 톤, 그리고 소규모 클럽 특유의 밀도 높은 공간 잔향이 청음실을 단숨에 1977년의 록시 극장 한가운데로 탈바꿈시킵니다.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거장의 최전성기 라이브 에너지를 고품질 2LP 게이트폴드 사양으로 온전히 간직할 수 있는 소장품입니다. 70년대 아날로그 레코딩 기술의 절정을 증언하는 음향적 가치와 역사적 상징성을 동시에 지니고 있어 재즈와 팝 애호가 모두의 바이닐 라이브러리를 빛내줄 필수 명반입니다.</w:t>
      </w:r>
    </w:p>
    <w:p>
      <w:pPr>
        <w:spacing w:line="324" w:lineRule="auto" w:after="120" w:before="160"/>
      </w:pPr>
      <w:r>
        <w:rPr w:rFonts="맑은 고딕">
          <w:rFonts w:ascii="맑은 고딕" w:hAnsi="맑은 고딕" w:eastAsia="맑은 고딕"/>
          <w:b/>
          <w:color w:val="4338CA"/>
          <w:sz w:val="21"/>
        </w:rPr>
        <w:t>이 음반을 통해 1970년대 LA의 낭만적인 밤공기와 거장의 손끝에서 피어오르는 유려한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