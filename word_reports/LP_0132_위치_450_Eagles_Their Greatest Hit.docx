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Eagles (이글스) - Their Greatest Hits 1971–1975</w:t>
      </w:r>
    </w:p>
    <w:p>
      <w:pPr>
        <w:spacing w:after="240"/>
      </w:pPr>
      <w:r>
        <w:rPr w:rFonts="맑은 고딕">
          <w:rFonts w:ascii="맑은 고딕" w:hAnsi="맑은 고딕" w:eastAsia="맑은 고딕"/>
          <w:b/>
          <w:color w:val="4B5563"/>
          <w:sz w:val="22"/>
        </w:rPr>
        <w:t>위치 :  450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캘리포니아의 맑고 푸른 하늘과 그 너머에 드리운 노을빛 우수(憂愁)를 한 장의 바이닐에 오롯이 담아낸 이글스의 찬란한 결정체입니다. 컨트리의 소박한 정서와 웨스트코스트 록의 역동성, 그리고 완벽에 가까운 다성 화음이 교차하며 미국 대중음악사의 가장 빛나는 5년의 궤적을 증언합니다. 아날로그 바늘 끝에서 유려하게 피어나는 서정적인 멜로디는 반세기가 흐른 오늘날에도 바쁜 일상에 지친 현대인의 영혼을 깊고 따스하게 어루만집니다.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Their Greatest Hits 1971–1975</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Eagles (이글스)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1976년 2월 17일 어사일럼 레코드(Asylum Records)를 통해 발매된 이글스의 첫 번째 공식 베스트 앨범으로, 데뷔작부터 명반 [One of These Nights]에 이르기까지 밴드의 초기 황금기를 집대성한 역사적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발매와 동시에 빌보드 200 차트 정상을 차지하였으며, 미국 음반 산업 협회(RIAA) 역사상 최초로 플래티넘 인증을 받은 음반이자 누적 판매량 3,800만 장(38× 플래티넘) 이상을 기록하여 미국 역사상 가장 많이 팔린 앨범의 자리를 지키고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RIAA 세기의 앨범 공인, 그래미 명예의 전당 헌액, 롤링 스톤 선정 '역대 최고의 명반 500선' 등에 이름을 올리며 상업적 대성공과 음악적 완성도를 완벽하게 양립한 기념비적 걸작으로 평가받고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1971년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글렌 프라이와 돈 헨리를 주축으로 결성된 이글스는 컨트리 록의 토양 위에 세련된 팝 감각과 치밀한 하모니를 결합하여 아메리칸 록의 새 지평을 연 전설적인 밴드입니다. 서정적인 어쿠스틱 사운드부터 강렬한 트윈 기타 솔로까지 폭넓은 음악적 스펙트럼을 과시하며 20세기 후반 팝 음악계를 지배한 위대한 거장입니다.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히트곡 모음집의 한계를 뛰어넘어, 1970년대 아메리칸 컨트리 록과 소프트 록이 도달할 수 있는 미학적 정점을 보여주는 고전 중의 고전입니다. 앨범 전반을 관통하는 유기적인 트랙 배치와 정교한 사운드 엔지니어링은 정규 앨범 못지않은 서사적 완결성을 지니며 대중음악 컴필레이션 앨범의 품격을 최고 수준으로 격상시켰습니다.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전쟁과 경제적 불안정으로 인한 환멸이 미국 전역을 덮치던 1970년대 중반, 캘리포니아의 청춘들은 이상과 현실 사이에서 방황하고 있었습니다. 끝없이 펼쳐진 서부의 고속도로를 달리며 라디오에서 흘러나오던 이들의 애수 어린 멜로디는 방황하던 세대에게 깊은 해방감과 정서적 안식처를 선사했던 시대의 자화상입니다.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상쾌한 밴조와 어쿠스틱 스트로크가 빛나는 데뷔곡 'Take It Easy', 돈 헨리의 우수 어린 보컬과 오케스트레이션이 비장미를 자아내는 불멸의 발라드 'Desperado', 그리고 소울풀한 그루브와 팔세토 코러스가 매혹적인 'One of These Nights' 등 전 곡이 완벽한 선율과 유려한 하모니로 수놓아져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특유의 두툼하고 따스한 중저역은 진공관 앰프를 거칠 때 돈 헨리의 허스키한 숨결과 글렌 프라이의 부드러운 음색을 한층 더 입체적이고 밀도 높게 살려냅니다. 턴테이블 바늘이 음반의 소리골을 탈 때 피어오르는 12현 어쿠스틱 기타의 섬세한 잔향과 베이스라인의 묵직한 울림은 아날로그 오디오 환경에서만 맛볼 수 있는 최상의 청각적 황홀경을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 세계 대중음악사의 최정점에 선 경이로운 판매 기록뿐만 아니라, 1970년대 웨스트코스트 사운드의 정수가 농축되어 있어 바이닐 컬렉터의 서가에 절대 빠질 수 없는 영구 불멸의 필수 소장반입니다.</w:t>
      </w:r>
    </w:p>
    <w:p>
      <w:pPr>
        <w:spacing w:line="324" w:lineRule="auto" w:after="120" w:before="160"/>
      </w:pPr>
      <w:r>
        <w:rPr w:rFonts="맑은 고딕">
          <w:rFonts w:ascii="맑은 고딕" w:hAnsi="맑은 고딕" w:eastAsia="맑은 고딕"/>
          <w:b/>
          <w:color w:val="4338CA"/>
          <w:sz w:val="21"/>
        </w:rPr>
        <w:t>이 음반을 통해 아날로그 소리골을 타고 흐르는 1970년대 캘리포니아의 낭만과 우수가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