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Firefall (폭죽) - Luna Sea</w:t>
      </w:r>
    </w:p>
    <w:p>
      <w:pPr>
        <w:spacing w:after="240"/>
      </w:pPr>
      <w:r>
        <w:rPr w:rFonts="맑은 고딕">
          <w:rFonts w:ascii="맑은 고딕" w:hAnsi="맑은 고딕" w:eastAsia="맑은 고딕"/>
          <w:b/>
          <w:color w:val="4B5563"/>
          <w:sz w:val="22"/>
        </w:rPr>
        <w:t>위치 :  238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 미국 콜로라도의 맑고 푸른 바람과 캘리포니아의 서정적인 노을빛을 품은 파이어폴(Firefall)의 1977년 작 『Luna Sea』는 감미로운 선율의 극치를 보여주는 소프트 록의 보석 같은 명반입니다. 전설적인 컨트리 록 밴드 출신의 뛰어난 연주자들이 빚어낸 청명한 어쿠스틱 기타와 유려한 보컬 화음은 듣는 이의 마음속 깊은 곳에 자리한 아련한 향수와 낭만을 잔잔하게 일깨웁니다. 은빛 달빛이 고요한 밤바다를 부드럽게 감싸듯, 시대를 초월하여 흐르는 온기 어린 음악적 숨결은 세월이 흐를수록 깊이를 더해가는 아날로그의 품격 있는 미학을 오롯이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Luna Sea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Firefall (폭죽)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명문 레이블 아틀란틱(Atlantic) 레코드를 통해 발표된 파이어폴의 정규 2집으로, 포크의 순수성과 웨스트코스트 팝의 세련된 음악성을 결합하여 밴드의 예술적 정점을 기록한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11위에 올랐으며, 전미음반산업협회(RIAA)로부터 100만 장 이상의 판매고를 공인받아 플래티넘(Platinum) 디스크를 획득하는 눈부신 상업적 성과를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"Just Remember I Love You"가 빌보드 핫 100 차트 11위 및 어덜트 컨템포러리 차트 1위를 석권하며 음악성과 대중성을 동시에 인정받았고, 1970년대 후반 소프트 록을 대표하는 기념비적 앨범으로 평가받았습니다.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1974년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(5인조 록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플라잉 부리토 브라더스, 더 버즈, 스피릿 등 전설적인 그룹 출신의 멤버들이 결성한 파이어폴은 정교한 앙상블과 서정적인 멜로디 라인으로 1970년대 팝 음악계를 사로잡았습니다. 컨트리 록의 소박한 뿌리에 도회적인 팝 감각을 덧입힌 독창적인 사운드로 미국 포크 록의 역사에서 빼놓을 수 없는 독보적인 위치를 차지하고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이글스(Eagles)와 플리트우드 맥(Fleetwood Mac) 등이 주도하던 1970년대 요트 록(Yacht Rock) 및 캘리포니아 사운드의 만개기를 대변하는 작품으로, 정교한 송라이팅과 탁월한 스튜디오 프로덕션이 완벽한 조화를 이룬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격동의 시기를 지나 평온과 치유를 갈망하던 당대 청춘들의 메마른 감성을 촉촉하게 적셔주었던 음악입니다. 해 질 녘 해안 도로를 달리며 차창 너머 불어오는 바람을 느끼던 그 시절 젊은이들의 자유로운 낭만과 순수한 서정이 바이닐의 소릿골마다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빌보드를 뒤흔든 "Just Remember I Love You"는 청아한 어쿠스틱 기타와 서정적인 백보컬이 빚어내는 영원한 팝 클래식이며, 청량한 에너지가 돋보이는 "So Long"과 쓸쓸한 플루트 음색이 매력적인 "Head Full of Doubt" 등 전 곡에 걸쳐 흠잡을 데 없는 서정미를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 바늘이 음반에 닿는 순간 피어오르는 부드러운 텍스처와 진공관 앰프의 온화한 배음은 데이비드 뮤즈의 섬세한 플루트 소리와 스트링의 온기를 극대화하여, 마치 청음실 가득 은은한 달빛이 차오르는 듯한 황홀한 공간감을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유려한 아날로그 레코딩의 질감과 회화적인 앨범 커버의 아름다움, 그리고 밴드의 전성기 기량이 고스란히 봉인된 음반으로서 정통 팝과 아메리칸 록을 탐미하는 애호가라면 반드시 서재에 간직해야 할 명반입니다.</w:t>
      </w:r>
    </w:p>
    <w:p>
      <w:pPr>
        <w:spacing w:line="324" w:lineRule="auto" w:after="120" w:before="160"/>
      </w:pPr>
      <w:r>
        <w:rPr w:rFonts="맑은 고딕">
          <w:rFonts w:ascii="맑은 고딕" w:hAnsi="맑은 고딕" w:eastAsia="맑은 고딕"/>
          <w:b/>
          <w:color w:val="4338CA"/>
          <w:sz w:val="21"/>
        </w:rPr>
        <w:t>이 음반을 통해 달빛 어린 고요한 바다처럼 아련하고 따스한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