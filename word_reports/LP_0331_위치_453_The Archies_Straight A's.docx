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The Archies (아치스) - Straight A's</w:t>
      </w:r>
    </w:p>
    <w:p>
      <w:pPr>
        <w:spacing w:after="240"/>
      </w:pPr>
      <w:r>
        <w:rPr w:rFonts="맑은 고딕">
          <w:rFonts w:ascii="맑은 고딕" w:hAnsi="맑은 고딕" w:eastAsia="맑은 고딕"/>
          <w:b/>
          <w:color w:val="4B5563"/>
          <w:sz w:val="22"/>
        </w:rPr>
        <w:t>위치 :  453</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1960년대 후반, 격동의 반문화(Counterculture)와 사이키델릭 록의 물결이 미국 전역을 뒤흔들던 무렵, 대중음악의 한편에서는 가장 순수하고도 찬란한 멜로디의 미학을 추구하던 거대한 흐름이 피어나고 있었습니다. 전설적인 팝의 마이다스 돈 커슈너(Don Kirshner)와 명 프로듀서 제프 배리(Jeff Barry)의 정교한 기획 아래 탄생한 가상 밴드 '더 아치스(The Archies)'는 동명 만화와 TV 애니메이션을 배경으로 하면서도, 당대 최고의 스튜디오 세션 뮤지션들과 보컬리스트 론 단테(Ron Dante)의 천부적인 가창을 결합하여 버블검 팝(Bubblegum Pop)이라는 장르의 황금기를 열어젖혔습니다. 이들의 디스코그래피 중에서도 본작 [Straight A's]는 가장 밝고 티 없이 맑은 청춘의 스펙트럼을 정갈하게 응축해 낸 소중한 기록물입니다.</w:t>
      </w:r>
    </w:p>
    <w:p>
      <w:pPr>
        <w:spacing w:line="324" w:lineRule="auto" w:after="120"/>
      </w:pPr>
      <w:r>
        <w:rPr w:rFonts="맑은 고딕">
          <w:rFonts w:ascii="맑은 고딕" w:hAnsi="맑은 고딕" w:eastAsia="맑은 고딕"/>
          <w:b w:val="0"/>
          <w:sz w:val="21"/>
        </w:rPr>
        <w:t>이 앨범은 단순한 만화 사운드트랙이나 기획 상품의 범주를 아득히 뛰어넘습니다. 브릴 빌딩(Brill Building) 전통의 탄탄한 작곡 기법과 완벽하게 조율된 보컬 하모니, 그리고 경쾌한 핸드클랩과 리듬 섹션이 빚어내는 음악적 직조는 대중음악이 도달할 수 있는 '무결점의 명랑성'을 체현합니다. 시대의 불안과 고뇌 속에서 역설적으로 대중에게 무해한 위로와 해사한 미소를 건네고자 했던 이들의 음악적 지향은, 정교하게 계산된 팝 장인들의 예술적 철학과 장인정신이 깃들어 있기에 반세기가 지난 오늘날에도 여전히 생생한 설렘을 전합니다.</w:t>
      </w:r>
    </w:p>
    <w:p>
      <w:pPr>
        <w:spacing w:line="324" w:lineRule="auto" w:after="120"/>
      </w:pPr>
      <w:r>
        <w:rPr w:rFonts="맑은 고딕">
          <w:rFonts w:ascii="맑은 고딕" w:hAnsi="맑은 고딕" w:eastAsia="맑은 고딕"/>
          <w:b w:val="0"/>
          <w:sz w:val="21"/>
        </w:rPr>
        <w:t>바늘이 회전하며 아날로그 그루브를 긁어내릴 때 흘러나오는 론 단테의 감미롭고 탄력 넘치는 음색과 풍성한 코러스 라인은 듣는 이를 단숨에 햇살 부서지는 1960~70년대 미국의 하이틴 로맨스 한가운데로 데려다 놓습니다. 복잡한 현실의 무게를 잊게 만드는 천진난만한 멜로디와 군더더기 없는 악기 배치는 클래식 팝 애호가들에게 순수한 음악적 기쁨의 원형을 일깨워 줍니다. [Straight A's]는 세월이 흘러도 퇴색하지 않는 찬란한 젊음의 찬가이자, 팝 역사상 가장 완벽하게 조율된 '스위트 팝의 정수'로서 그윽하고도 사랑스러운 서정적 여운을 남깁니다.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Straight A's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The Archies (아치스)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1960년대 말~1970년대 초, 돈 커슈너의 지휘와 캘린더/RCA 레코드의 제작망을 통해 선보인 아치스의 명작 라인업 중 하나로, 청소년기의 풋풋한 정서와 학창 시절의 낭만을 우수한 성적표(Straight A's)라는 은유적 테마 속에 녹여낸 팝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메가 히트곡 'Sugar, Sugar'로 전 세계 차트를 제패했던 아치스의 후광과 더불어, 라디오 에어플레이와 틴에이저들의 열렬한 지지를 바탕으로 안정적인 판매고를 기록하며 버블검 팝 컬렉터들의 전폭적인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상업적 팝 장르의 편견을 깨고 당대 대중음악계에 '만화와 팝 음악의 완벽한 융합'이라는 새로운 미디어 믹스 모델을 구축한 팝 역사의 독보적 성취로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1968년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팝 스튜디오 프로젝트 그룹 (버블검 팝 앙상블)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만화 [아치 코믹스(Archie Comics)]의 주인공 캐릭터들을 전면에 내세운 가상 밴드이자, 실제로는 론 단테(Ron Dante), 토니 와인(Toni Wine) 등 뉴욕의 최정상급 세션 보컬리스트들과 명 프로듀서 제프 배리가 결합하여 탄생시킨 프로젝트 그룹입니다. 정교한 멜로디 메이킹과 중독성 넘치는 훅(Hook)으로 팝 역사상 가장 눈부신 버블검 팝의 전성기를 이끌며 빌보드 싱글 차트 정상에 오른 불멸의 아이콘입니다.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앨범은 1960년대 후반 사이키델릭 록과 헤비 록의 대두 속에서 '3분 팝의 미학'을 완벽한 완성도로 지켜낸 버블검 팝의 모범 답안으로 평가받습니다. 정형화된 듯하지만 지극히 유려한 편곡과 화음 구조는 훗날 파워 팝(Power Pop)과 현대 틴 팝(Teen Pop)의 형성에 결정적인 음악적 자양분을 공급했습니다.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베트남 전쟁과 사회적 격변으로 혼란스럽던 당시, 텔레비전 토요일 아침 만화 방송을 보며 꿈을 키우던 아이들과 청춘들에게 이 음반은 가장 안전하고 따뜻한 유토피아적 안식처였습니다. 드라이브 인 식당, 주크박스, 풋풋한 첫사랑의 쪽지가 오가던 골목길의 낭만이 한 장의 바이닐 속에 고스란히 봉인되어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상큼하고 탄력적인 리듬에 싱그러운 보컬이 얹힌 업템포 넘버들은 물론, 론 단테 특유의 호소력과 감미로움이 돋보이는 멜로디컬한 미드템포 트랙들이 앨범 전체를 관통합니다. 특히 제프 배리의 감각적인 드럼 비트와 벨(Bell), 탬버린 소리가 어우러져 한 편의 청량한 소품집을 감상하는 듯한 서정적 쾌감을 안겨줍니다.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 어린 배음과 턴테이블 카트리지가 긁어내는 중음역의 두터운 질감 속에서 감상할 때 본작의 매력은 극대화됩니다. 60년대 말 특유의 입체적인 아날로그 스테레오 패닝과 스튜디오 라이브 질감의 코러스는 디지털 음원에서는 느낄 수 없는 따스하고 자연스러운 공간감을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키치하면서도 클래식한 원작 만화의 비주얼 아트워크와 함께, 팝 역사상 가장 순수한 시대의 황금빛 사운드를 담고 있는 아날로그 바이닐로서, 60~70년대 미국 대중문화사 및 팝 컬렉터들에게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티 없이 맑았던 그 시절의 햇살과 순수한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