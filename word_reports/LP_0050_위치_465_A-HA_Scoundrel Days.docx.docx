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[465] A-HA - Scoundrel Days.docx</w:t>
      </w:r>
    </w:p>
    <w:p>
      <w:pPr>
        <w:spacing w:after="320"/>
      </w:pPr>
      <w:r>
        <w:rPr w:rFonts="맑은 고딕">
          <w:rFonts w:ascii="맑은 고딕" w:hAnsi="맑은 고딕" w:eastAsia="맑은 고딕"/>
          <w:b/>
          <w:sz w:val="20"/>
        </w:rPr>
        <w:t>■ 위치 : 465</w:t>
        <w:br/>
      </w:r>
      <w:r>
        <w:rPr w:rFonts="맑은 고딕">
          <w:rFonts w:ascii="맑은 고딕" w:hAnsi="맑은 고딕" w:eastAsia="맑은 고딕"/>
          <w:b/>
          <w:sz w:val="20"/>
        </w:rPr>
        <w:t>■ 아티스트 : A-HA</w:t>
        <w:br/>
      </w:r>
      <w:r>
        <w:rPr w:rFonts="맑은 고딕">
          <w:rFonts w:ascii="맑은 고딕" w:hAnsi="맑은 고딕" w:eastAsia="맑은 고딕"/>
          <w:b/>
          <w:sz w:val="20"/>
        </w:rPr>
        <w:t>■ 앨범명 : Scoundrel Days.docx</w:t>
        <w:br/>
      </w:r>
      <w:r>
        <w:rPr w:rFonts="맑은 고딕">
          <w:rFonts w:ascii="맑은 고딕" w:hAnsi="맑은 고딕" w:eastAsia="맑은 고딕"/>
          <w:b w:val="0"/>
          <w:sz w:val="20"/>
        </w:rPr>
        <w:t>■ 음반 레이블 : Warner Bros. Records</w:t>
        <w:br/>
      </w:r>
      <w:r>
        <w:rPr w:rFonts="맑은 고딕">
          <w:rFonts w:ascii="맑은 고딕" w:hAnsi="맑은 고딕" w:eastAsia="맑은 고딕"/>
          <w:b w:val="0"/>
          <w:sz w:val="20"/>
        </w:rPr>
        <w:t>■ 발매년도 : 1986</w:t>
        <w:br/>
      </w:r>
      <w:r>
        <w:rPr w:rFonts="맑은 고딕">
          <w:rFonts w:ascii="맑은 고딕" w:hAnsi="맑은 고딕" w:eastAsia="맑은 고딕"/>
          <w:b w:val="0"/>
          <w:sz w:val="20"/>
        </w:rPr>
        <w:t>■ 장르 : 신스팝 (Synth-pop), 뉴 웨이브 (New Wave), 팝 록 (Pop Rock)</w:t>
        <w:br/>
      </w:r>
      <w:r>
        <w:rPr w:rFonts="맑은 고딕">
          <w:rFonts w:ascii="맑은 고딕" w:hAnsi="맑은 고딕" w:eastAsia="맑은 고딕"/>
          <w:b w:val="0"/>
          <w:sz w:val="20"/>
        </w:rPr>
        <w:t>■ 주요 수록곡 : 1. Scoundrel Days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데뷔 앨범 《Hunting High and Low》의 가공할 성공 이후, 노르웨이 출신의 3인조 밴드 아하(A-HA)가 1986년 발표한 두 번째 정규 앨범 《Scoundrel Days》는 이들의 음악적 성숙과 예술적 야심을 입증한 명작입니다. 세계적인 신드롬을 일으킨 "Take On Me"의 화려한 팝적 감각 뒤에 숨겨져 있던 아하 특유의 어둡고 문학적인 정서가 본격적으로 만개한 음반으로, 흔히 말하는 '소포모어 징크스'를 완벽히 극복하며 밴드의 음악적 정체성을 확고히 다졌습니다.</w:t>
      </w:r>
    </w:p>
    <w:p>
      <w:pPr>
        <w:spacing w:line="312" w:lineRule="auto" w:after="120"/>
      </w:pPr>
      <w:r>
        <w:rPr w:rFonts="맑은 고딕">
          <w:rFonts w:ascii="맑은 고딕" w:hAnsi="맑은 고딕" w:eastAsia="맑은 고딕"/>
          <w:b w:val="0"/>
          <w:sz w:val="21"/>
        </w:rPr>
        <w:t>본 음반은 전작에 비해 훨씬 더 드라마틱하고 어두운 음영을 띱니다. 세련된 신세사이저 중심의 뉴 웨이브 사운드에 날카로운 기타 리프와 다이내믹한 드럼 연주가 더해져 한층 더 거칠고 무게감 있는 록 사운드를 완성했습니다. 특히 보컬리스트 몰튼 하켓(Morten Harket)의 보컬은 유려한 팔세토와 호소력 짙은 진성을 자유자재로 넘나들며, 폴 와크타(Pål Waaktaar)와 마그네 푸루홀멘(Magne Furuholmen)이 구축한 웅장하고 신비로운 스케일의 멜로디 위에서 독보적인 존재감을 발휘합니다.</w:t>
      </w:r>
    </w:p>
    <w:p>
      <w:pPr>
        <w:spacing w:line="312" w:lineRule="auto" w:after="120"/>
      </w:pPr>
      <w:r>
        <w:rPr w:rFonts="맑은 고딕">
          <w:rFonts w:ascii="맑은 고딕" w:hAnsi="맑은 고딕" w:eastAsia="맑은 고딕"/>
          <w:b w:val="0"/>
          <w:sz w:val="21"/>
        </w:rPr>
        <w:t>수록곡 전반에 걸쳐 치밀하게 계산된 구조와 깊이 있는 연출이 돋보입니다. 앨범의 포문을 어둡고 장엄하게 열어젖히는 타이틀곡 "Scoundrel Days"를 시작으로, 어두운 미학이 돋보이는 록 넘버 "I've Been Losing You"는 밴드의 거친 에너지와 세련된 감각을 동시에 보여줍니다. 또한 서정적인 피아노 발라드로 시작해 강렬한 하드 록 사운드로 전환되는 구조적 미학의 결정체 "Manhattan Skyline"과 중독성 있는 리듬 속에 신비로운 분위기를 담아낸 "Cry Wolf"는 아하가 가진 넓은 스펙트럼과 뛰어난 작곡 능력을 여실히 증명합니다.</w:t>
      </w:r>
    </w:p>
    <w:p>
      <w:pPr>
        <w:spacing w:line="312" w:lineRule="auto" w:after="120"/>
      </w:pPr>
      <w:r>
        <w:rPr w:rFonts="맑은 고딕">
          <w:rFonts w:ascii="맑은 고딕" w:hAnsi="맑은 고딕" w:eastAsia="맑은 고딕"/>
          <w:b w:val="0"/>
          <w:sz w:val="21"/>
        </w:rPr>
        <w:t>《Scoundrel Days》는 단순한 팝 스타의 위치를 넘어, 북유럽 특유의 서늘하고 우울한 감성과 유럽 팝의 세련미를 결합하여 음악적 승화를 이루어낸 80년대 신스팝/록의 금자탑입니다. 평단과 팬들 사이에서 아하의 디스코그래피 중 가장 높은 예술적 완결성을 지닌 작품으로 꼽히는 이 LP는, LP 특유의 풍부한 질감 속에서 아날로그 신시사이저와 록 사운드가 만들어내는 밀도 높은 울림을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