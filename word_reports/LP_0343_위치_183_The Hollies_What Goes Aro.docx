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[183] The Hollies - What Goes Around</w:t>
      </w:r>
    </w:p>
    <w:p>
      <w:pPr>
        <w:spacing w:after="320"/>
      </w:pPr>
      <w:r>
        <w:rPr w:rFonts="맑은 고딕">
          <w:rFonts w:ascii="맑은 고딕" w:hAnsi="맑은 고딕" w:eastAsia="맑은 고딕"/>
          <w:b/>
          <w:sz w:val="20"/>
        </w:rPr>
        <w:t>■ 위치 : 183</w:t>
        <w:br/>
      </w:r>
      <w:r>
        <w:rPr w:rFonts="맑은 고딕">
          <w:rFonts w:ascii="맑은 고딕" w:hAnsi="맑은 고딕" w:eastAsia="맑은 고딕"/>
          <w:b/>
          <w:sz w:val="20"/>
        </w:rPr>
        <w:t>■ 아티스트 : The Hollies</w:t>
        <w:br/>
      </w:r>
      <w:r>
        <w:rPr w:rFonts="맑은 고딕">
          <w:rFonts w:ascii="맑은 고딕" w:hAnsi="맑은 고딕" w:eastAsia="맑은 고딕"/>
          <w:b/>
          <w:sz w:val="20"/>
        </w:rPr>
        <w:t>■ 앨범명 : What Goes Around</w:t>
        <w:br/>
      </w:r>
      <w:r>
        <w:rPr w:rFonts="맑은 고딕">
          <w:rFonts w:ascii="맑은 고딕" w:hAnsi="맑은 고딕" w:eastAsia="맑은 고딕"/>
          <w:b w:val="0"/>
          <w:sz w:val="20"/>
        </w:rPr>
        <w:t>■ 음반 레이블 : Atlantic Records</w:t>
        <w:br/>
      </w:r>
      <w:r>
        <w:rPr w:rFonts="맑은 고딕">
          <w:rFonts w:ascii="맑은 고딕" w:hAnsi="맑은 고딕" w:eastAsia="맑은 고딕"/>
          <w:b w:val="0"/>
          <w:sz w:val="20"/>
        </w:rPr>
        <w:t>■ 발매년도 : 1983</w:t>
        <w:br/>
      </w:r>
      <w:r>
        <w:rPr w:rFonts="맑은 고딕">
          <w:rFonts w:ascii="맑은 고딕" w:hAnsi="맑은 고딕" w:eastAsia="맑은 고딕"/>
          <w:b w:val="0"/>
          <w:sz w:val="20"/>
        </w:rPr>
        <w:t>■ 장르 : 팝 록 (Pop Rock), 소프트 록 (Soft Rock)</w:t>
        <w:br/>
      </w:r>
      <w:r>
        <w:rPr w:rFonts="맑은 고딕">
          <w:rFonts w:ascii="맑은 고딕" w:hAnsi="맑은 고딕" w:eastAsia="맑은 고딕"/>
          <w:b w:val="0"/>
          <w:sz w:val="20"/>
        </w:rPr>
        <w:t>■ 주요 수록곡 : 1. Stop! In the Name of Love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1983년에 발표된 《What Goes Around》는 영국의 전설적인 팝 록 그룹 홀리스(The Hollies)의 음악 여정에서 매우 특별한 의미를 지니는 음반입니다. 이 앨범은 1968년 팀을 떠나 '크로스비, 스틸스, 내시 앤 영(CSNY)'의 멤버로 대성공을 거두었던 그레이엄 내시(Graham Nash)가 약 15년 만에 다시 합류하여 완성한 리유니온(Reunion) 프로젝트입니다. 1960년대 브리티시 인베이전의 중심에서 특유의 화려한 보컬 하모니로 시대를 풍미했던 이들이 1980년대라는 새로운 음악적 기류 속에서 자신들의 유산을 현대적으로 재해석하고자 시도한 의미 깊은 작업이었습니다.</w:t>
      </w:r>
    </w:p>
    <w:p>
      <w:pPr>
        <w:spacing w:line="312" w:lineRule="auto" w:after="120"/>
      </w:pPr>
      <w:r>
        <w:rPr w:rFonts="맑은 고딕">
          <w:rFonts w:ascii="맑은 고딕" w:hAnsi="맑은 고딕" w:eastAsia="맑은 고딕"/>
          <w:b w:val="0"/>
          <w:sz w:val="21"/>
        </w:rPr>
        <w:t>본 음반은 80년대 초반 사운드의 특징인 전자 드럼과 신디사이저의 매끄러운 텍스처를 적극적으로 수용하면서도, 홀리스 본연의 정체성인 청량하고 치밀한 3성 보컬 하모니를 훌륭하게 유지하고 있습니다. 알란 클라크(Allan Clarke)의 호소력 넘치는 리드 보컬을 중심으로 그레이엄 내시와 릭 포스(Rick Forst)의 백킹 코러스가 정교하게 조화를 이루며, 세련된 아날로그-디지털 융합 사운드를 선사합니다. 세월이 흘러도 변함없는 멤버들의 연주 호흡과 세련된 편곡은 음반 전체에 활력을 불어넣습니다.</w:t>
      </w:r>
    </w:p>
    <w:p>
      <w:pPr>
        <w:spacing w:line="312" w:lineRule="auto" w:after="120"/>
      </w:pPr>
      <w:r>
        <w:rPr w:rFonts="맑은 고딕">
          <w:rFonts w:ascii="맑은 고딕" w:hAnsi="맑은 고딕" w:eastAsia="맑은 고딕"/>
          <w:b w:val="0"/>
          <w:sz w:val="21"/>
        </w:rPr>
        <w:t>음반의 하이라이트는 모타운의 명곡인 수프림스(The Supremes)의 원곡을 현대적인 팝 록으로 재탄생시킨 "Stop! In the Name of Love"입니다. 이 곡은 미국 빌보드 싱글 차트 Top 30에 진입하며 그룹에게 오랜만의 상업적 부활을 안겨주었습니다. 아울러 그레이엄 내시 특유의 서정적인 멜로디 감각이 돋보이는 "Casual Look"과, 음반의 피날레를 장식하며 숭고하고 입체적인 하모니의 정점을 보여주는 "It's in Everyone of Us"는 LP의 미세한 홈을 타고 흐르는 아날로그 질감 속에서 더욱 깊은 감동을 선사합니다.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