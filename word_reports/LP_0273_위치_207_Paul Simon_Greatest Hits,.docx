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Paul Simon (폴 사이먼) - Greatest Hits, Etc.</w:t>
      </w:r>
    </w:p>
    <w:p>
      <w:pPr>
        <w:spacing w:after="240"/>
      </w:pPr>
      <w:r>
        <w:rPr w:rFonts="맑은 고딕">
          <w:rFonts w:ascii="맑은 고딕" w:hAnsi="맑은 고딕" w:eastAsia="맑은 고딕"/>
          <w:b/>
          <w:color w:val="4B5563"/>
          <w:sz w:val="22"/>
        </w:rPr>
        <w:t>위치 :  207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폴 사이먼의 솔로 커리어 황금기였던 1970년대를 아우르며 지적이고 서정적인 포크 록의 정수를 담아낸 기념비적인 컬렉션입니다. 사이먼 앤 가펑클의 거대한 그늘에서 벗어나 독자적인 음악적 영토를 구축한 그의 날카로운 통찰과 유려한 멜로디가 한 편의 시처럼 깃들어 있습니다. 일상의 고독과 삶의 번민을 담담한 시선으로 어루만지는 이 음반은, 시대를 초월하여 방황하는 현대인의 마음에 깊고 따스한 울림을 전합니다.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 Etc.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Paul Simon (폴 사이먼)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11월 컬럼비아 레코드(Columbia Records)를 통해 발매된 폴 사이먼의 첫 번째 공식 솔로 베스트 음반입니다. 1972년부터 1975년까지 발표했던 초기 명작들의 핵심 곡들과 더불어, 미발표 신곡이었던 걸작 'Slip Slidin' Away'와 'Stranded in a Limousine'을 함께 수록하여 컴필레이션 앨범 이상의 완결성을 구현했습니다.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18위에 오르고 미국음반산업협회(RIAA) 플래티넘(100만 장 이상 판매) 인증을 획득했으며, 영국 앨범 차트에서도 3위를 기록하며 상업적으로 큰 성공을 거두었습니다. 특히 신곡 'Slip Slidin' Away'는 빌보드 핫 100 5위에 오르며 앨범의 인기를 뜨겁게 견인했습니다.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수록곡들의 모태가 된 정규 앨범 《Still Crazy After All These Years》를 통해 그래미 어워드 '올해의 앨범(Album of the Year)'과 '최우수 남성 팝 보컬'을 수상하는 등, 당대 최고 권위의 찬사를 독차지했던 그의 음악적 전성기가 오롯이 집약되어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10월 13일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Simon &amp; Garfunkel)</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폴 사이먼은 20세기 대중음악사에서 가장 지적인 음유시인이자 리듬과 화성의 경계를 자유로이 넘나든 위대한 거장입니다. 섬세한 포크 음악의 뼈대 위에 재즈, 가스펠, 월드뮤직의 요소를 감각적으로 직조하여 대중음악을 순수 문학의 반열로 끌어올린 독보적인 싱어송라이터입니다.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뉴욕 포크 앤 팝 사운드의 정점이자, 폴 사이먼이 듀오 시절의 성공을 넘어 독자적인 거목으로 완전히 자리매김했음을 선언한 역사적 기록물입니다. 단순한 히트곡 모음집을 넘어, 정교하게 다듬어진 편곡과 깊은 서정성을 지닌 곡들이 유기적으로 배열되어 한 장의 새로운 예술 작품으로서의 가치를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거대한 사회적 이상주의가 저물고 개인의 내면과 쓸쓸한 일상이 부각되던 1970년대 후반의 시대적 공기를 투영하고 있습니다. 화려했던 청춘의 계절을 지나 중년의 문턱에서 삶의 회한과 고독을 마주했던 당대 청춘들에게, 그의 담담하면서도 위트 넘치는 노랫말은 늦은 밤을 달래주는 따뜻한 위로의 등불이었습니다.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미끄러지듯 덧없이 흘러가는 인생을 관조적으로 노래한 신곡 'Slip Slidin' Away', 위트 있는 노랫말과 펑키한 드럼 비트가 조화를 이루는 '50 Ways to Leave Your Lover', 가스펠 콰이어와의 조화가 벅찬 감동을 안기는 'Loves Me Like a Rock', 쓸쓸한 색소폰 선율이 가슴을 적시는 'Still Crazy After All These Years' 등 전 곡이 시대를 관통하는 품격을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소리골에 닿는 순간 피어오르는 정갈한 어쿠스틱 기타와 폴 사이먼 특유의 숨결은 아날로그 환경에서 가장 진솔하게 다가옵니다. 진공관 앰프의 온기 어린 배음을 통해 울려 퍼지는 중음역대의 따스함과 베이스의 자연스러운 탄력감은 디지털 음원에서는 결코 느낄 수 없는 깊은 공간감을 연출합니다.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폴 사이먼의 눈부신 전성기 사운드를 가장 밀도 있게 감상할 수 있는 결정반이자, 70년대 아날로그 레코딩 기술의 우아함이 고스란히 담긴 음반입니다. LP 전성기 시절의 깊고 풍성한 사운드 밸런스를 즐기는 빈티지 오디오 애호가라면 반드시 소장해야 할 마스터피스입니다.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섬세한 시심(詩心)과 세월을 관통하는 거장의 음악이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