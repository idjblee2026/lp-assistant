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Lionel Richie (라이오넬 리치) - Can't Slow Down</w:t>
      </w:r>
    </w:p>
    <w:p>
      <w:pPr>
        <w:spacing w:after="240"/>
      </w:pPr>
      <w:r>
        <w:rPr w:rFonts="맑은 고딕">
          <w:rFonts w:ascii="맑은 고딕" w:hAnsi="맑은 고딕" w:eastAsia="맑은 고딕"/>
          <w:b/>
          <w:color w:val="4B5563"/>
          <w:sz w:val="22"/>
        </w:rPr>
        <w:t>위치 :  473</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1980년대 팝 음악의 찬란한 황금기 한가운데에서 라이오넬 리치가 빚어낸 《Can't Slow Down》은 소울의 깊은 정초 위에 대중적 팝의 세련된 선율을 완벽히 수놓은 불멸의 명반입니다. 코모도스(Commodores) 시절부터 다져온 특유의 서정성과 시대를 앞서간 감각적 프로듀싱은 전 세계 리스너들의 심금을 울리며 밤의 낭만을 노래했습니다. 턴테이블의 바늘 끝을 타고 흐르는 그의 부드럽고 온화한 음색은 반세기가 흐른 지금까지도 가슴 벅찬 온기와 순수한 사랑의 감정을 환기합니다. 흑인 음악의 품격을 팝의 주류 최정상에 올려놓으며 시대를 초월한 감동을 선사하는 역작입니다.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Can't Slow Down</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Lionel Richie (라이오넬 리치)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1983년 10월 미국의 유서 깊은 레이블 모타운(Motown)을 통해 발매된 라이오넬 리치의 솔로 정규 2집으로, 그의 음악적 독립과 만개한 예술적 통솔력을 알린 상징적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미국 빌보드 200 차트 1위를 기록하고 차트에 160주 동안 머무는 기염을 토했으며, 전 세계적으로 2,000만 장 이상의 경이적인 판매고를 올려 RIAA 다이아몬드 인증을 획득했습니다.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1985년 제27회 그래미 어워드에서 대망의 '올해의 앨범상(Album of the Year)'과 '올해의 프로듀서상'을 거머쥐며 대중성과 음악성을 동시에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1949년 6월 20일 출생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(전 Commodores 멤버)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라이오넬 리치는 전설적인 소울 훵크 밴드 코모도스의 리드 보컬이자 작곡가로 출발하여 탁월한 멜로디 메이킹 능력을 인정받은 대가입니다. 솔로 전향 후에는 팝과 R&amp;B, 컨트리를 아우르는 유려한 크로스오버 발라드로 1980년대를 지배한 보컬리스트이자 작곡가로서 팝 음악사에 거대한 발자취를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마이클 잭슨의 《Thriller》, 프린스의 《Purple Rain》과 더불어 1980년대 흑인 아티스트가 팝 음악계의 패권을 장악했음을 증명한 중대한 음악사적 이정표입니다. 수록된 8곡 중 무려 5곡이 빌보드 싱글 차트 톱 10에 진입하는 무결점의 구성을 보여주었으며, R&amp;B와 팝, 록, 월드뮤직의 요소를 한 치의 오차도 없이 직조해 낸 80년대 팝 프로듀싱의 절대적 교과서로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MTV의 태동과 함께 시각과 청각이 결합하던 1980년대 초반, 이 앨범은 전 세계 젊은이들의 라디오와 카세트 플레이어, 그리고 밤거리의 축제를 가득 채웠습니다. 화려하고 역동적인 도시의 불빛 이면에 깃든 고독과 낭만, 사랑의 고백을 따스하게 어루만지며 당시 청춘들의 보편적 감수성을 대변해 준 정서적 안식처였습니다.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애절한 피아노 선율과 호소력 짙은 보컬이 심장을 파고드는 불후의 러브 테마 'Hello', 카리브해의 흥겨운 리듬과 생명력 넘치는 축제의 에너지를 담아낸 'All Night Long (All Night)', 컨트리 풍의 포근함으로 마음을 무장해제시키는 'Stuck on You', 도회적인 록 비트와 세련된 편곡이 돋보이는 'Running with the Night' 등 전 곡이 각기 다른 색채의 서정성과 에너지를 발산합니다.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당시 아날로그 마스터링 기술의 정점을 보여주는 LP로, 두툼한 베이스 라인과 섬세하게 분리된 어쿠스틱 악기들의 결이 일품입니다. 진공관 앰프의 온기 어린 배음과 턴테이블 카트리지가 긁어내는 미세한 질감을 통해 들을 때, 'Hello' 도입부의 피아노 터치와 라이오넬 리치의 감미로운 숨결이 리스닝 룸 가득 입체적으로 피어오르는 경험을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80년대 팝 음악의 정수가 응축된 완성도 높은 마스터피스이자, 모타운 사운드의 현대적 진화를 확인할 수 있는 필수 수록반입니다. 시대를 불문하고 누구나 공감할 수 있는 멜로디의 미학을 지닌 앨범으로, 아날로그의 질감으로 그 시절의 낭만을 영구히 소유하고자 하는 오디오파일과 LP 컬렉터에게 대체 불가능한 소장 가치를 지닙니다.</w:t>
      </w:r>
    </w:p>
    <w:p>
      <w:pPr>
        <w:spacing w:line="324" w:lineRule="auto" w:after="120" w:before="160"/>
      </w:pPr>
      <w:r>
        <w:rPr w:rFonts="맑은 고딕">
          <w:rFonts w:ascii="맑은 고딕" w:hAnsi="맑은 고딕" w:eastAsia="맑은 고딕"/>
          <w:b/>
          <w:color w:val="4338CA"/>
          <w:sz w:val="21"/>
        </w:rPr>
        <w:t>이 음반을 통해 아날로그의 따스한 결을 타고 흐르는 80년대 팝의 눈부신 황금기와 라이오넬 리치의 온기 어린 멜로디가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