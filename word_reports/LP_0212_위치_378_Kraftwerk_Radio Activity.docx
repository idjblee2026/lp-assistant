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Kraftwerk (크라프트베르크) - Radio Activity</w:t>
      </w:r>
    </w:p>
    <w:p>
      <w:pPr>
        <w:spacing w:after="240"/>
      </w:pPr>
      <w:r>
        <w:rPr w:rFonts="맑은 고딕">
          <w:rFonts w:ascii="맑은 고딕" w:hAnsi="맑은 고딕" w:eastAsia="맑은 고딕"/>
          <w:b/>
          <w:color w:val="4B5563"/>
          <w:sz w:val="22"/>
        </w:rPr>
        <w:t>위치 :  378</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차가운 기계 문명의 심장부에서 피어난 가장 서정적이고 철학적인 전자음악의 서사시, 크라프트베르크의 1975년 작 『Radio Activity』는 소리와 침묵의 경계를 허문 음악사의 기념비적 걸작입니다. 라디오 전파의 신비로운 울림과 원자력이라는 현대 과학의 이중성을 시적 언어와 미니멀한 신시사이저 선율로 정제해 낸 이 음반은, 기술이 예술의 정점에 도달했을 때 발현되는 숭고한 미학을 완벽하게 증명합니다. 전위적인 아방가르드의 실험 정신과 고전 음악의 정갈한 형식미가 절묘한 조화를 이루며, 반세기가 흐른 오늘날에도 차가운 금속성 텍스처 속에 온기를 머금은 채 영원한 감동의 파동으로 귓가에 머뭅니다.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Radio Activity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Kraftwerk (크라프트베르크)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1975년 11월 뒤셀도르프의 전설적인 '클링 클랑(Kling Klang)' 스튜디오에서 멤버들이 직접 프로듀싱하여 발매한 통산 다섯 번째 정규 음반이자, 전통 악기를 완전히 배제하고 순수 전자음향의 세계로 진입한 최초의 콘셉트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유럽 전역에서 뜨거운 반응을 얻었으며, 특히 프랑스 싱글 차트 1위를 기록하고 프랑스 내에서만 50만 장 이상의 판매고를 올리는 등 상업적 성공과 대중적 인지도를 확고히 구축한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NME, 롤링 스톤(Rolling Stone), 피치포크(Pitchfork) 등 세계 유수 음악 매체의 '역대 최고 일렉트로닉 명반' 리스트에 지속적으로 헌정되었으며, 크라프트베르크의 2014년 그래미 평생공로상 수상과 2021년 로큰롤 명예의 전당 헌액의 굳건한 예술적 초석이 되었습니다.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독일 (Germany)</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1970년 결성 ~ 현재 활동 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4인조 일렉트로닉 콰르텟 (전성기 핵심 멤버: 랄프 휘터, 플로리안 슈나이더, 볼프강 플뤼어, 칼 바르토스)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크라프트베르크는 대중음악에 신시사이저와 전자 비트를 본격적으로 도입하여 현대 신스팝, 테크노, 앰비언트의 태동을 이끈 전자음악의 살아있는 신화이자 현대 음향의 건축가들입니다. 기계와 인간의 융합이라는 독보적인 '인간-기계(Mensch-Maschine)' 미학을 창조하며, 바흐의 대위법적 구조와 현대 기술을 결합하여 20세기 후반 팝 음악의 패러다임을 근원적으로 전환시켰습니다.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기존 크라우트록(Krautrock)의 틀을 깨고 100% 전자 악기(미니무그, 오디세이 신시사이저, 보코더 등)만으로 빚어낸 전자음악의 결정적 분기점입니다. 무선 통신(Radio)과 방사능(Radioactivity)이라는 동음이의어적 테마를 과학적 정밀함과 클래식컬한 우아함으로 풀어내어, 후대 팝과 일렉트로닉 씬 전체에 지대한 영감을 불어넣은 교과서적인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중반 냉전의 그늘 아래 원자력 발전의 눈부신 발전과 그 이면에 자리한 파멸의 공포, 그리고 미디어의 확장이 공존하던 서독 청년들의 지적 고뇌와 낭만이 서려 있습니다. 심야의 단파 라디오에서 들려오는 아스라한 잡음과 모스 부호 속에서 미래를 예감하던 당시 젊은 세대의 고독한 문화적 공기가 앨범 전편에 짙게 배어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가이거 계수기의 리듬과 비장한 보코더 음성, 성스러운 합창 사운드가 교차하며 처연하도록 아름다운 멜로디를 자아내는 타이틀곡 'Radioactivity'는 앨범의 백미입니다. 전파의 유영을 경쾌한 전자 펄스로 형상화한 'Airwaves', 그리고 라디오 주파수의 혼선을 딛고 점진적으로 웅장한 화음을 쌓아 올리는 서정적 대곡 'Ohm Sweet Ohm'은 기계음이 도달할 수 있는 가장 순수한 시적 감흥을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따스한 배음과 묵직한 턴테이블의 회전은 아날로그 신시사이저 고유의 풍성한 저역과 날카로운 고주파 노이즈를 유려하고 입체적인 공간감으로 감싸 안아줍니다. 바이닐 특유의 그루브를 스치는 미세한 표면 잡음은 음반에 수록된 '우주적 전파 노이즈'와 기적처럼 융합되어, 마치 어두운 밤 홀로 단파 라디오의 다이얼을 돌리는 듯한 황홀한 공감각적 체험을 제공합니다.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음향학적 선구안을 증명하는 소리의 기록물이자, 1930년대 빈티지 독일 라디오를 형상화한 미니멀한 커버 아트워크만으로도 20세기 산업 디자인의 가치를 품고 있어 정통 LP 컬렉터라면 반드시 턴테이블 곁에 두어야 할 영구 보존 음반입니다.</w:t>
      </w:r>
    </w:p>
    <w:p>
      <w:pPr>
        <w:spacing w:line="324" w:lineRule="auto" w:after="120" w:before="160"/>
      </w:pPr>
      <w:r>
        <w:rPr w:rFonts="맑은 고딕">
          <w:rFonts w:ascii="맑은 고딕" w:hAnsi="맑은 고딕" w:eastAsia="맑은 고딕"/>
          <w:b/>
          <w:color w:val="4338CA"/>
          <w:sz w:val="21"/>
        </w:rPr>
        <w:t>이 음반을 통해 차가운 기계음의 심연 속에서 아련한 빛처럼 피어나는 아날로그 사운드가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