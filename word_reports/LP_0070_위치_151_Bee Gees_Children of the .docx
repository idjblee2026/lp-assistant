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Bee Gees (비지스) - Children of the World</w:t>
      </w:r>
    </w:p>
    <w:p>
      <w:pPr>
        <w:spacing w:after="240"/>
      </w:pPr>
      <w:r>
        <w:rPr w:rFonts="맑은 고딕">
          <w:rFonts w:ascii="맑은 고딕" w:hAnsi="맑은 고딕" w:eastAsia="맑은 고딕"/>
          <w:b/>
          <w:color w:val="4B5563"/>
          <w:sz w:val="22"/>
        </w:rPr>
        <w:t>위치 :  151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청아한 포크 발라드의 서정을 노래하던 삼형제의 하모니가 찬란한 그루브와 관능적인 가성(Falsetto)의 날개를 달고 새로운 황금기로 비상한 1976년의 찬란한 이정표입니다. 명프로듀서 아리프 마딘과의 결별이라는 예기치 않은 기로에서 비지스는 스스로 프로듀서의 자리에 서며 자신들만의 독보적인 팝-솔 사운드를 완벽히 완성해 냈습니다. 곧이어 도래할 전설적인 '새터데이 나이트 피버'의 거대한 폭풍을 예고하듯, 유려한 리듬 섹션과 섬세한 멜로디는 반세기가 지난 오늘날에도 여전히 세련된 온기로 턴테이블 위를 수놓습니다.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Children of the World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Bee Gees (비지스)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1976년 9월 RSO 레코드를 통해 발매된 비지스의 열네 번째 정규 스튜디오 앨범으로, 미국 플로리다 마이애미의 크라이테리아 스튜디오에서 칼 리처드슨, 알비 갈루텐과 함께 멤버들이 직접 프로듀싱을 주도하여 밴드의 자립과 완숙한 창작력을 증명해 낸 기념비적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8위까지 오르고 100만 장 이상의 판매고를 기록하며 미국음반산업협회(RIAA) 플래티넘 인증을 획득하였으며, 리드 싱글의 폭발적인 흥행에 힘입어 전 세계적으로 250만 장 이상 판매되는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리드 싱글 'You Should Be Dancing'이 빌보드 핫 100 1위에 등극한 것을 비롯해 다수의 싱글이 차트 상위권을 석권하였으며, 훗날 팝 음악계가 디스코와 댄스 팝의 전성기를 여는 데 결정적 기여를 한 걸작으로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결성 (배리 깁: 1946년생 / 로빈 깁: 1949~2012 / 모리스 깁: 1949~2003)</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3인조 보컬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깁(Gibb) 가문의 세 형제인 배리, 로빈, 모리스로 구성된 비지스는 비틀스와 어깨를 나란히 할 만큼 찬연한 음악적 유산을 남긴 대중음악사의 거인입니다. 1960년대 서정미 넘치는 브리티시 팝/포크부터 1970년대 후반 전 세계를 열광시킨 훵크와 댄스 팝에 이르기까지, 시대를 관통하는 독보적인 삼인삼색 화음과 천재적인 송라이팅으로 전설의 반열에 올랐습니다.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전작 &lt;Main Course&gt;에서 시도했던 블랙 뮤직의 수용을 한층 더 밀도 높게 정제하여 비지스 고유의 음악 언어로 정착시킨 수작입니다. 배리 깁의 시그니처가 된 가성 보컬의 전면화, 세 형제의 치밀한 보컬 레이어링, 그리고 훵키한 브라스와 베이스라인의 유기적 결합은 팝과 R&amp;B가 가장 이상적으로 조우한 음악사적 순간을 웅변합니다.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중반, 베트남 전쟁의 종식과 경기 침체라는 무거운 공기 속에서 청춘들은 주말 밤 미러볼 아래에서 고단한 현실을 잊고 새로운 생명력을 갈구했습니다. 이 앨범은 플로리다 마이애미의 뜨거운 태양과 해변의 낭만, 그리고 주말의 해방감을 사운드 트랙 삼아 그 시절 청춘들의 심장을 뛰게 했던 가장 솔직하고 찬란한 시대의 기록입니다.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팝 역사를 뒤흔든 펑키한 베이스와 현란한 퍼커션, 배리의 날카롭고 매혹적인 가성이 압도적인 쾌감을 선사하는 빌보드 1위곡 'You Should Be Dancing', 로빈과 배리의 서정적인 보컬 대비와 애절한 멜로디가 가슴을 적시는 소울 발라드 'Love So Right', 웅장한 스트링 편곡과 희망찬 메시지가 돋보이는 타이틀곡 'Children of the World' 등 리듬과 서정이 완벽한 균형을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음원에서 느끼기 힘든 LP 특유의 두툼하고 탄력적인 베이스 라인과 아날로그 퍼커션의 질감이 일품입니다. 진공관 앰프를 통해 은은하게 피어오르는 중음역의 온기는 세 형제가 쌓아 올린 3성 화음의 배음을 극대화하며, 턴테이블 카트리지가 묵직한 그루브를 긁고 지나갈 때 비로소 진정한 70년대 아날로그 훵크 사운드의 정수를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'새터데이 나이트 피버'라는 음악사적 대폭발이 일어나기 직전, 비지스의 창작력이 최고조로 무르익은 순간을 생생하게 담고 있는 필수 소장반입니다. 당시 아날로그 레코딩 기술의 정점을 보여주는 Criteria Studios 마스터링의 깊은 잔향은 바이닐 컬렉터의 서가에서 영원히 빛날 가치를 지니고 있습니다.</w:t>
      </w:r>
    </w:p>
    <w:p>
      <w:pPr>
        <w:spacing w:line="324" w:lineRule="auto" w:after="120" w:before="160"/>
      </w:pPr>
      <w:r>
        <w:rPr w:rFonts="맑은 고딕">
          <w:rFonts w:ascii="맑은 고딕" w:hAnsi="맑은 고딕" w:eastAsia="맑은 고딕"/>
          <w:b/>
          <w:color w:val="4338CA"/>
          <w:sz w:val="21"/>
        </w:rPr>
        <w:t>이 음반을 통해 화려한 그루브의 이면에 깃든 비지스 특유의 눈부신 하모니와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