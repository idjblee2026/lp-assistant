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[343] Édith Piaf - The Best of Chansons</w:t>
      </w:r>
    </w:p>
    <w:p>
      <w:pPr>
        <w:spacing w:after="320"/>
      </w:pPr>
      <w:r>
        <w:rPr w:rFonts="맑은 고딕">
          <w:rFonts w:ascii="맑은 고딕" w:hAnsi="맑은 고딕" w:eastAsia="맑은 고딕"/>
          <w:b/>
          <w:sz w:val="20"/>
        </w:rPr>
        <w:t>■ 위치 : 343</w:t>
        <w:br/>
      </w:r>
      <w:r>
        <w:rPr w:rFonts="맑은 고딕">
          <w:rFonts w:ascii="맑은 고딕" w:hAnsi="맑은 고딕" w:eastAsia="맑은 고딕"/>
          <w:b/>
          <w:sz w:val="20"/>
        </w:rPr>
        <w:t>■ 아티스트 : Édith Piaf</w:t>
        <w:br/>
      </w:r>
      <w:r>
        <w:rPr w:rFonts="맑은 고딕">
          <w:rFonts w:ascii="맑은 고딕" w:hAnsi="맑은 고딕" w:eastAsia="맑은 고딕"/>
          <w:b/>
          <w:sz w:val="20"/>
        </w:rPr>
        <w:t>■ 앨범명 : The Best of Chansons</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1965</w:t>
        <w:br/>
      </w:r>
      <w:r>
        <w:rPr w:rFonts="맑은 고딕">
          <w:rFonts w:ascii="맑은 고딕" w:hAnsi="맑은 고딕" w:eastAsia="맑은 고딕"/>
          <w:b w:val="0"/>
          <w:sz w:val="20"/>
        </w:rPr>
        <w:t>■ 장르 : 샹송 (Chanson), 프렌치 포크/발라드</w:t>
        <w:br/>
      </w:r>
      <w:r>
        <w:rPr w:rFonts="맑은 고딕">
          <w:rFonts w:ascii="맑은 고딕" w:hAnsi="맑은 고딕" w:eastAsia="맑은 고딕"/>
          <w:b w:val="0"/>
          <w:sz w:val="20"/>
        </w:rPr>
        <w:t>■ 주요 수록곡 : La Vie en rose, Hymne à l'amour, Non, je ne regrette rien, Milord, Padam, padam..., L'Accordéoniste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 음악사에서 ‘작은 참새(La Môme Piaf)’라 불리며 샹송을 세계적인 예술의 반열에 올린 거장, 에디트 피아프(Édith Piaf)의 음반 《The Best of Chansons》입니다. 이 음반은 파리의 거리에 서서 노래하던 찬란하고도 비극적인 그녀의 삶과, 그 안에서 피어난 불멸의 음악적 유산을 한데 모은 명작 컴필레이션 LP입니다. 20세기 대중음악사에서 가장 강렬한 페르소나를 지닌 그녀의 대표곡들이 수록되어 있어 샹송의 정수를 오롯이 느낄 수 있습니다.</w:t>
      </w:r>
    </w:p>
    <w:p>
      <w:pPr>
        <w:spacing w:line="312" w:lineRule="auto" w:after="120"/>
      </w:pPr>
      <w:r>
        <w:rPr w:rFonts="맑은 고딕">
          <w:rFonts w:ascii="맑은 고딕" w:hAnsi="맑은 고딕" w:eastAsia="맑은 고딕"/>
          <w:b w:val="0"/>
          <w:sz w:val="21"/>
        </w:rPr>
        <w:t>에디트 피아프의 보컬은 특유의 깊은 트레몰로와 가슴을 베어내는 듯한 호소력으로 듣는 이를 압도합니다. 그녀의 목소리는 정제된 성악적 기교를 넘어, 자신의 굴곡진 인생과 열정적인 사랑을 온몸으로 토해내는 진정성을 담고 있습니다. 클래식한 윈드·스트링 오케스트라와 정겨운 프렌치 아코디언 선율 위로 얹어지는 그녀의 음성은 때로는 아련하게, 때로는 폭발적인 성량으로 장엄하게 reverberate하며 독보적인 아우라를 형성합니다.</w:t>
      </w:r>
    </w:p>
    <w:p>
      <w:pPr>
        <w:spacing w:line="312" w:lineRule="auto" w:after="120"/>
      </w:pPr>
      <w:r>
        <w:rPr w:rFonts="맑은 고딕">
          <w:rFonts w:ascii="맑은 고딕" w:hAnsi="맑은 고딕" w:eastAsia="맑은 고딕"/>
          <w:b w:val="0"/>
          <w:sz w:val="21"/>
        </w:rPr>
        <w:t>수록곡들은 하나같이 샹송의 역사를 관통하는 인류의 유산입니다. 전 세계인의 가슴을 분홍빛 로맨스로 물들인 ‘La Vie en rose’를 비롯하여, 비극으로 떠나보낸 연인을 향한 숭고한 고백인 ‘Hymne à l'amour’, 그리고 삶의 마지막 순간까지 자신의 길을 후회하지 않겠다고 선언하는 비장한 서사의 ‘Non, je ne regrette rien’에 이르기까지 삶의 희로애락이 차곡차곡 쌓여 있습니다. LP 특유의 따뜻하고 질감 있는 아날로그 사운드는 그녀의 음성에 담긴 미세한 떨림과 숨소리까지 생생하게 전달합니다.</w:t>
      </w:r>
    </w:p>
    <w:p>
      <w:pPr>
        <w:spacing w:line="312" w:lineRule="auto" w:after="120"/>
      </w:pPr>
      <w:r>
        <w:rPr w:rFonts="맑은 고딕">
          <w:rFonts w:ascii="맑은 고딕" w:hAnsi="맑은 고딕" w:eastAsia="맑은 고딕"/>
          <w:b w:val="0"/>
          <w:sz w:val="21"/>
        </w:rPr>
        <w:t>본 음반은 단순한 히트곡의 모음집을 넘어, 한 위대한 예술가가 자신의 영혼을 바쳐 완성한 삶의 기록입니다. 파리의 고풍스러운 감수성과 시대를 초월하는 클래식의 품격을 품은 이 LP는, 샹송 입문자는 물론 LP를 사랑하는 모든 컬렉터의 음반장에 가장 귀하게 간직되어야 할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