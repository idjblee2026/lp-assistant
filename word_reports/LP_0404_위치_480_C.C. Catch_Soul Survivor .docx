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[480] C.C. Catch - Soul Survivor /45rpm</w:t>
      </w:r>
    </w:p>
    <w:p>
      <w:pPr>
        <w:spacing w:after="320"/>
      </w:pPr>
      <w:r>
        <w:rPr w:rFonts="맑은 고딕">
          <w:rFonts w:ascii="맑은 고딕" w:hAnsi="맑은 고딕" w:eastAsia="맑은 고딕"/>
          <w:b/>
          <w:sz w:val="20"/>
        </w:rPr>
        <w:t>■ 위치 : 480</w:t>
        <w:br/>
      </w:r>
      <w:r>
        <w:rPr w:rFonts="맑은 고딕">
          <w:rFonts w:ascii="맑은 고딕" w:hAnsi="맑은 고딕" w:eastAsia="맑은 고딕"/>
          <w:b/>
          <w:sz w:val="20"/>
        </w:rPr>
        <w:t>■ 아티스트 : C.C. Catch</w:t>
        <w:br/>
      </w:r>
      <w:r>
        <w:rPr w:rFonts="맑은 고딕">
          <w:rFonts w:ascii="맑은 고딕" w:hAnsi="맑은 고딕" w:eastAsia="맑은 고딕"/>
          <w:b/>
          <w:sz w:val="20"/>
        </w:rPr>
        <w:t>■ 앨범명 : Soul Survivor /45rpm</w:t>
        <w:br/>
      </w:r>
      <w:r>
        <w:rPr w:rFonts="맑은 고딕">
          <w:rFonts w:ascii="맑은 고딕" w:hAnsi="맑은 고딕" w:eastAsia="맑은 고딕"/>
          <w:b w:val="0"/>
          <w:sz w:val="20"/>
        </w:rPr>
        <w:t>■ 음반 레이블 : Hansa Records</w:t>
        <w:br/>
      </w:r>
      <w:r>
        <w:rPr w:rFonts="맑은 고딕">
          <w:rFonts w:ascii="맑은 고딕" w:hAnsi="맑은 고딕" w:eastAsia="맑은 고딕"/>
          <w:b w:val="0"/>
          <w:sz w:val="20"/>
        </w:rPr>
        <w:t>■ 발매년도 : 1987</w:t>
        <w:br/>
      </w:r>
      <w:r>
        <w:rPr w:rFonts="맑은 고딕">
          <w:rFonts w:ascii="맑은 고딕" w:hAnsi="맑은 고딕" w:eastAsia="맑은 고딕"/>
          <w:b w:val="0"/>
          <w:sz w:val="20"/>
        </w:rPr>
        <w:t>■ 장르 : 유로 디스코 (Euro Disco), 신스팝 (Synth-Pop)</w:t>
        <w:br/>
      </w:r>
      <w:r>
        <w:rPr w:rFonts="맑은 고딕">
          <w:rFonts w:ascii="맑은 고딕" w:hAnsi="맑은 고딕" w:eastAsia="맑은 고딕"/>
          <w:b w:val="0"/>
          <w:sz w:val="20"/>
        </w:rPr>
        <w:t>■ 주요 수록곡 : 1. Soul Survivor (Long Version)</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1980년대 유럽 댄스 뮤직의 황금기를 풍미한 씨씨 캐치(C.C. Catch)의 &lt;Soul Survivor&gt;는 그 시대의 화려함과 신나는 에너지를 원형 그대로 담아낸 명작 맥시 싱글(Maxi-Single) 음반입니다. 모던 토킹(Modern Talking)의 프로듀서이자 유로 디스코의 거장인 디터 볼렌(Dieter Bohlen)과의 완벽한 음악적 파트너십을 통해 탄생한 이 곡은, 발매 직후 유럽 전역의 클럽 차트와 차트를 휩쓸며 씨씨 캐치를 명실상부한 '유로 디스코의 여왕' 자리에 올렸습니다.</w:t>
      </w:r>
    </w:p>
    <w:p>
      <w:pPr>
        <w:spacing w:line="312" w:lineRule="auto" w:after="120"/>
      </w:pPr>
      <w:r>
        <w:rPr w:rFonts="맑은 고딕">
          <w:rFonts w:ascii="맑은 고딕" w:hAnsi="맑은 고딕" w:eastAsia="맑은 고딕"/>
          <w:b w:val="0"/>
          <w:sz w:val="21"/>
        </w:rPr>
        <w:t>음악적으로 이 음반은 디터 볼렌 특유의 정교하고 감각적인 신디사이저 편곡이 돋보입니다. 묵직하고 생동감 넘치는 베이스라인 위에 차갑고 감각적인 전자 비트, 그리고 화려한 브라스 신스 사운드가 겹겹이 쌓여 압도적인 청각적 쾌감을 선사합니다. 특히 45rpm 12인치 LP 포맷 특유의 넓은 소리 골(Groove) 덕분에 일반 LP보다 뛰어난 음압과 넓은 다이내믹 레인지를 자랑하며, 80년대 신스팝이 가진 특유의 명랑하면서도 아날로그적인 질감을 극대화하여 전달합니다.</w:t>
      </w:r>
    </w:p>
    <w:p>
      <w:pPr>
        <w:spacing w:line="312" w:lineRule="auto" w:after="120"/>
      </w:pPr>
      <w:r>
        <w:rPr w:rFonts="맑은 고딕">
          <w:rFonts w:ascii="맑은 고딕" w:hAnsi="맑은 고딕" w:eastAsia="맑은 고딕"/>
          <w:b w:val="0"/>
          <w:sz w:val="21"/>
        </w:rPr>
        <w:t>씨씨 캐치의 보컬은 이 곡에서 유독 매혹적인 빛을 발합니다. 특유의 세련되고 쿨한 음색과 안정적인 박자감은 폭발적인 비트 속에서도 단연 도드라지며, 억지로 지르지 않으면서도 리드미컬하게 곡을 끌고 가는 보컬 테크닉이 탁월합니다. 롱 버전(Long Version)에 수록된 확장된 브릿지 구간과 악기 섹션은 보컬과 악기 간의 완벽한 밀당을 보여주며, 당시 클럽 씬의 긴장감과 흥분을 음반 위에 완벽히 구현해 냈습니다.</w:t>
      </w:r>
    </w:p>
    <w:p>
      <w:pPr>
        <w:spacing w:line="312" w:lineRule="auto" w:after="120"/>
      </w:pPr>
      <w:r>
        <w:rPr w:rFonts="맑은 고딕">
          <w:rFonts w:ascii="맑은 고딕" w:hAnsi="맑은 고딕" w:eastAsia="맑은 고딕"/>
          <w:b w:val="0"/>
          <w:sz w:val="21"/>
        </w:rPr>
        <w:t>이 음반은 단순한 댄스 트랙을 넘어 1980년대 팝 문화의 한 축을 담당했던 유로 디스코 장르의 정수를 경험할 수 있는 귀중한 오디오필 아이템입니다. 턴테이블의 바늘을 올리는 순간 시대를 뛰어넘는 레트로한 감성과 폭발적인 에너지가 시청실 안을 가득 채우며, 45회전 아날로그 LP만이 줄 수 있는 풍부한 저음의 타격감과 섬세한 고음역의 조화를 만끽할 수 있는 최고의 감상용 음반입니다.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