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Fixx (픽스) - Walkabout</w:t>
      </w:r>
    </w:p>
    <w:p>
      <w:pPr>
        <w:spacing w:after="240"/>
      </w:pPr>
      <w:r>
        <w:rPr w:rFonts="맑은 고딕">
          <w:rFonts w:ascii="맑은 고딕" w:hAnsi="맑은 고딕" w:eastAsia="맑은 고딕"/>
          <w:b/>
          <w:color w:val="4B5563"/>
          <w:sz w:val="22"/>
        </w:rPr>
        <w:t>위치 :  208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뉴웨이브의 물결 속에서 지적이고도 서정적인 사운드스케이프를 개척했던 영국 밴드 픽스(The Fixx)가 1986년에 발표한 네 번째 정규 걸작입니다. 명프로듀서 루퍼트 하인(Rupert Hine)과의 긴밀한 음악적 교감을 바탕으로 완성된 이 앨범은, 세련된 신시사이저 선율과 예리한 기타 톤 뒤편에 인간 내면의 방황과 성찰이라는 깊은 철학적 온기를 품고 있습니다. 차가운 디지털 혁명의 태동기 속에서도 특유의 서정미와 공간감 넘치는 아날로그적 사운드 미학을 잃지 않으며, 오늘날까지 80년대 팝/록 애호가들의 가슴을 깊게 울리는 명반으로 자리하고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Walkabout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Fixx (픽스)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1986년 MCA 레코드를 통해 발매되었으며, 밴드의 황금기 사운드를 구축해 온 프로듀서 루퍼트 하인과의 마지막 협업작이자 한층 더 성숙해진 음악적 전환점을 보여주는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상위권에 진입하였으며, 리드 싱글 'Secret Separation'이 빌보드 메인스트림 록 차트 1위와 핫 100 19위를 기록하며 대중과 평단 모두에게 폭넓은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대형 시상식의 트로피를 넘어, 당대 음악 전문지들로부터 "뉴웨이브와 지적인 아트 록의 완벽한 결합"이라는 찬사를 받았으며 80년대 얼터너티브 록의 감성을 견인한 수작으로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1979년 결성 (현재까지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록 밴드 (사이 커닌, 제이미 웨스트-오람, 루퍼트 그리널, 댄 K. 브라운, 애덤 우즈)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사이 커닌의 매혹적이고 지적인 보컬과 제이미 웨스트-오람의 섬세하고 날카로운 기타 아르페지오를 축으로 독창적인 뉴웨이브 사운드를 정립한 영국의 대표 록 그룹입니다. 날렵한 멜로디 속에 사회 비판과 실존적 질문을 투영하는 품격 있는 가사로 80년대 팝 음악계에 깊이 있는 울림을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포스트 펑크의 긴장감과 뉴웨이브의 신스팝 스타일이 가장 우아한 형태로 교차하는 지점에 놓인 앨범입니다. 팝의 화려함만을 좇지 않고 정교한 편곡과 입체적인 공간 음향을 도입하여, 80년대 록 음악이 보여줄 수 있는 가장 세련되고 진중한 미학적 완성도를 증명해 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황혼기와 첨단 테크놀로지가 교차하던 1980년대 중반, 세기말의 고독과 미래에 대한 불안을 안고 살아가던 당시 청춘들에게 건네는 위로의 노래입니다. 호주의 원주민들이 자아를 찾아 나서는 통과의례를 뜻하는 앨범명 'Walkabout'처럼, 번잡한 도시의 소음 속에서 방황하던 이들에게 마음의 순례길을 걷는 듯한 서정적 도피처를 제공해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아련한 기타 리프와 사이 커닌의 애절한 음색이 이별의 잔상을 극적으로 그려내는 명곡 'Secret Separation'과, 묵직하고도 다이내믹한 리듬 섹션 위에 서정적 멜로디가 웅장하게 펼쳐지는 'Built for the Future'가 앨범의 정점을 이룹니다. 이 외에도 공간감 넘치는 신시사이저가 돋보이는 'Treasure If You Want It' 등 수록곡 전반에 걸쳐 유려한 시적 감수성이 깃들어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80년대 중반 특유의 정교한 프로덕션이 담긴 바이닐인 만큼, 진공관 앰프를 거쳐 턴테이블의 카트리지가 그루브를 긁을 때 투명한 고역과 따뜻한 중음역의 질감이 극대화됩니다. 제이미 웨스트-오람의 청명한 코러스 이펙터 기타 사운드와 단단한 베이스라인이 스피커 양편에서 입체적인 무대를 만들어내는 아날로그 사운드의 묘미를 온전히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과장된 신디사이저 팝이 범람하던 시대에 장인 정신으로 빚어낸 지적이고 품격 있는 록 앨범으로, 픽스의 디스코그래피 중에서도 감성적 깊이가 가장 뛰어납니다. LP 특유의 넓은 다이내믹 레인지와 아름다운 커버 아트를 오감으로 향유할 수 있는, 정통 바이닐 컬렉터라면 결코 놓쳐서는 안 될 소중한 유산입니다.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피어오르는 지적인 뉴웨이브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