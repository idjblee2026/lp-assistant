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[218] Doris Day - Doris Day's Greatest Hits</w:t>
      </w:r>
    </w:p>
    <w:p>
      <w:pPr>
        <w:spacing w:after="320"/>
      </w:pPr>
      <w:r>
        <w:rPr w:rFonts="맑은 고딕">
          <w:rFonts w:ascii="맑은 고딕" w:hAnsi="맑은 고딕" w:eastAsia="맑은 고딕"/>
          <w:b/>
          <w:sz w:val="20"/>
        </w:rPr>
        <w:t>■ 위치 : 218</w:t>
        <w:br/>
      </w:r>
      <w:r>
        <w:rPr w:rFonts="맑은 고딕">
          <w:rFonts w:ascii="맑은 고딕" w:hAnsi="맑은 고딕" w:eastAsia="맑은 고딕"/>
          <w:b/>
          <w:sz w:val="20"/>
        </w:rPr>
        <w:t>■ 아티스트 : Doris Day</w:t>
        <w:br/>
      </w:r>
      <w:r>
        <w:rPr w:rFonts="맑은 고딕">
          <w:rFonts w:ascii="맑은 고딕" w:hAnsi="맑은 고딕" w:eastAsia="맑은 고딕"/>
          <w:b/>
          <w:sz w:val="20"/>
        </w:rPr>
        <w:t>■ 앨범명 : Doris Day's Greatest Hits</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1958</w:t>
        <w:br/>
      </w:r>
      <w:r>
        <w:rPr w:rFonts="맑은 고딕">
          <w:rFonts w:ascii="맑은 고딕" w:hAnsi="맑은 고딕" w:eastAsia="맑은 고딕"/>
          <w:b w:val="0"/>
          <w:sz w:val="20"/>
        </w:rPr>
        <w:t>■ 장르 : 보컬 팝 (Vocal Pop), 스탠더드 팝 (Standard Pop), 이지 리스닝 (Easy Listening)</w:t>
        <w:br/>
      </w:r>
      <w:r>
        <w:rPr w:rFonts="맑은 고딕">
          <w:rFonts w:ascii="맑은 고딕" w:hAnsi="맑은 고딕" w:eastAsia="맑은 고딕"/>
          <w:b w:val="0"/>
          <w:sz w:val="20"/>
        </w:rPr>
        <w:t>■ 주요 수록곡 : 1. Sentimental Journey</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1950년대 미국 대중문화의 황금기를 상징하는 전설적인 아티스트 도리스 데이(Doris Day)의 음악적 정수를 집대성한 &lt;Doris Day's Greatest Hits&gt;는 1958년 컬럼비아 레코드를 통해 첫선을 보인 명반입니다. 레스 브라운 오케스트라의 전속 싱어 출신인 그녀가 할리우드 영화배우이자 솔로 보컬리스트로서 최고조의 전성기를 누리던 시절의 대표 음원들을 엄선하여 담아냈으며, 당대 미국인들에게 희망과 위안을 선사했던 그녀의 완벽한 음악적 발자취를 집약적으로 조명합니다.</w:t>
      </w:r>
    </w:p>
    <w:p>
      <w:pPr>
        <w:spacing w:line="312" w:lineRule="auto" w:after="120"/>
      </w:pPr>
      <w:r>
        <w:rPr w:rFonts="맑은 고딕">
          <w:rFonts w:ascii="맑은 고딕" w:hAnsi="맑은 고딕" w:eastAsia="맑은 고딕"/>
          <w:b w:val="0"/>
          <w:sz w:val="21"/>
        </w:rPr>
        <w:t>도리스 데이의 보컬은 특유의 맑고 은은한 음색, 흐트러짐 없는 정확한 프레이징과 딕션, 그리고 듣는 이의 마음을 온화하게 감싸안는 따스한 감정 전달력이 결정적인 매력입니다. 본 음반에서는 빅밴드 스윙의 경쾌한 리듬감을 살린 트랙부터 세련된 현악 편곡이 돋보이는 낭만적인 발라드까지 폭넓은 스펙트럼을 확인할 수 있습니다. 당대 최고의 클래식 팝 편곡자들과 풀 오케스트라 세션이 어우러진 밀도 높은 사운드는 그녀의 음성을 한층 더 입체적이고 품격 있게 빛내줍니다.</w:t>
      </w:r>
    </w:p>
    <w:p>
      <w:pPr>
        <w:spacing w:line="312" w:lineRule="auto" w:after="120"/>
      </w:pPr>
      <w:r>
        <w:rPr w:rFonts="맑은 고딕">
          <w:rFonts w:ascii="맑은 고딕" w:hAnsi="맑은 고딕" w:eastAsia="맑은 고딕"/>
          <w:b w:val="0"/>
          <w:sz w:val="21"/>
        </w:rPr>
        <w:t>대표 수록곡 중 알프레드 히치콕 감독의 영화 &lt;너무 많이 알고 있던 사나이&gt;에 삽입되어 아카데미 주제가상을 수상한 'Que Sera, Sera (Whatever Will Be, Will Be)'는 세대를 초월해 사랑받는 타임리스 클래식입니다. 아울러 그녀를 일확천금의 스타덤에 올린 출세작이자 빅밴드 시대의 향수를 자극하는 'Sentimental Journey', 영화 &lt;칼라미티 제인&gt;의 감미로운 러브 테마이자 또 다른 아카데미 수상곡인 'Secret Love' 등 수록된 곡 모두가 팝 음악사의 커다란 궤적을 이루는 걸작들입니다.</w:t>
      </w:r>
    </w:p>
    <w:p>
      <w:pPr>
        <w:spacing w:line="312" w:lineRule="auto" w:after="120"/>
      </w:pPr>
      <w:r>
        <w:rPr w:rFonts="맑은 고딕">
          <w:rFonts w:ascii="맑은 고딕" w:hAnsi="맑은 고딕" w:eastAsia="맑은 고딕"/>
          <w:b w:val="0"/>
          <w:sz w:val="21"/>
        </w:rPr>
        <w:t>LP라는 아날로그 매체를 통해 감상하는 본 음반은 1950년대 스튜디오 녹음 특유의 포근한 질감과 입체적인 오케스트라 잔향을 풍부하게 전달합니다. 도리스 데이가 선사하는 친근하면서도 우아한 보컬은 스탠더드 팝 컬렉터는 물론, 바쁜 현대인의 지친 일상 속에서 편안하고 클래식한 낭만을 갈망하는 모든 이들에게 더없이 완벽한 음악적 휴식을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