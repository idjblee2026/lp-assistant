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Johnny Horton (조니 호튼) - Greatest Hits</w:t>
      </w:r>
    </w:p>
    <w:p>
      <w:pPr>
        <w:spacing w:after="240"/>
      </w:pPr>
      <w:r>
        <w:rPr w:rFonts="맑은 고딕">
          <w:rFonts w:ascii="맑은 고딕" w:hAnsi="맑은 고딕" w:eastAsia="맑은 고딕"/>
          <w:b/>
          <w:color w:val="4B5563"/>
          <w:sz w:val="22"/>
        </w:rPr>
        <w:t>위치 :  264</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1960년 늦가을, 불꽃처럼 타오르던 서른다섯의 젊은 예술가가 불의의 교통사고로 영면했을 때, 미국 대중음악계는 비범한 이야기꾼 하나를 잃었다는 깊은 탄식에 휩싸였습니다. 컬럼비아 레코드(Columbia Records)를 통해 이듬해 발표된 조니 호튼(Johnny Horton)의 《Greatest Hits》는, 삶의 정점에서 너무나 일찍 스러져간 한 가객의 찬란한 전성기 유산을 집대성한 애틋하고도 위대한 음악적 비석입니다. 그는 거친 숨결의 로커빌리와 애수가 깃든 정통 폰키통크의 문법 위에 서 있던 인물이었으나, 그의 시선은 단순한 유행가에 머무르지 않고 민중의 역사와 개척의 서사시라는 웅대한 지평을 향하고 있었습니다.</w:t>
      </w:r>
    </w:p>
    <w:p>
      <w:pPr>
        <w:spacing w:line="324" w:lineRule="auto" w:after="120"/>
      </w:pPr>
      <w:r>
        <w:rPr w:rFonts="맑은 고딕">
          <w:rFonts w:ascii="맑은 고딕" w:hAnsi="맑은 고딕" w:eastAsia="맑은 고딕"/>
          <w:b w:val="0"/>
          <w:sz w:val="21"/>
        </w:rPr>
        <w:t>이 앨범은 조니 호튼이 독창적으로 개척한 이른바 ‘사가 송(Saga Song, 역사 서사 가요)’의 정점을 온전히 보여줍니다. 1812년 미·영 전쟁의 치열한 전장을 유쾌하고 박진감 넘치는 해학으로 풀어낸 세기의 명곡 〈The Battle of New Orleans〉부터, 알래스카의 혹독한 설원을 배경으로 펼쳐지는 골드러시의 낭만을 노래한 〈North to Alaska〉, 그리고 제2차 세계대전의 격전을 손에 땀을 쥐게 묘사한 〈Sink the Bismarck〉에 이르기까지, 음반에 담긴 곡들은 마치 한 편의 입체적인 서부극이나 대하드라마를 감상하듯 청자의 눈앞에 생생한 시각적 잔상을 펼쳐놓습니다.</w:t>
      </w:r>
    </w:p>
    <w:p>
      <w:pPr>
        <w:spacing w:line="324" w:lineRule="auto" w:after="120"/>
      </w:pPr>
      <w:r>
        <w:rPr w:rFonts="맑은 고딕">
          <w:rFonts w:ascii="맑은 고딕" w:hAnsi="맑은 고딕" w:eastAsia="맑은 고딕"/>
          <w:b w:val="0"/>
          <w:sz w:val="21"/>
        </w:rPr>
        <w:t>그러나 조니 호튼의 음악적 미덕이 단지 호방하고 쾌활한 서사시에만 국한되는 것은 아닙니다. 앨범의 이면에 흐르는 〈Whispering Pines〉 같은 서정적 발라드에서는 솔바람 소리처럼 쓸쓸하고 깊은 고독의 내면을 토로하며, 폰키통크 바닥의 거친 슬픔을 담은 〈Honky-Tonk Man〉에서는 지극히 인간적인 고뇌와 방황을 노래합니다. 웅장한 대서사 속에서도 결코 소박한 인간미와 서정성을 잃지 않았던 그의 목소리는 시대를 초월하여 묵직한 울림을 자아내며, 세월의 더께가 내려앉은 오늘날에도 여전히 푸른 생명력으로 고동칩니다.</w:t>
      </w:r>
    </w:p>
    <w:p>
      <w:pPr>
        <w:spacing w:line="324" w:lineRule="auto" w:after="120"/>
      </w:pPr>
      <w:r>
        <w:rPr w:rFonts="맑은 고딕">
          <w:rFonts w:ascii="맑은 고딕" w:hAnsi="맑은 고딕" w:eastAsia="맑은 고딕"/>
          <w:b w:val="0"/>
          <w:sz w:val="21"/>
        </w:rPr>
        <w:t>아날로그 LP의 회전판 위에서 회고되는 조니 호튼의 이 걸작 베스트 음반은, 투박하지만 진실했던 아메리카나 음악의 원형이자 전후 세대의 희망과 낭만을 증언하는 소중한 타임캡슐입니다. 굵직한 바리톤 음색 뒤로 번져 나오는 개척자들의 땀방울과 애환, 그리고 삶에 대한 뜨거운 긍정은 디지털 음원으로는 결코 온전히 전해질 수 없는 묵직한 질감의 온기를 품고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Greatest Hits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Johnny Horton (조니 호튼)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1960년 11월 불의의 사고로 세상을 떠난 조니 호튼의 음악적 위업을 기리고자 컬럼비아 레코드(Columbia Records)가 1961년 사후 발매한 공식 베스트 음반.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빌보드 팝 앨범 및 컨트리 앨범 차트 최상위권을 휩쓸었으며, 미국 음반 산업 협회(RIAA) 플래티넘(Platinum) 인증을 획득하여 수백만 장 이상의 스테디셀러로 군림함.</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수록곡 "The Battle of New Orleans"로 1960년 제2회 그래미 어워드 ‘최우수 컨트리 &amp; 웨스턴 레코딩(Best Country &amp; Western Recording)’ 수상 및 빌보드 핫 100 1위 석권, 로커빌리 명예의 전당 헌액.</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(United States)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1925년 4월 30일 ~ 1960년 11월 5일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조니 호튼은 로커빌리의 박진감과 정통 폰키통크의 애수를 결합하여 역사적 사건을 역동적으로 노래하는 ‘사가 송(Saga Song)’이라는 독보적 스타일을 구축한 전설적인 싱어송라이터입니다. 특유의 호방하고 선 굵은 바리톤 보컬과 탁월한 스토리텔링 능력으로 팝과 컨트리의 경계를 허물며 1950년대 후반 대중음악계를 매료시켰습니다.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컨트리 음악의 하위 장르였던 내러티브 발라드를 주류 팝 시장의 정상으로 끌어올린 기념비적인 명반으로, 후대 컨트리 및 포크 음악가들에게 스토리텔링의 무한한 가능성을 제시한 교본으로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제2차 세계대전의 상흔을 딛고 번영을 구가하던 1950~60년대 미국 사회에서, 과거의 역사적 승리와 개척 정신을 유쾌하고 낭만적인 가락으로 되살려내어 전후 세대 대중에게 긍지와 카타르시스를 선사한 시대의 거울입니다.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군악대의 경쾌한 스네어 드럼과 휘파람 소리가 어우러진 해학적인 국민가요 "The Battle of New Orleans", 설원의 모험담을 영화적으로 직조한 "North to Alaska", 비장미 넘치는 해전의 서사를 담은 "Sink the Bismarck", 그리고 쓸쓸한 솔숲의 바람 소리를 연상시키는 지극한 서정의 명곡 "Whispering Pines" 등이 수록되어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컬럼비아 사운드 특유의 깊고 웅장한 공간감 속에서 조니 호튼의 힘찬 보컬과 어쿠스틱 기타의 명료한 탄현, 묵직한 업라이트 베이스의 울림이 돋보입니다. 진공관 앰프의 풍성한 중음역을 거칠 때 그의 목소리가 지닌 흙냄새 짙은 텍스처가 청음실 공기를 가득 채우는 마법을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요절한 거장의 가장 빛나는 황금기 트랙들만을 엄선하여 수록한 완성도 높은 컴필레이션으로, 20세기 중반 미국 루츠 음악과 정통 LP 사운드의 진수를 증명하는 필수 소장 음반입니다.</w:t>
      </w:r>
    </w:p>
    <w:p>
      <w:pPr>
        <w:spacing w:line="324" w:lineRule="auto" w:after="120" w:before="160"/>
      </w:pPr>
      <w:r>
        <w:rPr w:rFonts="맑은 고딕">
          <w:rFonts w:ascii="맑은 고딕" w:hAnsi="맑은 고딕" w:eastAsia="맑은 고딕"/>
          <w:b/>
          <w:color w:val="4338CA"/>
          <w:sz w:val="21"/>
        </w:rPr>
        <w:t>이 음반을 통해 아날로그의 따스한 숨결을 타고 흐르는 위대한 이야기꾼 조니 호튼의 호방한 숨결과 서정성이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