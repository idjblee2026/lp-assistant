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[138] Quincy Jones - The Dude</w:t>
      </w:r>
    </w:p>
    <w:p>
      <w:pPr>
        <w:spacing w:after="320"/>
      </w:pPr>
      <w:r>
        <w:rPr w:rFonts="맑은 고딕">
          <w:rFonts w:ascii="맑은 고딕" w:hAnsi="맑은 고딕" w:eastAsia="맑은 고딕"/>
          <w:b/>
          <w:sz w:val="20"/>
        </w:rPr>
        <w:t>■ 위치 : 138</w:t>
        <w:br/>
      </w:r>
      <w:r>
        <w:rPr w:rFonts="맑은 고딕">
          <w:rFonts w:ascii="맑은 고딕" w:hAnsi="맑은 고딕" w:eastAsia="맑은 고딕"/>
          <w:b/>
          <w:sz w:val="20"/>
        </w:rPr>
        <w:t>■ 아티스트 : Quincy Jones</w:t>
        <w:br/>
      </w:r>
      <w:r>
        <w:rPr w:rFonts="맑은 고딕">
          <w:rFonts w:ascii="맑은 고딕" w:hAnsi="맑은 고딕" w:eastAsia="맑은 고딕"/>
          <w:b/>
          <w:sz w:val="20"/>
        </w:rPr>
        <w:t>■ 앨범명 : The Dude</w:t>
        <w:br/>
      </w:r>
      <w:r>
        <w:rPr w:rFonts="맑은 고딕">
          <w:rFonts w:ascii="맑은 고딕" w:hAnsi="맑은 고딕" w:eastAsia="맑은 고딕"/>
          <w:b w:val="0"/>
          <w:sz w:val="20"/>
        </w:rPr>
        <w:t>■ 음반 레이블 : A&amp;M Records</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팝 / 펑크(Funk) / R&amp;B / 퓨전 재즈</w:t>
        <w:br/>
      </w:r>
      <w:r>
        <w:rPr w:rFonts="맑은 고딕">
          <w:rFonts w:ascii="맑은 고딕" w:hAnsi="맑은 고딕" w:eastAsia="맑은 고딕"/>
          <w:b w:val="0"/>
          <w:sz w:val="20"/>
        </w:rPr>
        <w:t>■ 주요 수록곡 : - Ai No Corrida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1981년에 발매된 퀸시 존스(Quincy Jones)의 음반 《The Dude》는 20세기 대중음악사에서 프로듀싱과 편곡의 정점을 보여주는 시대를 초월한 명반입니다. 흑인 음악의 고유한 유산인 R&amp;B, 펑크(Funk), 재즈에 세련된 팝 감성을 정교하게 융합해 낸 이 음반은, 마이클 잭슨의 《Off the Wall》(1979)과 《Thriller》(1982) 사이를 잇는 교량적 위치에서 1980년대 하이파이(Hi-Fi) 사운드의 정교한 기준을 제시했습니다.</w:t>
      </w:r>
    </w:p>
    <w:p>
      <w:pPr>
        <w:spacing w:line="312" w:lineRule="auto" w:after="120"/>
      </w:pPr>
      <w:r>
        <w:rPr w:rFonts="맑은 고딕">
          <w:rFonts w:ascii="맑은 고딕" w:hAnsi="맑은 고딕" w:eastAsia="맑은 고딕"/>
          <w:b w:val="0"/>
          <w:sz w:val="21"/>
        </w:rPr>
        <w:t>본 음반의 음악적 가치는 퀸시 존스의 치밀한 프로듀싱 아래 당대 최고의 뮤지션들이 집결하여 만들어낸 완벽한 조화에 있습니다. 작곡가 로드 템퍼턴(Rod Temperton)의 입체적인 스코어링과 퀸시 존스의 유려한 브라스 편곡이 돋보이며, 당시 신예였던 제임스 인그램(James Ingram)과 베테랑 패티 오스틴(Patti Austin)의 탁월한 가창을 발굴해 앨범 전반에 깊은 페소스와 감도를 더했습니다. 리듬 섹션의 정갈한 바운스와 정밀한 오케스트레이션은 음반 전체에 타의 추종을 불허하는 고급스러운 광택을 부여합니다.</w:t>
      </w:r>
    </w:p>
    <w:p>
      <w:pPr>
        <w:spacing w:line="312" w:lineRule="auto" w:after="120"/>
      </w:pPr>
      <w:r>
        <w:rPr w:rFonts="맑은 고딕">
          <w:rFonts w:ascii="맑은 고딕" w:hAnsi="맑은 고딕" w:eastAsia="맑은 고딕"/>
          <w:b w:val="0"/>
          <w:sz w:val="21"/>
        </w:rPr>
        <w:t>앨범을 대표하는 'Ai No Corrida'는 강렬하고 에너지 넘치는 브라스 사운드와 디스코 리듬이 절묘하게 조화된 트랙으로 앨범의 포문을 화려하게 엽니다. 이어지는 'Just Once'와 'One Hundred Ways'는 제임스 인그램의 깊고 호소력 짙은 보컬이 빛을 발하는 불후의 R&amp;B 발라드로, 그에게 그래미 어워드 최우수 R&amp;B 보컬 연주상을 안겨주었습니다. 또한 거장 투츠 틸레망(Toots Thielemans)의 감성적인 하모니카 연주가 돋보이는 'Velas'는 앨범의 음악적 지평을 우아한 재즈의 영역까지 넓혀주는 감상 포인트입니다.</w:t>
      </w:r>
    </w:p>
    <w:p>
      <w:pPr>
        <w:spacing w:line="312" w:lineRule="auto" w:after="120"/>
      </w:pPr>
      <w:r>
        <w:rPr w:rFonts="맑은 고딕">
          <w:rFonts w:ascii="맑은 고딕" w:hAnsi="맑은 고딕" w:eastAsia="맑은 고딕"/>
          <w:b w:val="0"/>
          <w:sz w:val="21"/>
        </w:rPr>
        <w:t>제24회 그래미 어워드에서 총 12개 부문에 노미네이트되어 3개 부문을 석권한 《The Dude》는 상업적 성공과 예술적 성취를 동시에 거머쥔 프로듀서 퀸시 존스의 음악적 집대성입니다. 풍부하면서도 섬세하게 다듬어진 아날로그 믹싱의 미학을 담고 있어, LP 매체 특유의 공간감과 다이내믹스를 만끽하고자 하는 음악 애호가들에게 영원한 필수 청취 음반으로 여겨집니다.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