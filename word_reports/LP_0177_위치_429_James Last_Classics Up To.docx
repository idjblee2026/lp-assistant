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James Last (제임스 라스트) - Classics Up To Date 4</w:t>
      </w:r>
    </w:p>
    <w:p>
      <w:pPr>
        <w:spacing w:after="240"/>
      </w:pPr>
      <w:r>
        <w:rPr w:rFonts="맑은 고딕">
          <w:rFonts w:ascii="맑은 고딕" w:hAnsi="맑은 고딕" w:eastAsia="맑은 고딕"/>
          <w:b/>
          <w:color w:val="4B5563"/>
          <w:sz w:val="22"/>
        </w:rPr>
        <w:t>위치 :  429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후반, 엄숙한 클래식 음악의 성벽을 허물고 대중의 숨결 속으로 영원한 멜로디를 이끌어낸 거장을 꼽는다면 단연 제임스 라스트(James Last)의 이름이 가장 먼저 떠오릅니다. 독일이 낳은 위대한 밴드리더이자 편곡자인 그는 클래식의 고풍스러운 선율에 현대적인 경쾌한 비트와 풍성한 오케스트레이션을 입혀, 이른바 '해피 파티 사운드'와 품격 높은 이지리스닝의 절묘한 결합을 완성해 냈습니다. 1966년 첫선을 보인 이래 음악 애호가들의 뜨거운 사랑을 받으며 하나의 독보적인 브랜드로 자리 잡은 'Classics Up To Date' 시리즈는, 1976년 발매된 네 번째 연작인 본작에 이르러 편곡의 세련미와 서정적 완숙함의 정점에 도달하게 됩니다.</w:t>
      </w:r>
    </w:p>
    <w:p>
      <w:pPr>
        <w:spacing w:line="324" w:lineRule="auto" w:after="120"/>
      </w:pPr>
      <w:r>
        <w:rPr w:rFonts="맑은 고딕">
          <w:rFonts w:ascii="맑은 고딕" w:hAnsi="맑은 고딕" w:eastAsia="맑은 고딕"/>
          <w:b w:val="0"/>
          <w:sz w:val="21"/>
        </w:rPr>
        <w:t>이 음반은 클래식 원곡이 품고 있는 엄정함과 숭고미를 결코 훼손하지 않으면서도, 당시 1970년대 특유의 유려한 팝 리듬과 라운지 음악의 낭만을 우아하게 덧입혔습니다. 제임스 라스트는 클래식을 박물관의 유리장 안에 갇힌 과거의 유물이 아닌, 동시대를 살아가는 평범한 이들의 일상에 따스한 위안과 활기를 불어넣는 생생한 숨결로 부활시키고자 했습니다. 웅장한 브라스 섹션, 벨벳처럼 부드럽게 감싸 안는 현악의 물결, 그리고 산뜻한 퍼커션의 조화는 듣는 이로 하여금 깊은 사색과 더불어 가벼운 발걸음의 설렘을 동시에 느끼게 하는 마법 같은 음악적 공간을 열어젖힙니다.</w:t>
      </w:r>
    </w:p>
    <w:p>
      <w:pPr>
        <w:spacing w:line="324" w:lineRule="auto" w:after="120"/>
      </w:pPr>
      <w:r>
        <w:rPr w:rFonts="맑은 고딕">
          <w:rFonts w:ascii="맑은 고딕" w:hAnsi="맑은 고딕" w:eastAsia="맑은 고딕"/>
          <w:b w:val="0"/>
          <w:sz w:val="21"/>
        </w:rPr>
        <w:t>차이콥스키, 슈베르트, 그리그 등 시대를 초월한 거장들의 선율은 제임스 라스트 오케스트라의 정교한 앙상블을 통과하며 찬란한 햇살을 머금은 풍경화로 재탄생합니다. 턴테이블 위에서 조용히 회전하는 검은 바이닐의 소리골을 따라 흐르는 이 음악들은, 반세기가 지난 오늘날에도 여전히 세련된 미학과 그윽한 향수를 발산합니다. 팍팍한 현대인의 일상에 잠시 멈추어 서서 고전의 아름다움과 팝의 친숙함이 빚어내는 궁극의 하모니에 귀를 기울이게 하는 힘, 그것이 바로 본작이 지닌 불멸의 예술적 가치이자 세월이 흘러도 바래지 않는 서정적 울림입니다.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Classics Up To Date 4</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James Last (제임스 라스트)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유럽의 명문 레이블 폴리도르(Polydor)를 통해 발매된 앨범으로, 1960년대 중반부터 이어져 온 제임스 라스트의 전설적인 크로스오버 기획 'Classics Up To Date' 시리즈의 음악적 원숙미를 집대성한 정규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독일, 영국 등 유럽 주요 앨범 차트 상위권에 랭크되었으며, 전 세계적으로 수백만 장 이상의 경이적인 판매고를 올리며 클래식 팝 크로스오버 장르에서 대중성과 상업성을 완벽히 양립시킨 스테디셀러로 평가받았습니다.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제임스 라스트의 수많은 골드 및 플래티넘 디스크 기록을 견인한 핵심 앨범 중 하나로, 독일 음반 산업 협회를 비롯한 유럽 유수의 음악 기관으로부터 크로스오버 및 라이트 뮤직 부문의 독보적 성취를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1929년 4월 17일 ~ 2015년 6월 9일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James Last &amp; His Orchestra (오케스트라 밴드리더)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제임스 라스트는 팝, 록, 클래식, 민속음악을 아우르는 유려한 편곡과 특유의 생동감 넘치는 연주로 전 세계에 이지리스닝 열풍을 일으킨 20세기 최고의 오케스트라 리더입니다. 생전 200여 장이 넘는 앨범을 발표하고 1억 장 이상의 음반 판매고를 기록하며, 음악의 경계를 허물고 대중에게 선율의 순수한 즐거움을 선사한 거장으로 팝 역사에 확고한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클래식과 대중음악의 접점을 정교한 오케스트레이션으로 증명해 낸 기념비적 앨범입니다. 원곡의 화성과 멜로디 라인을 충실히 계승하면서도 1970년대의 세련된 팝 비트를 가미한 이 음반은, 훗날 등장하는 수많은 팝페라 및 현대 클래식 크로스오버 사운드의 기틀을 마련한 선구적 교본으로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중반, 급격한 산업화와 도시화 속에서 클래식의 엄숙주의에 피로감을 느끼던 대중에게 이 음반은 고급스러운 휴식처가 되어주었습니다. 주말의 라디오 방송과 커피하우스, 그리고 감각적인 거실 한구석에서 흘러나오며 당시 낭만과 여유를 갈망하던 이들의 일상에 세련된 문화적 배경음악으로 깊숙이 스며들었습니다.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차이콥스키의 우수 어린 선율을 감각적인 현대적 터치로 되살린 '백조의 호수 테마'와 슈베르트 특유의 경건한 서정성을 포근한 관악과 현악으로 재구성한 '아베 마리아(Ave Maria)', 그리고 북유럽의 시린 서정을 낭만적인 팝 오케스트레이션으로 승화시킨 그리그의 '솔베이지의 노래' 등이 수록되어 있어, 친숙한 명선율이 전하는 다채롭고 감미로운 매력을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풍성한 브라스의 잔향과 현악 오케스트라의 층위가 섬세하게 조화를 이루는 음반인 만큼, 따뜻한 음색을 지닌 진공관 앰프와 아날로그 턴테이블 시스템을 통해 감상할 때 그 진가가 드러납니다. 묵직하고 밀도 높은 LP 특유의 중저역과 바늘 끝을 타고 번지는 자연스러운 공기감은 마치 오케스트라가 눈앞의 감상 공간에 직접 펼쳐지는 듯한 황홀한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제임스 라스트의 방대한 디스코그래피 중에서도 클래식 리메이크의 음악적 완성도와 오디오파일적 녹음 상태가 가장 뛰어난 역작입니다. 아날로그 레코드 전성기의 탁월한 마스터링 기술과 고전미 넘치는 커버 아트워크를 온전히 간직하고 있어, 빈티지 팝 및 이지리스닝 LP 컬렉터라면 필히 턴테이블 곁에 구비해야 할 귀중한 소장반입니다.</w:t>
      </w:r>
    </w:p>
    <w:p>
      <w:pPr>
        <w:spacing w:line="324" w:lineRule="auto" w:after="120" w:before="160"/>
      </w:pPr>
      <w:r>
        <w:rPr w:rFonts="맑은 고딕">
          <w:rFonts w:ascii="맑은 고딕" w:hAnsi="맑은 고딕" w:eastAsia="맑은 고딕"/>
          <w:b/>
          <w:color w:val="4338CA"/>
          <w:sz w:val="21"/>
        </w:rPr>
        <w:t>이 음반을 통해 클래식의 숭고한 낭만과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