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Commodores (코모도어) - Midnight Magic</w:t>
      </w:r>
    </w:p>
    <w:p>
      <w:pPr>
        <w:spacing w:after="240"/>
      </w:pPr>
      <w:r>
        <w:rPr w:rFonts="맑은 고딕">
          <w:rFonts w:ascii="맑은 고딕" w:hAnsi="맑은 고딕" w:eastAsia="맑은 고딕"/>
          <w:b/>
          <w:color w:val="4B5563"/>
          <w:sz w:val="22"/>
        </w:rPr>
        <w:t>위치 :  370</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후반 모타운(Motown) 사운드의 정점에서 피어난 코모도어스의 정규 7집 *Midnight Magic*은 훵크(Funk)의 역동적인 그루브와 팝 발라드의 극적인 서정미가 완벽한 조화를 이룬 명반입니다. 라이오넬 리치의 빼어난 멜로디 감각과 호소력 짙은 보컬이 만개한 이 작품은 흑인 음악의 경계를 넘어 전 세계 팝 음악 애호가들의 심장을 깊이 울렸습니다. 밤의 장막 아래 마법처럼 스며드는 애잔하고도 세련된 선율들은 반세기가 흐른 지금까지도 짙은 잔향을 남기며 아날로그 황금기의 낭만을 오롯이 전해줍니다.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Midnight Magic</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Commodores (코모도어)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유서 깊은 모타운 레코드(Motown Records)를 통해 발매되었으며, 밴드의 음악적 역량과 원숙미가 최정상에 달했던 시기에 팝과 소울을 가장 이상적인 형태로 직조해 낸 기념비적인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3위, R&amp;B 앨범 차트 1위를 기록하였으며, 미국 내에서만 200만 장 이상의 판매고를 올리며 RIAA 더블 플래티넘을 달성하는 눈부신 상업적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'Still'이 빌보드 핫 100 1위에 오르는 기염을 토했으며, 그래미 어워드 최우수 R&amp;B 보컬 퍼포먼스 부문 후보 지명 및 아메리칸 뮤직 어워드(AMA)를 수상하며 대중성과 평단의 찬사를 한 몸에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1968년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6인조 밴드 (R&amp;B / Soul / Funk)</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앨라배마주 터스키기 대학교 동문들로 결성된 코모도어스는 폭발적인 브라스 훵크 사운드부터 가슴을 적시는 스위트 발라드까지 탁월한 음악적 스펙트럼을 과시한 전설적인 밴드입니다. 프런트맨 라이오넬 리치의 독보적인 작곡 능력과 감수성을 통해 흑인 음악의 크로스오버 열풍을 주도하며 현대 대중음악사에 굵직한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작은 훵크 밴드로서의 야성미와 어덜트 컨템포러리 팝의 우아함을 겸비하며, 코모도어스가 1970년대 후반을 대표하는 슈퍼 그룹으로 공인받는 결정적 계기가 된 앨범입니다. 정교한 오케스트레이션과 유려한 멜로디 라인을 융합하여 1980년대 팝 발라드와 소프트 록의 새로운 지평을 열어젖힌 작품으로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디스코 열풍이 정점을 지나 차분하고 서정적인 음악으로 귀환하던 1979년 가을, 이 앨범은 불안과 방황의 시대를 지나던 청춘들의 상처받은 마음을 어루만져 주는 따스한 온기였습니다. 심야 라디오에서 흘러나오는 피아노 선율에 기대어 사랑의 밀어와 이별의 비애를 달래던 당대 청년들의 정서적 공기가 바이닐의 소릿골마다 아련하게 깃들어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담담한 어쿠스틱 피아노 도입부와 라이오넬 리치의 절절한 보컬이 심금을 울리는 불후의 발라드 'Still', 이별의 아픔을 낭만적인 방랑의 서사로 풀어내며 컨트리적 감성을 가미한 'Sail On', 그리고 앨범의 문을 열며 화려한 브라스와 단단한 베이스 라인으로 도회적 긴장감을 선사하는 타이틀 곡 'Midnight Magic' 등이 압도적인 완성도를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온화한 배음과 턴테이블 카트리지가 긁어내는 아날로그 특유의 질감은 스트링의 풍성함과 라이오넬 리치의 숨소리까지 생생하게 살려냅니다. 조도를 낮춘 고요한 밤, 묵직하게 울리는 베이스와 맑게 부서지는 피아노 아르페지오의 미세한 음향적 뉘앙스에 집중하며 감상하기를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모타운 르네상스의 정수이자 라이오넬 리치가 솔로 거장으로 도약하기 직전의 황금기를 오롯이 담고 있는 바이닐로, 빈티지 팝과 소울을 탐미하는 오디오파일이라면 반드시 소장해야 할 타임리스 클래식(Timeless Classic)입니다.</w:t>
      </w:r>
    </w:p>
    <w:p>
      <w:pPr>
        <w:spacing w:line="324" w:lineRule="auto" w:after="120" w:before="160"/>
      </w:pPr>
      <w:r>
        <w:rPr w:rFonts="맑은 고딕">
          <w:rFonts w:ascii="맑은 고딕" w:hAnsi="맑은 고딕" w:eastAsia="맑은 고딕"/>
          <w:b/>
          <w:color w:val="4338CA"/>
          <w:sz w:val="21"/>
        </w:rPr>
        <w:t>이 음반을 통해 늦은 밤 마법처럼 피어오르는 아날로그의 따뜻한 숨결과 코모도어스의 유려한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