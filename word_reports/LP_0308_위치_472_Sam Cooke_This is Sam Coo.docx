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Sam Cooke (샘 쿡) - This is Sam Cooke (더블)</w:t>
      </w:r>
    </w:p>
    <w:p>
      <w:pPr>
        <w:spacing w:after="240"/>
      </w:pPr>
      <w:r>
        <w:rPr w:rFonts="맑은 고딕">
          <w:rFonts w:ascii="맑은 고딕" w:hAnsi="맑은 고딕" w:eastAsia="맑은 고딕"/>
          <w:b/>
          <w:color w:val="4B5563"/>
          <w:sz w:val="22"/>
        </w:rPr>
        <w:t>위치 :  472</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소울(Soul)이라는 단어가 아직 대중음악의 문법으로 온전히 정립되지 않았던 시절, 샘 쿡(Sam Cooke)은 가스펠의 성스러운 영성과 팝 음악의 세련된 서정성을 유려하게 결합하며 새로운 음악의 시대를 연 위대한 개척자였습니다. 1970년대 초, RCA 빅터(RCA Victor) 레이블의 기념비적인 더블 LP 시리즈로 기획된 『This is Sam Cooke』는 비극적인 죽음으로 서른셋의 젊은 나이에 영면한 그의 눈부신 음악적 유산을 두 장의 LP에 집대성한 걸작 선집입니다. 이 음반은 그가 흑인 음악계의 울타리를 넘어 전 세계인의 심장을 관통했던 찬란한 순간들을 파노라마처럼 펼쳐놓습니다.</w:t>
      </w:r>
    </w:p>
    <w:p>
      <w:pPr>
        <w:spacing w:line="324" w:lineRule="auto" w:after="120"/>
      </w:pPr>
      <w:r>
        <w:rPr w:rFonts="맑은 고딕">
          <w:rFonts w:ascii="맑은 고딕" w:hAnsi="맑은 고딕" w:eastAsia="맑은 고딕"/>
          <w:b w:val="0"/>
          <w:sz w:val="21"/>
        </w:rPr>
        <w:t>음반에 아로새겨진 음악들은 단순한 히트곡의 나열을 넘어, 1950년대 후반부터 1960년대 초반까지 격동하던 미국의 사회적 공기와 흑인 민권 운동의 태동기를 그대로 품고 있습니다. 샘 쿡은 벨벳처럼 감미로우면서도 깊은 영혼의 호소력을 지닌 음색으로 인간의 가장 순수한 사랑을 노래하는 한편, 시대의 아픔과 억압을 묵과하지 않고 음악적 존엄으로 승화시켰습니다. 스스로 음반 레이블과 출판사를 설립하며 예술적 자율성을 쟁취했던 그의 철학은 이 앨범에 수록된 한 곡 한 곡의 작곡과 보컬 프레이징 속에 깊고 단단하게 배어 있습니다.</w:t>
      </w:r>
    </w:p>
    <w:p>
      <w:pPr>
        <w:spacing w:line="324" w:lineRule="auto" w:after="120"/>
      </w:pPr>
      <w:r>
        <w:rPr w:rFonts="맑은 고딕">
          <w:rFonts w:ascii="맑은 고딕" w:hAnsi="맑은 고딕" w:eastAsia="맑은 고딕"/>
          <w:b w:val="0"/>
          <w:sz w:val="21"/>
        </w:rPr>
        <w:t>세월이 반세기를 훌쩍 넘긴 오늘날에도 이 음반이 각별한 울림을 주는 이유는, 인간의 목소리가 도달할 수 있는 가장 우아하고 진솔한 감정의 정수가 온전히 담겨 있기 때문입니다. 달콤한 낭만 뒤에 숨겨진 시대의 비장미, 그리고 절망 속에서도 결코 희망을 놓지 않았던 그의 숭고한 멜로디는 아날로그 바이닐의 회전과 함께 영원히 바래지 않는 서정의 빛을 발합니다. 이 더블 앨범은 샘 쿡이라는 한 천재가 인류 대중음악사에 남긴 불멸의 족적이자, 영혼을 어루만지는 가장 품격 있는 음악적 위안입니다.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This is Sam Cooke (더블)</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Sam Cooke (샘 쿡)</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1970년 RCA Victor 레이블의 명망 높은 아티스트 앤솔러지 시리즈인 'This Is...' 라인업으로 발매된 정통 2LP 더블 게이트폴드 기획반입니다. 샘 쿡 사후 그의 황금기 음원들을 원본 마스터 테이프의 숨결을 살려 엄선해 엮어낸 공식 헌정 앨범의 성격을 지닙니다.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빌보드 앨범 차트 상위권에 안착했으며, 오랜 세월 동안 전 세계 소울 및 팝 애호가들의 필청반으로 자리 잡아 골드 레코드 이상의 꾸준하고 방대한 스테디셀러 판매고를 기록했습니다.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로큰롤 명예의 전당(1986년 헌액 원년 멤버), 송라이터스 명예의 전당 헌액, 그래미 평생공로상(1999) 수상 등 대중음악사 최고의 영예를 두루 안았으며, 롤링 스톤 선정 '역대 가장 위대한 보컬리스트' 최상위권에 랭크된 공인된 유산입니다.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(미시시피주 클락스데일 출생)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1931년 1월 22일 ~ 1964년 12월 11일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(초기 전설적 가스펠 그룹 '더 소울 스터러스(The Soul Stirrers)' 리드 보컬)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'소울의 제왕(The King of Soul)'으로 칭송받으며, 신성한 가스펠 보컬 테크닉을 세속 팝 음악에 이식하여 현대 R&amp;B와 소울 장르의 기틀을 확립한 인물입니다. 비단 탁월한 가창력뿐만 아니라 시대를 꿰뚫는 통찰력으로 자작곡을 직접 쓰고 프로듀싱하며 흑인 음악가의 위상을 예술적 주체로 드높인 선구자입니다.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1950~60년대 미국 대중음악이 순수 팝에서 성숙한 소울 음악으로 분화하고 진화해 나가는 변곡점을 가장 완벽하게 증명하는 음악사적 사료입니다. 보컬의 섬세한 뉘앙스와 브라스, 스트링 편곡이 완벽한 조화를 이루며 팝 역사상 가장 세련된 소울 사운드의 표준을 제시한 명반입니다.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인종차별의 그늘이 짙었던 1960년대, 백인 청년들과 흑인 청년들 모두의 가슴을 울리며 라디오 전파를 탔던 곡들이 수록되어 있습니다. 주크박스에서 흘러나오던 경쾌한 댄스 트랙부터 자유와 평등을 갈망하던 워싱턴 행진의 고결한 공기까지, 당대 청춘들의 아픔과 열망이 고스란히 각인되어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"You Send Me": </w:t>
      </w:r>
      <w:r>
        <w:rPr w:rFonts="맑은 고딕">
          <w:rFonts w:ascii="맑은 고딕" w:hAnsi="맑은 고딕" w:eastAsia="맑은 고딕"/>
          <w:b w:val="0"/>
          <w:sz w:val="21"/>
        </w:rPr>
        <w:t>실크처럼 부드러운 미성과 낭만적인 멜로디로 대중을 사로잡은 그의 출세작이자 불멸의 러브송.</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"A Change Is Gonna Come": </w:t>
      </w:r>
      <w:r>
        <w:rPr w:rFonts="맑은 고딕">
          <w:rFonts w:ascii="맑은 고딕" w:hAnsi="맑은 고딕" w:eastAsia="맑은 고딕"/>
          <w:b w:val="0"/>
          <w:sz w:val="21"/>
        </w:rPr>
        <w:t>민권 운동의 송가이자 장엄한 오케스트레이션 위로 묵직한 시대적 고뇌와 서정적 희망을 노래한 소울 역사상 최고의 걸작.</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"Cupid", "Chain Gang", "Bring It On Home to Me": </w:t>
      </w:r>
      <w:r>
        <w:rPr w:rFonts="맑은 고딕">
          <w:rFonts w:ascii="맑은 고딕" w:hAnsi="맑은 고딕" w:eastAsia="맑은 고딕"/>
          <w:b w:val="0"/>
          <w:sz w:val="21"/>
        </w:rPr>
        <w:t>경쾌한 리듬 속에서도 특유의 영혼 어린 꺾임(Melisma)과 서정적인 멜로디가 빛을 발하는 트랙들.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온화한 배음과 무빙 마그넷(MM) 또는 중역대가 충실한 MC 카트리지를 통해 감상할 때 그 진가가 드러납니다. 턴테이블의 회전을 타고 흐르는 샘 쿡의 풍부한 성량과 섬세한 숨소리, 코러스와 오케스트라의 공간감이 따스한 아날로그 사운드로 방 안을 가득 채우며 깊은 감동을 자아냅니다.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샘 쿡의 RCA 시절 명곡들을 가장 균형 잡힌 더블 LP 트랙 구성으로 만날 수 있는 희소성 높은 아날로그 음반입니다. 빈티지 오디오 파일과 클래식/팝 컬렉터 모두에게 서가 한구석을 내어줄 충분한 미학적·역사적 가치를 지닌 필수 소장반입니다.</w:t>
      </w:r>
    </w:p>
    <w:p>
      <w:pPr>
        <w:spacing w:line="324" w:lineRule="auto" w:after="120" w:before="160"/>
      </w:pPr>
      <w:r>
        <w:rPr w:rFonts="맑은 고딕">
          <w:rFonts w:ascii="맑은 고딕" w:hAnsi="맑은 고딕" w:eastAsia="맑은 고딕"/>
          <w:b/>
          <w:color w:val="4338CA"/>
          <w:sz w:val="21"/>
        </w:rPr>
        <w:t>이 음반을 통해 반세기를 건너온 영혼의 목소리가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