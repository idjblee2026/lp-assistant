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KC and the Sunshine Band (KC 앤 더 선샤인 밴드) - Including the Hit Singles</w:t>
      </w:r>
    </w:p>
    <w:p>
      <w:pPr>
        <w:spacing w:after="240"/>
      </w:pPr>
      <w:r>
        <w:rPr w:rFonts="맑은 고딕">
          <w:rFonts w:ascii="맑은 고딕" w:hAnsi="맑은 고딕" w:eastAsia="맑은 고딕"/>
          <w:b/>
          <w:color w:val="4B5563"/>
          <w:sz w:val="22"/>
        </w:rPr>
        <w:t>위치 :  184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찬란하게 부서지는 마이애미의 태양과 에메랄드빛 해변의 열기를 고스란히 바이닐의 소릿골에 새겨 넣은 이 음반은, 1970년대 디스코와 훵크 사운드의 정점을 보여주는 기념비적인 명반입니다. 흑인과 백인의 음악적 경계를 허물고 관악기의 경쾌한 포효와 율동적인 베이스라인으로 전 세계를 춤추게 했던 이들의 에너지는 반세기가 지난 오늘날에도 여전히 찬란한 생명력을 뿜어냅니다. 단순한 댄스 플로어의 흥분을 넘어, 고단했던 시대를 위로하고 삶의 순수한 환희를 일깨웠던 음악적 낙관주의의 가장 완벽한 결정체라 할 수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Including the Hit Singles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KC and the Sunshine Band (KC 앤 더 선샤인 밴드)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1975년 T.K. 레코드 및 유럽의 제이 보이(Jay Boy) 레이블 등을 통해 발매된 본작은 밴드의 두 번째 정규 앨범이자 이들의 전 세계적 출세작으로, 'That's the Way (I Like It)'와 'Get Down Tonight' 등 불멸의 앤섬들이 수록되어 "Including the Hit Singles"라는 부제와 함께 유럽 및 인터내셔널 시장에 센세이션을 일으키며 보급되었습니다.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팝 앨범 차트 4위, R&amp;B 앨범 차트 1위를 석권하였으며, 수록된 싱글 2곡이 나란히 빌보드 핫 100 1위에 오르는 기염을 토하며 미국 내에서만 300만 장 이상의 판매고(트리플 플래티넘)를 기록하는 세계적 상업 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1976년 제18회 그래미 어워드에서 다수 부문 후보에 오른 것은 물론, 아메리칸 뮤직 어워드(AMA) 수상 및 이듬해 그래미 어워드 '올해의 앨범'을 거머쥔 영화 &lt;토요일 밤의 열기(Saturday Night Fever)&gt; 사운드트랙 참여의 든든한 교두보가 되었던 음악사적 공인을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(플로리다주 하이얼리어)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1973년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다인종·혼성 브라스 훵크/디스코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건반 연주자이자 보컬리스트인 해리 웨인 케이시(Harry Wayne Casey, 'KC')와 베이시스트 리차드 핀치(Richard Finch)의 주도로 결성된 밴드로, 인종적 화합을 음악으로 실현한 선구자적 그룹입니다. 모타운의 서정적인 멜로디 감각과 카리브해의 준카누(Junkanoo) 리듬, 그리고 폭발적인 혼 섹션을 결합하여 독창적인 '선샤인 사운드(Sunshine Sound)'를 창조해 팝 음악사의 지형도를 바꾸어 놓았습니다.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1970년대 중반 디스코 열풍의 본격적인 서막을 알린 교과서적인 작품입니다. 세련되면서도 거친 훵크 그루브 위에 대중 친화적인 팝 후크를 정교하게 얹어냄으로써 언더그라운드 클럽 음악에 머물던 댄스 팝을 주류 팝 문화의 중심부로 끌어올린 걸작으로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 종전 직후와 오일쇼크로 인한 경제적 침체기 속에서 방황하던 당시 청년 세대에게 이 음반은 순수한 해방구이자 구원이었습니다. 주말 밤 화려한 미러볼 아래 모여든 젊은이들이 모든 시름을 잊고 연대할 수 있었던 시대의 청춘 감성과 낭만적인 열망이 고스란히 투영되어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도입부의 독특한 기타 리프와 중독성 있는 브라스, 숨결 섞인 코러스가 일품인 명곡 'That's the Way (I Like It)'는 물론, 피치를 변조한 전설적인 인트로와 폭발적인 댄스 리듬이 압도적인 'Get Down Tonight', 그리고 훵키한 베이스의 진수를 보여주는 'Boogie Shoes' 등 전 곡이 팽팽한 리듬감과 유려한 서정성을 동시에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회전하며 전해오는 아날로그의 질감은 디지털 음원에서는 결코 느낄 수 없는 브라스 섹션의 윤기와 탐탐 드럼의 묵직한 타격감을 여실히 살려냅니다. 진공관 앰프의 따스한 온기를 거칠 때 찰랑거리는 하이햇 심벌의 공기감과 풍성한 베이스라인이 입체적으로 피어올라, 마치 1970년대 마이애미 스튜디오 한가운데 서 있는 듯한 현장감을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대중음악사에서 가장 찬란했던 디스코 황금기의 문을 활짝 연 오리지널 사운드트랙이자, 팝과 R&amp;B의 완벽한 융합을 증명하는 역사적 증거물입니다. 특히 뛰어난 녹음 완성도와 시대의 낭만이 깃든 재킷 디자인은 정통 LP 컬렉터라면 반드시 랙의 앞자리에 구비해야 할 필청반으로서의 가치를 증명합니다.</w:t>
      </w:r>
    </w:p>
    <w:p>
      <w:pPr>
        <w:spacing w:line="324" w:lineRule="auto" w:after="120" w:before="160"/>
      </w:pPr>
      <w:r>
        <w:rPr w:rFonts="맑은 고딕">
          <w:rFonts w:ascii="맑은 고딕" w:hAnsi="맑은 고딕" w:eastAsia="맑은 고딕"/>
          <w:b/>
          <w:color w:val="4338CA"/>
          <w:sz w:val="21"/>
        </w:rPr>
        <w:t>이 음반을 통해 온몸을 감싸 안는 마이애미의 따스한 바람과 세월을 뛰어넘어 살아 숨 쉬는 리듬이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