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Warren Covington (워렌 코빙턴) - It Takes Two To....</w:t>
      </w:r>
    </w:p>
    <w:p>
      <w:pPr>
        <w:spacing w:after="240"/>
      </w:pPr>
      <w:r>
        <w:rPr w:rFonts="맑은 고딕">
          <w:rFonts w:ascii="맑은 고딕" w:hAnsi="맑은 고딕" w:eastAsia="맑은 고딕"/>
          <w:b/>
          <w:color w:val="4B5563"/>
          <w:sz w:val="22"/>
        </w:rPr>
        <w:t>위치 :  423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20세기 중반, 황금기를 구가하던 미국 빅밴드와 이지리스닝 음악계에서 워렌 코빙턴(Warren Covington)이라는 이름은 벨벳처럼 감미로운 트롬본의 음색과 동의어였습니다. 위대한 거장 토미 도시(Tommy Dorsey)의 유지를 이어받아 오케스트라를 이끌며 전 세계를 매혹시켰던 그는, 화려한 스윙 재즈의 유산 위에 대중이 함께 호흡할 수 있는 세련된 사교 댄스 리듬을 수놓으며 독보적인 예술적 영토를 구축했습니다. 음반 《It Takes Two To....》는 바로 그 정점에서 탄생한 명작으로, 음악이 단순한 청각적 유희를 넘어 남녀의 섬세한 정서적 교감과 낭만적인 춤의 미학으로 승화되는 과정을 더없이 유려하게 보여줍니다.</w:t>
      </w:r>
    </w:p>
    <w:p>
      <w:pPr>
        <w:spacing w:line="324" w:lineRule="auto" w:after="120"/>
      </w:pPr>
      <w:r>
        <w:rPr w:rFonts="맑은 고딕">
          <w:rFonts w:ascii="맑은 고딕" w:hAnsi="맑은 고딕" w:eastAsia="맑은 고딕"/>
          <w:b w:val="0"/>
          <w:sz w:val="21"/>
        </w:rPr>
        <w:t>이 음반은 "탱고를 추든 사랑을 하든 언제나 둘이 함께여야 한다"는 고전적 격언의 정신을 기저에 품고 있습니다. 코빙턴은 고도의 테크닉을 요하는 빅밴드 관악 편곡의 엄밀성을 유지하면서도, 결코 대중을 소외시키지 않는 따스하고 친밀한 멜로디 라인을 직조해 냈습니다. 브라스 섹션이 터뜨리는 화려한 클라이맥스 속에서도 그의 트롬본 솔로는 한 걸음 물러나 연인들의 귓가에 속삭이듯 다정하게 울려 퍼집니다. 이는 기교의 과시가 아닌, 삶의 가장 찬란한 순간에 헌사하는 거장 특유의 서정적 절제미이자 음악적 배려였습니다.</w:t>
      </w:r>
    </w:p>
    <w:p>
      <w:pPr>
        <w:spacing w:line="324" w:lineRule="auto" w:after="120"/>
      </w:pPr>
      <w:r>
        <w:rPr w:rFonts="맑은 고딕">
          <w:rFonts w:ascii="맑은 고딕" w:hAnsi="맑은 고딕" w:eastAsia="맑은 고딕"/>
          <w:b w:val="0"/>
          <w:sz w:val="21"/>
        </w:rPr>
        <w:t>반세기가 훌쩍 넘는 성상의 강을 건너온 지금, 이 음반의 소리골에 새겨진 선율들은 여전히 바래지 않는 황홀경을 선사합니다. 디지털 음원이 결코 흉내 낼 수 없는 빅밴드 특유의 풍성한 공명감과 자연스러운 공간감은, 듣는 이를 단숨에 1950~60년대 뉴욕의 유서 깊은 볼룸이나 따스한 램프 불빛이 일렁이는 거실 한가운데로 데려다 놓습니다. 워렌 코빙턴이 선사하는 이 우아하고 품격 있는 소리의 향연은, 분주하고 메마른 현대인들의 가슴속에 잊고 지냈던 로맨티시즘과 클래식 팝의 영원한 향수를 깊숙이 일깨워줍니다.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It Takes Two To....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Warren Covington (워렌 코빙턴)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1950년대 후반~1960년대 초 미국 명문 레이블 데카(Decca)를 통해 발매된 작품으로, 모노에서 입체 스테레오로 전환되던 하이파이(Hi-Fi) 태동기의 최고급 레코딩 기술이 집약된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전미 차트를 뒤흔들었던 밀리언셀러 히트곡의 여세를 몰아 발매 당시 볼룸 댄스 및 홈 오디오 애호가들 사이에서 폭발적인 반응을 얻었으며, 장기간 스테디셀러로 사랑받았습니다.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어워드에 빛나는 연주력과 함께 당시 전미 음악 비평가 협회 및 오디오파일 매체들로부터 '빅밴드 사운드의 교과서적인 정밀함과 감성을 겸비한 수작'으로 상찬을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1921년 8월 7일 ~ 1999년 8월 24일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 워렌 코빙턴 오케스트라 (The Tommy Dorsey Orchestra Directed by Warren Covington)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토미 도시 사후 오케스트라의 지휘봉을 잡아 'Tea for Two Cha Cha'를 전 세계적인 밀리언셀러로 등극시킨 트롬본의 거장입니다. 벨벳처럼 부드러운 음색과 빈틈없는 스윙 편곡으로 빅밴드 황금기의 유산을 모던 팝과 이지리스닝 영역으로 확장시킨 독보적인 아티스트입니다.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빅밴드 스윙의 고전적 웅장함과 라틴 댄스, 팝 발라드의 세련미를 이상적으로 융합한 앨범으로, 20세기 중반 라운지 및 무도회 오케스트라 음악의 완성을 보여주는 역사적 좌표를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 이후 번영을 구가하던 미국 중산층의 낙관주의와 사교 문화, 그리고 턴테이블 음악에 맞춰 파트너와 함께 스텝을 밟던 청춘들의 순수하고 낭만적인 공기가 아날로그 음향 속에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둘만의 춤을 모티프로 한 타이틀 트랙의 경쾌하고 리드미컬한 브라스 사운드와 함께, 코빙턴의 트롬본이 주도하는 감미로운 멜로디 라인은 유려한 스윙감과 짙은 서정성을 동시에 뿜어냅니다.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 어린 구동력과 혼형 스피커를 매칭했을 때, 중역대를 풍성하게 채우는 브라스의 질감과 콘트라베이스의 탄력적인 울림이 실내를 압도적인 현장감으로 채워줍니다.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정통 아날로그 마스터 테이프의 호흡이 살아 숨 쉬는 희귀한 오리지널 프레싱으로, 반세기 전 빅밴드 하이파이 사운드의 진수를 체감할 수 있어 클래식 및 정통 팝 LP 컬렉터에게는 놓칠 수 없는 귀중한 음향적 보물입니다.</w:t>
      </w:r>
    </w:p>
    <w:p>
      <w:pPr>
        <w:spacing w:line="324" w:lineRule="auto" w:after="120" w:before="160"/>
      </w:pPr>
      <w:r>
        <w:rPr w:rFonts="맑은 고딕">
          <w:rFonts w:ascii="맑은 고딕" w:hAnsi="맑은 고딕" w:eastAsia="맑은 고딕"/>
          <w:b/>
          <w:color w:val="4338CA"/>
          <w:sz w:val="21"/>
        </w:rPr>
        <w:t>이 음반을 통해 고전 빅밴드의 화려한 품격과 워렌 코빙턴의 서정적인 트롬본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