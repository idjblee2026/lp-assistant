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Pink Floyd (핑크 플로이드) - The Dark Side Of The Moon</w:t>
      </w:r>
    </w:p>
    <w:p>
      <w:pPr>
        <w:spacing w:after="240"/>
      </w:pPr>
      <w:r>
        <w:rPr w:rFonts="맑은 고딕">
          <w:rFonts w:ascii="맑은 고딕" w:hAnsi="맑은 고딕" w:eastAsia="맑은 고딕"/>
          <w:b/>
          <w:color w:val="4B5563"/>
          <w:sz w:val="22"/>
        </w:rPr>
        <w:t>위치 :  414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인간 실존의 심연과 광기, 그리고 시간의 유한성을 소리의 미학으로 건축해 낸 20세기 대중음악사의 불멸의 기념비입니다. 심장 박동으로 시작해 우주의 황홀경으로 침잠하는 음향의 궤적은 단순한 록 음악을 넘어 현대 관현악에 비견될 만큼 숭고한 예술적 깊이를 획득하고 있습니다. 턴테이블 바늘이 음반의 홈을 스치는 순간, 청자는 내면 깊숙이 자리한 영혼의 프리즘을 통해 다채롭게 부서지는 빛과 어둠의 파동을 마주하게 됩니다. 음향의 과학과 서정적 통찰이 완벽한 조화를 이룬 이 걸작은 세대를 초월하여 지친 영혼을 정화하는 가장 고결한 미학적 구원을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Dark Side Of The Moon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Pink Floyd (핑크 플로이드)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1973년 3월 1일 영국의 유서 깊은 EMI 애비 로드 스튜디오(Abbey Road Studios)에서 녹음되어 발매된 핑크 플로이드의 여덟 번째 정규 음반이자, 천재적 엔지니어 알란 파슨스(Alan Parsons)의 손길로 정교하게 완성된 콘셉트 앨범의 절대적 정점입니다.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차트에서 무려 950주 이상 머무는 경이적인 기록을 세웠으며, 전 세계적으로 4,500만 장 이상의 천문학적인 판매고를 기록하며 대중성과 예술성을 동시에 성취한 음반사 최고의 베스트셀러 중 하나로 군림하고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명예의 전당 헌액, 롤링 스톤(Rolling Stone) 지 선정 ‘역사상 가장 위대한 명반 500선’ 최상위권 랭크, 미국 국립의회도서관 국립녹음등재부(National Recording Registry) 영구 보존 등재 등 전 세계 음악계가 공인한 인류의 위대한 문화유산입니다.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1965년 결성 (2014년 공식 해체)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프로그레시브 록 그룹 (데이비드 길모어, 로저 워터스, 리차드 라이트, 닉 메이슨)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핑크 플로이드는 전위적인 사이키델릭 사운드에서 출발하여 클래식 관현악적 구조와 철학적 사유를 록 음악에 융합시킨 프로그레시브 록의 독보적인 거장입니다. 이들은 신디사이저와 테이프 이펙트 등 혁신적인 음향 기술을 시적 서정성과 결합하여 대중음악을 순수 예술의 경지로 끌어올렸으며, 팝 역사상 가장 찬란하고 웅장한 사운드스케이프를 창조한 밴드로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대중음악이 도달할 수 있는 '스튜디오 레코딩 아트(Studio Recording Art)'의 극치를 보여준 앨범으로, 각각의 악곡이 독립적이면서도 하나의 거대한 교향시처럼 유기적으로 이어지는 완벽한 구조적 통일성을 자랑합니다. 록 음악의 문법 위에 클래식 음악적 배음과 현대 음악의 음향 실험을 완벽하게 녹여내어, 대중음악과 순수 예술의 경계를 허문 음악사적 분수령으로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초반, 전후 번영의 그늘 아래 드리워진 물질만능주의와 전쟁의 상흔, 그리고 원초적 불안 속에서 방황하던 청춘들의 고뇌와 내면적 광기를 통렬하게 투영하고 있습니다. 당시 급변하는 사회 구조 속에서 소외되어 가던 인간의 실존적 고독을 따뜻하면서도 서늘한 시선으로 포착해 내어, 시대를 초월해 고통받는 모든 현대인의 가슴속에 깊은 공명과 위로의 울림을 전합니다.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째깍거리는 시계추 소리와 웅장한 종소리 위로 인생의 유한함을 절규하듯 노래하는 "Time", 클레어 토리(Clare Torry)의 무반주 허밍 보컬이 처연하도록 아름다운 비가를 완성하는 "The Great Gig in the Sky", 낭만적인 색소폰 선율 속에 인간 소외의 비극을 녹여낸 "Us and Them", 그리고 인간 내면의 광기와 영혼의 회복을 서사적으로 노래하며 대단원을 장식하는 "Brain Damage / Eclipse" 등 모든 트랙이 하나의 거대한 문학적 서사를 이룹니다.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플래터가 회전하며 바늘이 첫 트랙의 무거운 심장 박동 소리를 긁어낼 때, 아날로그 LP 특유의 깊은 저역과 공간의 공기를 그대로 담아낸 배음은 디지털 음원으로는 결코 흉내 낼 수 없는 실재감을 선사합니다. 따스한 온기를 머금은 진공관 앰프를 통해 시계 소리와 동전 소리, 그리고 데이비드 길모어의 펜더 스트라토캐스터 기타가 허공을 가르는 순간, 3차원적인 사운드 스테이지가 눈앞에 펼쳐지며 압도적인 청각적 쾌감을 경험할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스톰 소거슨(디자인 그룹 힙노시스)의 손에서 탄생한 미니멀리즘의 극치, '빛의 굴절과 프리즘'을 담은 게이트폴드 커버는 그 자체로 하나의 독립된 현대 미술품입니다. 뛰어난 오디오파일용 음질과 완벽한 시각적·청각적 서사를 품고 있어, 클래식과 팝을 사랑하는 애호가라면 서재의 턴테이블 곁에 평생을 두고 곁에 머물게 해야 할 가장 순수하고 영원한 LP 컬렉션의 필수 명반입니다.</w:t>
      </w:r>
    </w:p>
    <w:p>
      <w:pPr>
        <w:spacing w:line="324" w:lineRule="auto" w:after="120" w:before="160"/>
      </w:pPr>
      <w:r>
        <w:rPr w:rFonts="맑은 고딕">
          <w:rFonts w:ascii="맑은 고딕" w:hAnsi="맑은 고딕" w:eastAsia="맑은 고딕"/>
          <w:b/>
          <w:color w:val="4338CA"/>
          <w:sz w:val="21"/>
        </w:rPr>
        <w:t>이 음반을 통해 아날로그의 따스한 숨결 속에서 빛과 어둠이 교차하며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