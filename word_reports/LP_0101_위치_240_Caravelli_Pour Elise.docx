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[240] Caravelli - Pour Elise</w:t>
      </w:r>
    </w:p>
    <w:p>
      <w:pPr>
        <w:spacing w:after="320"/>
      </w:pPr>
      <w:r>
        <w:rPr w:rFonts="맑은 고딕">
          <w:rFonts w:ascii="맑은 고딕" w:hAnsi="맑은 고딕" w:eastAsia="맑은 고딕"/>
          <w:b/>
          <w:sz w:val="20"/>
        </w:rPr>
        <w:t>■ 위치 : 240</w:t>
        <w:br/>
      </w:r>
      <w:r>
        <w:rPr w:rFonts="맑은 고딕">
          <w:rFonts w:ascii="맑은 고딕" w:hAnsi="맑은 고딕" w:eastAsia="맑은 고딕"/>
          <w:b/>
          <w:sz w:val="20"/>
        </w:rPr>
        <w:t>■ 아티스트 : Caravelli</w:t>
        <w:br/>
      </w:r>
      <w:r>
        <w:rPr w:rFonts="맑은 고딕">
          <w:rFonts w:ascii="맑은 고딕" w:hAnsi="맑은 고딕" w:eastAsia="맑은 고딕"/>
          <w:b/>
          <w:sz w:val="20"/>
        </w:rPr>
        <w:t>■ 앨범명 : Pour Elise</w:t>
        <w:br/>
      </w:r>
      <w:r>
        <w:rPr w:rFonts="맑은 고딕">
          <w:rFonts w:ascii="맑은 고딕" w:hAnsi="맑은 고딕" w:eastAsia="맑은 고딕"/>
          <w:b w:val="0"/>
          <w:sz w:val="20"/>
        </w:rPr>
        <w:t>■ 음반 레이블 : CBS / CBS Disques</w:t>
        <w:br/>
      </w:r>
      <w:r>
        <w:rPr w:rFonts="맑은 고딕">
          <w:rFonts w:ascii="맑은 고딕" w:hAnsi="맑은 고딕" w:eastAsia="맑은 고딕"/>
          <w:b w:val="0"/>
          <w:sz w:val="20"/>
        </w:rPr>
        <w:t>■ 발매년도 : 1980</w:t>
        <w:br/>
      </w:r>
      <w:r>
        <w:rPr w:rFonts="맑은 고딕">
          <w:rFonts w:ascii="맑은 고딕" w:hAnsi="맑은 고딕" w:eastAsia="맑은 고딕"/>
          <w:b w:val="0"/>
          <w:sz w:val="20"/>
        </w:rPr>
        <w:t>■ 장르 : 이지 리스닝 (Easy Listening), 팝 오케스트라 (Pop Orchestral), 크로스오버 (Crossover)</w:t>
        <w:br/>
      </w:r>
      <w:r>
        <w:rPr w:rFonts="맑은 고딕">
          <w:rFonts w:ascii="맑은 고딕" w:hAnsi="맑은 고딕" w:eastAsia="맑은 고딕"/>
          <w:b w:val="0"/>
          <w:sz w:val="20"/>
        </w:rPr>
        <w:t>■ 주요 수록곡 : 1. Pour Elise (엘리제를 위하여)</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프랑스가 낳은 이지 리스닝 음악의 거장 카라벨리(Caravelli, 본명 Claude Vasori)는 폴 모리아, 프랭크 푸르셀과 더불어 20세기 팝 오케스트라의 황금기를 이끈 주역입니다. 1980년에 발매된 음반 《Pour Elise》는 베토벤의 불후의 소품 '엘리제를 위하여'를 비롯해 대중에게 친숙한 고전 클래식 명곡들을 카라벨리 특유의 현대적이고 감각적인 오케스트레이션으로 재해석한 명작입니다.</w:t>
      </w:r>
    </w:p>
    <w:p>
      <w:pPr>
        <w:spacing w:line="312" w:lineRule="auto" w:after="120"/>
      </w:pPr>
      <w:r>
        <w:rPr w:rFonts="맑은 고딕">
          <w:rFonts w:ascii="맑은 고딕" w:hAnsi="맑은 고딕" w:eastAsia="맑은 고딕"/>
          <w:b w:val="0"/>
          <w:sz w:val="21"/>
        </w:rPr>
        <w:t>이 음반의 음악적 가치는 고전이 지닌 엄숙함의 틀을 깨고, 대중적인 감수성과 우아한 품격을 동시에 확보했다는 점에 있습니다. 카라벨리 오케스트라의 전매특허라 할 수 있는 화려하면서도 실크처럼 부드러운 현악 세션은 곡 전체를 따스하게 감싸 안으며, 여기에 세련된 리듬 섹션과 섬세한 목관 악기의 선율이 더해져 클래식 원곡에 한층 청량하고 현대적인 생명력을 불어넣습니다.</w:t>
      </w:r>
    </w:p>
    <w:p>
      <w:pPr>
        <w:spacing w:line="312" w:lineRule="auto" w:after="120"/>
      </w:pPr>
      <w:r>
        <w:rPr w:rFonts="맑은 고딕">
          <w:rFonts w:ascii="맑은 고딕" w:hAnsi="맑은 고딕" w:eastAsia="맑은 고딕"/>
          <w:b w:val="0"/>
          <w:sz w:val="21"/>
        </w:rPr>
        <w:t>타이틀곡인 'Pour Elise'는 베토벤 원곡의 우아한 테마를 경쾌한 리듬과 풍성한 바이올린 합주로 변주하여 색다른 감동을 선사합니다. 또한 모차르트의 '교향곡 40번'이나 리스트의 '사랑의 꿈' 같은 트랙 역시 카라벨리만의 세련된 편곡을 거쳐 시대를 초월한 낭만적인 음악적 휴식을 제공합니다. LP 음반 특유의 따뜻하고 풍성한 아날로그 질감은 오케스트라의 깊은 공간감과 악기들의 유려한 톤을 더욱 돋보이게 만듭니다.</w:t>
      </w:r>
    </w:p>
    <w:p>
      <w:pPr>
        <w:spacing w:line="312" w:lineRule="auto" w:after="120"/>
      </w:pPr>
      <w:r>
        <w:rPr w:rFonts="맑은 고딕">
          <w:rFonts w:ascii="맑은 고딕" w:hAnsi="맑은 고딕" w:eastAsia="맑은 고딕"/>
          <w:b w:val="0"/>
          <w:sz w:val="21"/>
        </w:rPr>
        <w:t>《Pour Elise》는 일상의 지친 심신을 달래주는 고품격 이지 리스닝 음반으로, 클래식과 팝의 경계를 넘나들며 대중을 사로잡았던 1980년대 프랑스 라이트 뮤직(Light Music)의 정수를 보여줍니다. 턴테이블 위에서 회전하는 LP를 통해 흐르는 유려한 현의 울림은 감상자에게 클래식의 색다른 매력과 함께 깊은 여운을 선사할 것입니다.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