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Juliette Gréco (줄리엣 그레코) - Und ihre großen Chansons</w:t>
      </w:r>
    </w:p>
    <w:p>
      <w:pPr>
        <w:spacing w:after="240"/>
      </w:pPr>
      <w:r>
        <w:rPr w:rFonts="맑은 고딕">
          <w:rFonts w:ascii="맑은 고딕" w:hAnsi="맑은 고딕" w:eastAsia="맑은 고딕"/>
          <w:b/>
          <w:color w:val="4B5563"/>
          <w:sz w:val="22"/>
        </w:rPr>
        <w:t>위치 :  111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1940~50년대 파리 좌안(Rive Gauche), 전후의 폐허와 환멸 속에서도 실존적 자유를 갈망하던 생제르맹데프레의 어두운 지하 카바레 ‘르 타부(Le Tabou)’의 연기 자욱한 공기 속에서 피어난 단 하나의 뮤즈, 줄리엣 그레코. 장 폴 사르트르, 알베르 카뮈, 보리스 비앙, 자크 프레베르 등 전후 유럽의 지성을 이끌던 거장들의 철학적 언어는 그레코의 칠흑 같은 목소리를 통해 비로소 숨결과 온기를 얻었습니다. 본 앨범 《Und ihre großen Chansons》는 프랑스 샹송의 가장 지적이고 찬란했던 황금기를 수놓은 그녀의 독보적인 예술적 발자취를 독일 및 중유럽 무대에 엄선하여 선보인 기념비적인 명반입니다.</w:t>
      </w:r>
    </w:p>
    <w:p>
      <w:pPr>
        <w:spacing w:line="324" w:lineRule="auto" w:after="120"/>
      </w:pPr>
      <w:r>
        <w:rPr w:rFonts="맑은 고딕">
          <w:rFonts w:ascii="맑은 고딕" w:hAnsi="맑은 고딕" w:eastAsia="맑은 고딕"/>
          <w:b w:val="0"/>
          <w:sz w:val="21"/>
        </w:rPr>
        <w:t>검은 옷을 입고 무대 위에 올라 최소한의 절제된 손짓과 서늘하면서도 관능적인 콘트랄토(Contralto) 음색으로 시를 낭송하듯 노래하던 줄리엣 그레코는 단순한 대중가수의 영역을 넘어 ‘무대 위의 철학자’였습니다. 시대를 통찰하는 문학적 서정시부터 관습의 껍질을 깨뜨리는 도발적인 노래에 이르기까지, 그녀가 선택한 텍스트들은 인간 내면의 고독, 실존의 불안, 그리고 찰나의 사랑과 상실을 가차 없이 응시했습니다. 이 음반은 그레코가 당대의 문학적 사유를 음악이라는 구체적인 예술로 어떻게 승화시켰는지를 유려하고 웅변적으로 증명해 보입니다.</w:t>
      </w:r>
    </w:p>
    <w:p>
      <w:pPr>
        <w:spacing w:line="324" w:lineRule="auto" w:after="120"/>
      </w:pPr>
      <w:r>
        <w:rPr w:rFonts="맑은 고딕">
          <w:rFonts w:ascii="맑은 고딕" w:hAnsi="맑은 고딕" w:eastAsia="맑은 고딕"/>
          <w:b w:val="0"/>
          <w:sz w:val="21"/>
        </w:rPr>
        <w:t>유럽 대륙 전역, 특히 예술적 깊이를 흠모하던 독일어권 애호가들의 열렬한 지지 속에 기획·발매된 이 선집은 언어의 장벽을 가뿐히 뛰어넘는 샹송 예술의 보편적 서정성을 들려줍니다. 릴케의 시구처럼 쓸쓸하면서도 장엄한 멜로디의 결을 따라 흐르는 그레코의 독백은 반세기가 훌쩍 지난 오늘날에도 여전히 퇴색하지 않는 짙은 페이소스와 지적 도취를 선사합니다.</w:t>
      </w:r>
    </w:p>
    <w:p>
      <w:pPr>
        <w:spacing w:line="324" w:lineRule="auto" w:after="120"/>
      </w:pPr>
      <w:r>
        <w:rPr w:rFonts="맑은 고딕">
          <w:rFonts w:ascii="맑은 고딕" w:hAnsi="맑은 고딕" w:eastAsia="맑은 고딕"/>
          <w:b w:val="0"/>
          <w:sz w:val="21"/>
        </w:rPr>
        <w:t>턴테이블의 바늘이 묵직한 바이닐의 소리골을 타고 내려앉을 때, 스피커 너머로는 한 시대 청춘들이 목말라했던 자유와 사랑의 체온이 고스란히 배어 나옵니다. 파리의 젖은 보도블록을 홀로 걷는 듯한 고즈넉한 정취, 그리고 삶의 어둠을 정면으로 응시하면서도 끝내 우아함을 잃지 않았던 한 위대한 여인의 자의식이 아날로그 사운드의 풍성한 울림을 타고 청자의 가슴에 깊은 파문을 일으킵니다.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Und ihre großen Chansons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Juliette Gréco (줄리엣 그레코)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1960년대 후반 독일 필립스(Philips/Phonogram) 레이블에서 최상의 프레싱 기술과 음향 마스터링을 적용하여 발매된 정통 유럽반 컬렉션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독일 및 중유럽 교양 지식인 계층과 아트 팝 애호가들 사이에서 필청반으로 손꼽히며 장기적인 스테디셀러를 기록하였고, 유럽 내 그레코의 입지를 굳건히 다졌습니다.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최고 권위의 음반상인 아카데미 샤를 크로(Académie Charles-Cros) 그랑프리 다수 수상 및 레지옹 도뇌르(Légion d'honneur) 훈장에 빛나는 거장의 음악적 정점이 오롯이 담긴 작품으로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2월 7일 ~ 2020년 9월 23일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 프랑스 실존주의 문화 운동의 상징이자 ‘생제르맹데프레의 검은 뮤즈’로 불린 전설적인 샹송의 여제입니다. 시와 철학을 품은 문학적 텍스트를 깊고 서늘한 음색으로 완벽하게 체화해 내며 프랑스 리브 고슈(좌안) 예술 샹송을 세계적인 예술 장르의 반열에 올려놓았습니다.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 모음집을 넘어 줄리엣 그레코가 구축한 독보적인 텍스트 해석력과 드라마틱한 가창 예술의 정수를 압축한 음반입니다. 20세기 전후 대중음악이 철학 및 순수 문학과 조우하여 도달할 수 있었던 최고조의 미학적 완성도를 증명하는 명반으로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전쟁의 상흔과 냉전의 불안 속에서 절대적인 자유를 갈망했던 1950~60년대 유럽 청년들의 고뇌와 낭만이 아로새겨져 있습니다. 카페 플로르(Café de Flore)와 생제르맹데프레의 골목길을 채웠던 실존주의적 열정과 낭만적 우수가 음반 전편에 매혹적인 공기로 짙게 깔려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자크 프레베르의 시에 요제프 코스마가 곡을 붙인 불멸의 고전 "Les feuilles mortes(고엽)"의 처연한 읊조림, 세르주 갱스부르의 세련되고 감각적인 멜로디가 빛나는 "La Javanaise", 그리고 관능과 도발의 미학을 극대화한 "Déshabillez-moi"에 이르기까지, 절제된 편곡 위로 흐르는 그레코의 농밀한 저음과 지적인 프레이징이 압도적인 서정미를 빚어냅니다.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따뜻하고 두터운 중저역 배음과 매칭할 때 줄리엣 그레코 음성의 매력이 극대화됩니다. 독일 프레싱 LP 특유의 정갈하고 깊은 공간감 속에서, 마치 눈앞의 어두운 무대 위에서 그녀가 속삭이듯 내뱉는 숨소리와 마이크로 다이내믹스의 미세한 떨림을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프랑스 문화 예술의 황금기였던 샹송 르네상스를 한 장의 바이닐로 조망할 수 있는 귀중한 자료입니다. 뛰어난 오디오파일적 완성도와 고풍스러운 재킷 아트를 지닌 희소성 높은 독일반으로, 클래식과 정통 샹송을 아끼는 바이닐 컬렉터의 서가에서 대체 불가능한 품격을 발휘합니다.</w:t>
      </w:r>
    </w:p>
    <w:p>
      <w:pPr>
        <w:spacing w:line="324" w:lineRule="auto" w:after="120" w:before="160"/>
      </w:pPr>
      <w:r>
        <w:rPr w:rFonts="맑은 고딕">
          <w:rFonts w:ascii="맑은 고딕" w:hAnsi="맑은 고딕" w:eastAsia="맑은 고딕"/>
          <w:b/>
          <w:color w:val="4338CA"/>
          <w:sz w:val="21"/>
        </w:rPr>
        <w:t>이 음반을 통해 파리 생제르맹데프레의 짙은 밤안개 속에서 피어난 고혹적인 시어와 줄리엣 그레코의 영혼이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