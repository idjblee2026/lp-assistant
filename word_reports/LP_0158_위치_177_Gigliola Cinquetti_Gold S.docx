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Gigliola Cinquetti (질리올라 친퀘티) - Gold Superdisc</w:t>
      </w:r>
    </w:p>
    <w:p>
      <w:pPr>
        <w:spacing w:after="240"/>
      </w:pPr>
      <w:r>
        <w:rPr w:rFonts="맑은 고딕">
          <w:rFonts w:ascii="맑은 고딕" w:hAnsi="맑은 고딕" w:eastAsia="맑은 고딕"/>
          <w:b/>
          <w:color w:val="4B5563"/>
          <w:sz w:val="22"/>
        </w:rPr>
        <w:t>위치 :  177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1960년대와 70년대, 전 세계 대중음악계의 이목이 지중해의 푸른 물결과 낭만적인 멜로디로 가득했던 이탈리아 산레모(Sanremo)로 향하던 시절이 있었습니다. 그 찬란했던 칸초네(Canzone)의 황금기 한가운데에서, 티 없이 맑고 청아한 목소리로 전 세계인의 마음을 단숨에 사로잡은 가수가 바로 질리올라 친퀘티였습니다. 본 작 『Gold Superdisc』는 열여섯의 나이로 전 유럽을 뒤흔들며 혜성처럼 등장했던 그녀의 찬란한 전성기 명곡들을 엄선하여 당대 최고의 아날로그 프레싱 기술력으로 정교하게 담아낸 기념비적인 마스터피스입니다.</w:t>
      </w:r>
    </w:p>
    <w:p>
      <w:pPr>
        <w:spacing w:line="324" w:lineRule="auto" w:after="120"/>
      </w:pPr>
      <w:r>
        <w:rPr w:rFonts="맑은 고딕">
          <w:rFonts w:ascii="맑은 고딕" w:hAnsi="맑은 고딕" w:eastAsia="맑은 고딕"/>
          <w:b w:val="0"/>
          <w:sz w:val="21"/>
        </w:rPr>
        <w:t>이 앨범은 단순한 히트곡의 나열을 넘어, 20세기 유럽 팝 음악사에서 칸초네가 지녔던 예술적 정점과 문학적 서정성을 입체적으로 조명합니다. 1964년 산레모 가요제와 유로비전 송 콘테스트를 동시에 석권하며 불멸의 신화가 된 ‘Non ho l'età(나이도 어린데)’의 순결한 독백부터, 경쾌하고 생동감 넘치는 리듬 속에 아련한 정감을 녹여낸 ‘La pioggia(비)’, 그리고 성숙한 여인의 드라마틱한 서사를 노래하는 ‘Dio, come ti amo(신이여, 당신을 얼마나 사랑하는지)’에 이르기까지, 음반의 한 면 한 면은 한 편의 수채화처럼 유려한 악장을 펼쳐 보입니다.</w:t>
      </w:r>
    </w:p>
    <w:p>
      <w:pPr>
        <w:spacing w:line="324" w:lineRule="auto" w:after="120"/>
      </w:pPr>
      <w:r>
        <w:rPr w:rFonts="맑은 고딕">
          <w:rFonts w:ascii="맑은 고딕" w:hAnsi="맑은 고딕" w:eastAsia="맑은 고딕"/>
          <w:b w:val="0"/>
          <w:sz w:val="21"/>
        </w:rPr>
        <w:t>질리올라 친퀘티가 전하고자 했던 예술적 본질은 기교에 기대지 않는 감정의 순수성과 벨칸토 전통에 뿌리를 둔 멜로디의 품격이었습니다. 그녀의 절제되면서도 가슴 깊은 곳을 울리는 가창은 급변하는 현대 문명 속에서 메말라가던 대중의 영혼에 따스한 위로와 지중해의 서정적 온기를 불어넣었습니다. 세월이 흘러 디지털 음원이 범람하는 오늘날에도, 본 음반에 아로새겨진 그녀의 목소리가 여전히 청자의 심금을 울리는 까닭은 그 순수한 정념이 인간 본연의 가장 맑은 감성을 건드리기 때문일 것입니다.</w:t>
      </w:r>
    </w:p>
    <w:p>
      <w:pPr>
        <w:spacing w:line="324" w:lineRule="auto" w:after="120"/>
      </w:pPr>
      <w:r>
        <w:rPr w:rFonts="맑은 고딕">
          <w:rFonts w:ascii="맑은 고딕" w:hAnsi="맑은 고딕" w:eastAsia="맑은 고딕"/>
          <w:b w:val="0"/>
          <w:sz w:val="21"/>
        </w:rPr>
        <w:t>『Gold Superdisc』는 아날로그 음향 미학이 최정점에 달했던 시기에 오디오파일급 사양으로 기획된 명반으로, 반세기가 지난 지금도 그 음의 결 하나하나가 갓 피어난 백합꽃처럼 투명하게 빛납니다. 이 음반은 칸초네의 위대한 유산을 가장 기품 있는 형태로 마주할 수 있는 독보적인 예술적 기록물입니다.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Gold Superdisc</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Gigliola Cinquetti (질리올라 친퀘티)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아날로그 오디오의 전성기에 킹 레코드(Seven Seas)를 비롯한 최고 수준의 마스터링 기술을 투입하여 제작된 고품격 오디오파일급 베스트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일본 및 아시아, 유럽 시장에서 발매와 동시에 폭발적인 사랑을 받으며 장기간 스테디셀러를 기록하였고, 칸초네 애호가와 LP 컬렉터들 사이에서 필청반으로 확고히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1964년 산레모 가요제 우승 및 유로비전 송 콘테스트 최연소·비영어권 최초 그랑프리 수상작, 1966년 산레모 가요제 우승작 등 세계적인 권위의 가요제를 석권한 명곡들이 총망라되어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(Italy)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1947년 12월 20일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16세의 나이에 맑고 순결한 목소리로 세계를 매료시키며 칸초네의 르네상스를 견인한 이탈리아의 전설적인 디바입니다. 전통적인 이탈리아 벨칸토의 우아함과 현대적인 팝 멜로디를 완벽하게 결합하여 20세기 유러피언 팝 음악사에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영미권 팝 음악이 세계를 지배하기 시작하던 격변의 시기에, 칸초네 고유의 문학적 감수성과 지중해적 서정을 세계 대중음악의 중심에 우뚝 세운 역사적 정전(Canon)의 위치를 점하고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1960~70년대 다방의 전축과 밤늦은 심야 라디오 방송에서 흘러나오던 그녀의 목소리는, 당시 낭만을 꿈꾸던 청춘들에게 첫사랑의 순수함과 서구적 노스탤지어를 동시에 안겨주었던 시대의 가장 아름다운 배경음악이었습니다.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절제된 소녀의 설렘을 청아한 미성으로 노래한 대표작 ‘Non ho l'età’, 쏟아지는 빗줄기처럼 경쾌하고 산뜻한 멜로디가 일품인 ‘La pioggia’, 오케스트라의 장엄한 서정과 드라마틱한 가창이 폭발하는 ‘Dio, come ti amo’ 등 시대를 관통한 명곡들이 완벽한 호흡으로 배치되어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질리올라 친퀘티 특유의 투명한 고음과 스트링 오케스트라의 유려한 질감은 진공관 앰프의 따뜻한 배음과 만났을 때 그 서정성이 배가됩니다. 바늘이 소리골을 스치는 순간 피어오르는 지중해의 공기와 입체적인 무대감을 조용히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음질의 마스터링과 호화로운 사운드 밸런스를 자랑하는 'Gold Superdisc' 시리즈의 명작으로, 칸초네 황금기의 정수를 한 장의 LP로 온전히 소유할 수 있는 프리미엄 컬렉터스 아이템입니다.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피어나는 질리올라 친퀘티의 영원한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