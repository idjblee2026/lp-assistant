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Michel Polnareff (미셸 폴나레프) - Michel Polnareff Vol. 2</w:t>
      </w:r>
    </w:p>
    <w:p>
      <w:pPr>
        <w:spacing w:after="240"/>
      </w:pPr>
      <w:r>
        <w:rPr w:rFonts="맑은 고딕">
          <w:rFonts w:ascii="맑은 고딕" w:hAnsi="맑은 고딕" w:eastAsia="맑은 고딕"/>
          <w:b/>
          <w:color w:val="4B5563"/>
          <w:sz w:val="22"/>
        </w:rPr>
        <w:t>위치 :  178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후반의 프랑스는 거대한 변혁의 기운으로 들끓고 있었습니다. 1968년 5월의 붉은 혁명과 자유에 대한 갈망이 파리의 거리를 뒤흔들던 그 격동의 시기, 미셸 폴나레프는 자신의 두 번째 정규 앨범인 본 작을 통해 프렌치 팝의 지평을 완전히 바꾸어 놓았습니다. 파리 국립고등음악원에서 피아노와 솔페주를 전공하며 다져진 클래식의 엄격한 골조 위에, 영미권의 사이키델릭 팝과 샹송 특유의 문학적 비장미를 이토록 유려하게 접목해 낸 예술가는 당대 유럽 어디에도 존재하지 않았습니다.</w:t>
      </w:r>
    </w:p>
    <w:p>
      <w:pPr>
        <w:spacing w:line="324" w:lineRule="auto" w:after="120"/>
      </w:pPr>
      <w:r>
        <w:rPr w:rFonts="맑은 고딕">
          <w:rFonts w:ascii="맑은 고딕" w:hAnsi="맑은 고딕" w:eastAsia="맑은 고딕"/>
          <w:b w:val="0"/>
          <w:sz w:val="21"/>
        </w:rPr>
        <w:t>본 음반은 단순한 유행가의 나열이 아닌, 한 천재 음악가가 내면의 고뇌와 탐미주의적 환희를 교차시키며 축조한 하나의 거대한 음향적 대성당입니다. 음반의 포문을 여는 불멸의 명곡 'Le Bal des Laze'에서 뿜어져 나오는 파이프 오르간의 장엄한 울림과 처연한 멜로드라마는, 신분 격차로 인해 처형을 앞둔 사형수의 비극적 사랑을 서사시의 경지로 끌어올립니다. 그는 이 앨범을 통해 금기시되던 감정의 밑바닥을 가감 없이 드러내며, 사랑과 죽음, 반항과 순응의 경계를 넘나드는 독창적인 예술적 철학을 설파하였습니다.</w:t>
      </w:r>
    </w:p>
    <w:p>
      <w:pPr>
        <w:spacing w:line="324" w:lineRule="auto" w:after="120"/>
      </w:pPr>
      <w:r>
        <w:rPr w:rFonts="맑은 고딕">
          <w:rFonts w:ascii="맑은 고딕" w:hAnsi="맑은 고딕" w:eastAsia="맑은 고딕"/>
          <w:b w:val="0"/>
          <w:sz w:val="21"/>
        </w:rPr>
        <w:t>반세기가 훌쩍 지난 오늘날에도 이 음반이 지닌 생명력은 결코 바래지 않습니다. 오케스트레이션의 세련된 편곡과 영혼을 관통하는 듯한 폴나레프 특유의 미성, 그리고 애잔한 멜로디의 궤적은 디지털 음원으로는 결코 온전히 담아낼 수 없는 아날로그 특유의 서정적 잔향을 품고 있습니다. 청년의 열정과 예술적 야심이 가장 찬란하게 빛나던 순간에 포착된 본 작은, 팝 음악이 도달할 수 있는 가장 우아하고도 파격적인 미학의 정수를 여실히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Michel Polnareff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Michel Polnareff (미셸 폴나레프)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1968년 프랑스 Disc'AZ 레이블을 통해 발매된 미셸 폴나레프의 정규 2집으로, 그의 음악적 원숙미와 바로크 팝의 정점을 기록한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 앨범 차트 최상위권을 석권하였으며, 타이틀 격인 수록곡 'Le Bal des Laze'는 유럽 전역과 일본 등지에서 폭발적인 반응을 얻으며 골드 레코드 기록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대중음악 비평가 협회의 극찬 및 르 몽드(Le Monde), 롤링 스톤(Rolling Stone France) 등 유수 매체에서 '프렌치 팝 역사상 가장 위대한 앨범' 중 하나로 선정</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1944년 7월 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클래식 명문가에서 태어나 파리 국립고등음악원을 수석 졸업한 클래식 수재이자, 샹송의 문학성과 영미 록/팝의 혁신을 융합한 프랑스 대중음악의 전설입니다. 선글라스와 컬이 들어간 백발이라는 파격적인 비주얼, 천재적인 작곡 역량과 가성을 넘나드는 유려한 가창으로 유럽 음악계에 거대한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클래시컬한 대위법과 파이프 오르간, 오케스트라 사운드를 팝 음악의 형식 속에 완벽히 용해시킨 바로크 팝의 금자탑입니다. 프렌치 샹송을 현대적 아트 팝의 경지로 승격시킨 음악사적 전환점으로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1968년 5월 혁명 전후의 불안과 자유를 향한 갈망이 공존하던 시기, 전통적인 프랑스 기성세대의 도덕관에 맞서 청춘들이 품었던 낭만적 반항과 실존적 고독의 공기가 깊게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장엄한 파이프 오르간 인트로와 극적인 서사로 청자를 압도하는 'Le Bal des Laze', 폴나레프의 여리고 서정적인 보컬이 돋보이는 'Âme câline', 시간의 덧없음을 담담하고 아름다운 피아노 선율로 노래한 'Jour après jour' 등 수록곡 전반에 걸쳐 고전미와 실험성이 완벽한 조화를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온기가 더해진 턴테이블 시스템으로 감상할 때 그 진가가 드러납니다. 묵직하게 깔리는 오르간의 저역과 공간을 가르는 폴나레프의 섬세한 고음이 소리골을 타고 흐르며, 콘서트홀에 홀로 앉아 있는 듯한 웅장하고 깊은 잔향감을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1960년대 유러피언 팝 아트의 절정을 담아낸 역사적 사료이자, 오리지널 아날로그 사운드의 미학적 깊이를 만끽할 수 있는 컬렉터 필수 소장 음반입니다.</w:t>
      </w:r>
    </w:p>
    <w:p>
      <w:pPr>
        <w:spacing w:line="324" w:lineRule="auto" w:after="120" w:before="160"/>
      </w:pPr>
      <w:r>
        <w:rPr w:rFonts="맑은 고딕">
          <w:rFonts w:ascii="맑은 고딕" w:hAnsi="맑은 고딕" w:eastAsia="맑은 고딕"/>
          <w:b/>
          <w:color w:val="4338CA"/>
          <w:sz w:val="21"/>
        </w:rPr>
        <w:t>이 음반을 통해 격동의 시대를 관통하며 피어난 미셸 폴나레프의 낭만과 비장미가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