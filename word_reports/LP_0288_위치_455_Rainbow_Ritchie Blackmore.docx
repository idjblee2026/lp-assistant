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Rainbow (무지개) - Ritchie Blackmore's Rainbow</w:t>
      </w:r>
    </w:p>
    <w:p>
      <w:pPr>
        <w:spacing w:after="240"/>
      </w:pPr>
      <w:r>
        <w:rPr w:rFonts="맑은 고딕">
          <w:rFonts w:ascii="맑은 고딕" w:hAnsi="맑은 고딕" w:eastAsia="맑은 고딕"/>
          <w:b/>
          <w:color w:val="4B5563"/>
          <w:sz w:val="22"/>
        </w:rPr>
        <w:t>위치 :  455</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딥 퍼플의 울타리를 벗어난 기타의 거장 리치 블랙모어가 불세출의 보컬리스트 로니 제임스 디오와 조우하여 빚어낸 본 작은 하드록의 대지 위에 장엄한 클래시컬 미학의 씨앗을 뿌린 역사적인 명반입니다. 바로크 음악의 우아한 구조미와 중세 유럽의 신비로운 판타지 서사가 일렉트릭 기타의 처연한 비브라토를 만나 찬란한 예술적 승화를 이룹니다. 시대를 초월한 낭만과 비장미가 농밀하게 응축된 이 작품은 1970년대 록 음악이 도달할 수 있었던 가장 품격 높고 서정적인 정점을 고스란히 증명하고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Ritchie Blackmore's Rainbow</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Rainbow (무지개)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1975년 8월, 오이스터/폴리도르(Oyster/Polydor) 레코드를 통해 발매된 레인보우의 데뷔 스튜디오 앨범으로, 록 음악사에 새로운 지평을 연 기념비적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앨범 차트 11위에 올랐으며, 미국 빌보드 200 차트 30위를 기록하는 등 대서양 양편에서 뜨거운 찬사를 받으며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롤링 스톤, 클래식 록 등 유수 음악 매체에서 '1970년대 가장 위대한 록 앨범' 중 하나로 지속해서 선정되었으며, 네오 클래시컬 메탈의 형성에 결정적 기여를 한 걸작으로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 / 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1975년 결성 (리치 블랙모어: 1945년 출생 / 로니 제임스 디오: 1942년 출생, 2010년 작고)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 형태 (하드 록 / 네오 클래시컬 메탈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딥 퍼플의 핵심 기타리스트 리치 블랙모어의 클래식에 기반한 정교한 테크닉과 '작은 거인' 로니 제임스 디오의 깊고 웅장한 가창력이 결합하여 탄생한 전설적인 밴드입니다. 바흐와 중세 음악의 선율미를 록의 역동성에 접목함으로써 후대 헤비메탈 및 에픽 판타지 록의 숭고한 원형을 완성한 독보적인 아티스트입니다.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블루스 중심이었던 1970년대 하드록의 어법을 클래식 낭만주의와 결합하여 네오 클래시컬 록의 문을 활짝 연 역사적 분수령입니다. 당대의 단순한 록 사운드를 넘어 서양 고전음악의 대위법적 선율과 드라마틱한 기승전결을 이식함으로써 록 음악의 미학적 완성도를 한 단계 격상시켰습니다.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중반, 환멸과 방황 속에 새로운 예술적 탈출구를 찾던 당대 청춘들에게 이 음반은 중세의 고성(古城)과 기사도 문학을 연상시키는 낭만적 도피처를 선사했습니다. 흑백의 현실을 벗어나 무지개 너머 미지의 세계를 갈망하던 젊은이들의 감성을 처연하고도 웅장한 사운드로 위무해 준 시대의 문화적 표상이었습니다.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'Man on the Silver Mountain': </w:t>
      </w:r>
      <w:r>
        <w:rPr w:rFonts="맑은 고딕">
          <w:rFonts w:ascii="맑은 고딕" w:hAnsi="맑은 고딕" w:eastAsia="맑은 고딕"/>
          <w:b w:val="0"/>
          <w:sz w:val="21"/>
        </w:rPr>
        <w:t>묵직하고 절도 있는 리프와 디오의 카리스마 넘치는 보이스가 황금빛 조화를 이루는 영원한 하드록의 송가입니다.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'Catch the Rainbow': </w:t>
      </w:r>
      <w:r>
        <w:rPr w:rFonts="맑은 고딕">
          <w:rFonts w:ascii="맑은 고딕" w:hAnsi="맑은 고딕" w:eastAsia="맑은 고딕"/>
          <w:b w:val="0"/>
          <w:sz w:val="21"/>
        </w:rPr>
        <w:t>한 편의 서정시를 연상시키는 지고지순한 발라드로, 후반부를 수놓는 블랙모어의 유려하고 슬픈 기타 아르페지오가 깊은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'The Temple of the King': </w:t>
      </w:r>
      <w:r>
        <w:rPr w:rFonts="맑은 고딕">
          <w:rFonts w:ascii="맑은 고딕" w:hAnsi="맑은 고딕" w:eastAsia="맑은 고딕"/>
          <w:b w:val="0"/>
          <w:sz w:val="21"/>
        </w:rPr>
        <w:t>중세 음유시인의 노래처럼 고풍스럽고 우아한 어쿠스틱 감성이 빛나는 트랙으로, 서정적 선율미의 극치를 들려줍니다.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그루브를 긁는 바늘의 미세한 마찰음과 진공관 앰프의 온기가 더해질 때 본 앨범의 가치는 배가됩니다. 펜더 스트라토캐스터의 예리하면서도 온화한 톤과 디오의 가슴 밑바닥에서 울려 나오는 따스한 배음은 오직 아날로그 사운드를 통해서만 그 온전한 영혼의 떨림을 마주할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클래식과 록의 가장 완벽하고 순수한 화학적 결합을 담아낸 유산이자, 두 거장이 처음으로 예술적 영혼을 맞댄 역사적 순간을 증언하는 음반으로서 클래식 및 팝/록 애호가 모두의 서가에 반드시 보존되어야 할 불후의 명작입니다.</w:t>
      </w:r>
    </w:p>
    <w:p>
      <w:pPr>
        <w:spacing w:line="324" w:lineRule="auto" w:after="120" w:before="160"/>
      </w:pPr>
      <w:r>
        <w:rPr w:rFonts="맑은 고딕">
          <w:rFonts w:ascii="맑은 고딕" w:hAnsi="맑은 고딕" w:eastAsia="맑은 고딕"/>
          <w:b/>
          <w:color w:val="4338CA"/>
          <w:sz w:val="21"/>
        </w:rPr>
        <w:t>이 음반을 통해 아날로그 LP의 아늑한 숨결 속에서 리치 블랙모어와 로니 제임스 디오가 빚어낸 낭만주의 서사시가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