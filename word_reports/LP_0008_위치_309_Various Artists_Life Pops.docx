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Life Pops vol. 5</w:t>
      </w:r>
    </w:p>
    <w:p>
      <w:pPr>
        <w:spacing w:after="240"/>
      </w:pPr>
      <w:r>
        <w:rPr w:rFonts="맑은 고딕">
          <w:rFonts w:ascii="맑은 고딕" w:hAnsi="맑은 고딕" w:eastAsia="맑은 고딕"/>
          <w:b/>
          <w:color w:val="4B5563"/>
          <w:sz w:val="22"/>
        </w:rPr>
        <w:t>위치 :  309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단지 소비되는 상품이 아니라 삶의 가장 내밀한 순간을 위로하는 반려(伴侶)였던 시절, 컴필레이션 앨범은 시대를 관통하는 감성의 지도이자 한 편의 서사시였습니다. 1970~80년대 대한민국 팝 애호가들의 가슴을 뜨겁게 적셨던 전설적인 옴니버스 시리즈 ‘라이프 팝스(Life Pops)’의 다섯 번째 여정, 《Life Pops vol. 5》는 당대 전 세계를 풍미했던 불멸의 멜로디들을 한 장의 검은 바이닐 안에 가장 우아하고 서정적인 호흡으로 집약해 놓은 명반입니다. 수입 음반의 수급이 녹록지 않던 그 시절, 엄선된 선곡과 품격 있는 구성으로 발매된 이 앨범은 대중에게 단순한 히트곡의 모음집을 넘어 서구 팝 음악의 황금기를 경험하게 한 찬란한 문화적 창민(窓門)이었습니다.</w:t>
      </w:r>
    </w:p>
    <w:p>
      <w:pPr>
        <w:spacing w:line="324" w:lineRule="auto" w:after="120"/>
      </w:pPr>
      <w:r>
        <w:rPr w:rFonts="맑은 고딕">
          <w:rFonts w:ascii="맑은 고딕" w:hAnsi="맑은 고딕" w:eastAsia="맑은 고딕"/>
          <w:b w:val="0"/>
          <w:sz w:val="21"/>
        </w:rPr>
        <w:t>본 음반에 스며 있는 예술적 철학은 '선율이 지닌 영속적인 생명력'에 닿아 있습니다. 포크의 소박한 진솔함, 팝 발라드가 전하는 낭만적 비장미, 그리고 오케스트레이션이 빚어내는 풍성한 공간감이 절묘한 균형을 이루며 유기적으로 직조되어 있습니다. 각 트랙은 저마다의 독자적인 서사를 지니면서도, 다음 곡으로 이어지는 유려한 흐름 속에서 거대한 감정의 파고를 형성합니다. 이는 상업적 흥행만을 좇아 무분별하게 곡을 나열하던 여타 기획 음반들과는 격을 달리하는 대목으로, 당대 음악 기획자들의 빼어난 심미안과 예술적 감식안이 빚어낸 큐레이션의 정점이라 평가할 수 있습니다.</w:t>
      </w:r>
    </w:p>
    <w:p>
      <w:pPr>
        <w:spacing w:line="324" w:lineRule="auto" w:after="120"/>
      </w:pPr>
      <w:r>
        <w:rPr w:rFonts="맑은 고딕">
          <w:rFonts w:ascii="맑은 고딕" w:hAnsi="맑은 고딕" w:eastAsia="맑은 고딕"/>
          <w:b w:val="0"/>
          <w:sz w:val="21"/>
        </w:rPr>
        <w:t>세월의 풍파를 견뎌낸 바이닐의 미세한 소리골 속에는 아련한 청춘의 편린들이 고스란히 박제되어 있습니다. 담배 연기 자욱했던 낡은 음악다방의 목재 스피커를 울리던 소리, 늦은 밤 카세트 라디오 앞을 지키며 숨죽여 듣던 그 시절의 서정은 여전히 이 앨범 안에서 생생한 온기로 살아 숨 쉽니다. 수십 년의 세월이 흐른 지금, 턴테이블의 바늘을 올려놓는 순간 피어오르는 노스탤지어의 향취는 현대의 디지털 음원이 결코 흉내 낼 수 없는 아날로그 특유의 숭고한 감동을 선사합니다. 《Life Pops vol. 5》는 단순한 복고의 대상이 아닌, 팝 음악이 인간의 영혼을 어떻게 위무했는가를 증명하는 영원한 고전입니다.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Life Pops vol. 5</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 시장의 르네상스를 이끌었던 명문 레이블에서 기획·발매한 라이선스 컴필레이션 명반으로, 당대 세계 팝 씬을 호령하던 거장들의 오리지널 마스터 음원을 엄선하여 정식으로 수록한 역사적 가교 성격의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전국 레코드점과 다운타운 음악감상실의 신청곡 차트를 석권하며 스테디셀러로 확고히 자리매김하였으며, 수많은 가정의 오디오 시스템 첫 머리를 장식하는 등 폭발적인 애호가층을 형성하였습니다.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곡 대다수가 미국 빌보드 핫 100 차트 최상위권 및 영국 오피셜 차트를 점령하고 그래미 어워드를 수상한 명곡들이며, 앨범 자체로도 국내 음악 전문지 및 평단으로부터 ‘가장 음악성이 뛰어난 팝 옴니버스’로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유럽 등 다국적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(1960년대~1980년대 팝 음악의 황금기를 수놓은 거장들)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싱어송라이터 및 전설적인 팝/록 밴드 연합 (컴필레이션 형태)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역사에 영원히 지워지지 않을 발자취를 남긴 시대의 아이콘들이 함께하고 있습니다. 탁월한 가창력과 깊이 있는 시적 감수성으로 무장한 이 아티스트들은 대중음악의 예술적 지평을 한 단계 끌어올리며 전 세계 리스너들의 정서를 지배했던 위대한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단절된 히트곡들의 단순 나열을 지양하고, 하나의 콘셉트 앨범에 비견될 만큼 유기적인 감정선을 유지하도록 세심하게 설계된 팝 큐레이션의 교과서적 위치를 점합니다. 국내 팝 애호가들의 음악적 시야를 클래시컬 팝과 포크의 심연으로 확장시킨 역사적 기념비입니다.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급격한 산업화와 격동의 사회상 속에서 정서적 탈출구를 갈구하던 당대 청년들의 낭만과 고독이 고스란히 투영되어 있습니다. 백열등 불빛 아래 음악을 공유하며 아픔을 달래던 세대의 눈물과 꿈이 선율 마디마디마다 짙은 음영으로 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서정적인 포크 넘버와 감미로운 현악 편곡이 돋보이는 어덜트 컨템포러리 팝, 그리고 서글픈 여운을 남기는 스탠더드 발라드가 주를 이룹니다. 담백하면서도 깊은 호소력을 지닌 보컬과 어쿠스틱 악기들의 유려한 배합은 듣는 이로 하여금 깊은 명상과 사색의 공간으로 빠져들게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따뜻한 중음역대 질감과 매칭할 때 진가를 드러냅니다. 턴테이블의 카트리지가 소리골을 긁으며 일으키는 미세한 표면 잡음마저 음악의 일부로 녹아들며, 현악 오케스트레이션의 풍성한 배음과 보컬의 숨소리가 마치 눈앞에서 라이브로 펼쳐지듯 생생하게 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음원 스트리밍 시대에는 결코 온전히 복각될 수 없는 아날로그 마스터 특유의 밀도감과, 70~80년대의 시대적 공기를 손으로 만질 수 있는 실물 음반으로서의 희소성을 동시에 지니고 있어 빈티지 LP 컬렉터에게는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따뜻한 품 안에서 옛 청춘의 서정과 불멸의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