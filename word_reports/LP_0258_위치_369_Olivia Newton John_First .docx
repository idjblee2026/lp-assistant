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Olivia Newton John (올리비아 뉴튼 존) - First Impressions</w:t>
      </w:r>
    </w:p>
    <w:p>
      <w:pPr>
        <w:spacing w:after="240"/>
      </w:pPr>
      <w:r>
        <w:rPr w:rFonts="맑은 고딕">
          <w:rFonts w:ascii="맑은 고딕" w:hAnsi="맑은 고딕" w:eastAsia="맑은 고딕"/>
          <w:b/>
          <w:color w:val="4B5563"/>
          <w:sz w:val="22"/>
        </w:rPr>
        <w:t>위치 :  369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팝 음악의 지평 위에 청아하고도 온화한 서광처럼 내려앉았던 올리비아 뉴튼 존의 초기 음악 세계를 집대성한 음반, 바로 『First Impressions』입니다. 훗날 화려한 디스코와 팝 댄스의 아이콘으로 전 세계를 매료시키기 이전, 그녀가 간직하고 있던 본연의 음악적 원풍경은 들꽃의 향기와 시골길의 흙내음을 닮은 순수한 포크와 컨트리 팝이었습니다. 본 음반은 1970년대 초반, 대중의 마음을 어루만지며 잔잔한 파문을 일으켰던 그녀의 초기 걸작들을 엄선하여 하나의 완전한 서사시로 엮어낸 기념비적 작품입니다.</w:t>
      </w:r>
    </w:p>
    <w:p>
      <w:pPr>
        <w:spacing w:line="324" w:lineRule="auto" w:after="120"/>
      </w:pPr>
      <w:r>
        <w:rPr w:rFonts="맑은 고딕">
          <w:rFonts w:ascii="맑은 고딕" w:hAnsi="맑은 고딕" w:eastAsia="맑은 고딕"/>
          <w:b w:val="0"/>
          <w:sz w:val="21"/>
        </w:rPr>
        <w:t>이 음반에 새겨진 선율들은 당대 격변하던 대중음악계의 거친 소용돌이 속에서 하나의 평온한 피난처가 되어 주었습니다. 밥 딜런과 존 덴버 등 당대 거장들의 명곡을 특유의 은유적이고 맑은 음색으로 재해석해낸 그녀의 시도는, 원곡의 깊이에 티 없이 맑은 서정성을 덧입히며 독창적인 예술적 지평을 열어젖혔습니다. 소박한 어쿠스틱 기타와 유려한 페달 스틸, 그리고 현악 앙상블 사이를 유영하는 올리비아의 목소리는 인위적인 기교를 배제한 채 오직 진실한 정서적 교감만을 전달하고자 했던 그녀의 예술적 지조를 여실히 보여줍니다.</w:t>
      </w:r>
    </w:p>
    <w:p>
      <w:pPr>
        <w:spacing w:line="324" w:lineRule="auto" w:after="120"/>
      </w:pPr>
      <w:r>
        <w:rPr w:rFonts="맑은 고딕">
          <w:rFonts w:ascii="맑은 고딕" w:hAnsi="맑은 고딕" w:eastAsia="맑은 고딕"/>
          <w:b w:val="0"/>
          <w:sz w:val="21"/>
        </w:rPr>
        <w:t>반세기에 가까운 세월의 강을 건너온 오늘날에도 이 음반이 각별한 울림을 지니는 이유는, 유한한 시절의 순수함이 진공관 너머의 온기처럼 고스란히 박제되어 있기 때문입니다. 바이닐 그루브를 따라 바늘이 흐를 때 피어오르는 청초한 보컬은, 디지털 음원이 결코 흉내 낼 수 없는 아날로그적 노스탤지어의 정수를 뿜어냅니다. 『First Impressions』는 단순한 히트곡의 모음집을 넘어, 찬란했던 한 시절의 온기와 인간적인 서정을 영원히 간직한 채 리스너들의 마음에 잔잔한 위무를 건네는 불멸의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First Impressions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Olivia Newton John (올리비아 뉴튼 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1974년 영국 EMI 레이블을 통해 발매된 초기 명곡 모음집이자 글로벌 음악 시장에 그녀의 독보적인 서정적 존재감을 각인시킨 스페셜 정규 성격의 음반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및 영연방 차트와 유럽 전역에서 커다란 사랑을 받았으며, 초기 히트 싱글들의 호조에 힘입어 꾸준히 스테디셀러를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1973년 그래미 어워드 '최우수 여성 컨트리 보컬 퍼포먼스' 수상에 이어, 향후 통산 4회의 그래미 어워드 수상과 아메리칸 뮤직 어워즈 다수 수상으로 이어지는 화려한 커리어의 기틀을 확립한 시기의 명연 수록</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 호주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1948년 9월 26일 ~ 2022년 8월 8일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티 없이 맑고 청아한 크리스털 보이스와 탁월한 곡 해석력으로 1970~80년대 세계 팝 음악계를 호령한 전설적인 팝 디바입니다. 포크와 컨트리, 팝, 디스코를 자유롭게 넘나들며 대중성과 예술성을 완벽히 조화시켰으며, 시대를 초월하여 가장 우아하고 사랑받는 아티스트로 기억되고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포크와 컨트리가 지닌 투박한 미덕을 가장 세련되고 청초한 팝의 언어로 승화시킨 1970년대 초반 사운드의 정점입니다. 훗날 세계적인 슈퍼스타로 도약하기 이전, 올리비아 뉴튼 존이 구축한 순수주의 음악 세계의 완성을 보여주는 역사적 분기점이라 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초반, 격동의 사회적 분위기 속에서 대중이 갈망하던 평화와 목가적인 서정을 완벽히 대변합니다. 청바지와 통기타, 자연으로의 회귀를 노래하던 당대 청춘들의 낭만적인 공기와 서정적 감수성이 오롯이 녹아들어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밥 딜런의 원곡을 특유의 산뜻하고 청량한 템포로 재탄생시킨 "If Not for You", 미국 전통 민요의 비장미를 애절하고도 맑은 슬픔으로 길어 올린 "Banks of the Ohio", 존 덴버의 명곡을 따스한 전원의 정취로 품어낸 "Take Me Home, Country Roads" 등이 수록되어 듣는 이에게 깊은 서정적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질 좋은 진공관 앰프와 묵직한 톤암을 갖춘 턴테이블로 감상할 때 그 진가가 더욱 빛납니다. 올리비아의 섬세한 숨소리와 맑은 비브라토, 어쿠스틱 기타 줄이 튕겨 나갈 때의 잔향이 아날로그 특유의 두터운 공간감과 어우러져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화려한 팝 스타로 변신하기 전, 가장 순수하고 청명했던 올리비아 뉴튼 존의 황금기 보컬을 오리지널 바이닐의 결로 온전히 품고 있다는 점에서 포크 팝 애호가 및 LP 컬렉터라면 반드시 소장해야 할 명반입니다.</w:t>
      </w:r>
    </w:p>
    <w:p>
      <w:pPr>
        <w:spacing w:line="324" w:lineRule="auto" w:after="120" w:before="160"/>
      </w:pPr>
      <w:r>
        <w:rPr w:rFonts="맑은 고딕">
          <w:rFonts w:ascii="맑은 고딕" w:hAnsi="맑은 고딕" w:eastAsia="맑은 고딕"/>
          <w:b/>
          <w:color w:val="4338CA"/>
          <w:sz w:val="21"/>
        </w:rPr>
        <w:t>이 음반을 통해 아날로그 바이닐의 따스한 숨결과 올리비아 뉴튼 존의 청아한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