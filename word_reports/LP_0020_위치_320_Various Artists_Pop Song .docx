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Pop Song Canival Vol. 8</w:t>
      </w:r>
    </w:p>
    <w:p>
      <w:pPr>
        <w:spacing w:after="240"/>
      </w:pPr>
      <w:r>
        <w:rPr w:rFonts="맑은 고딕">
          <w:rFonts w:ascii="맑은 고딕" w:hAnsi="맑은 고딕" w:eastAsia="맑은 고딕"/>
          <w:b/>
          <w:color w:val="4B5563"/>
          <w:sz w:val="22"/>
        </w:rPr>
        <w:t>위치 :  320</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20세기 후반, 흑백의 일상 속에서 바다 건너 들려오던 팝 음악은 청춘들에게 단순한 유행가를 넘어 미지의 세계를 향한 가장 찬란한 창(窓)이었습니다. 카세트테이프와 LP가 음악적 공기의 전부였던 그 시절, 당대 최고의 히트곡과 숨은 명편들을 엄선하여 엮어낸 컴필레이션 앨범은 대중의 메마른 감성을 적셔주던 오아시스와도 같았습니다. 《Pop Song Canival Vol. 8》(팝송 카니발 Vol. 8)은 당대 레코드사들이 심혈을 기울여 기획했던 역사적인 옴니버스 시리즈의 정점에 위치한 음반으로, 낭만과 격동이 교차하던 시대의 서정과 열기를 온전히 박제해 놓은 소중한 타임캡슐입니다. 오탈자로 남겨진 'Canival'이라는 빈티지한 표기조차 세월의 먼지를 품은 소박한 아날로그 시대의 온기를 그대로 웅변합니다.</w:t>
      </w:r>
    </w:p>
    <w:p>
      <w:pPr>
        <w:spacing w:line="324" w:lineRule="auto" w:after="120"/>
      </w:pPr>
      <w:r>
        <w:rPr w:rFonts="맑은 고딕">
          <w:rFonts w:ascii="맑은 고딕" w:hAnsi="맑은 고딕" w:eastAsia="맑은 고딕"/>
          <w:b w:val="0"/>
          <w:sz w:val="21"/>
        </w:rPr>
        <w:t>이 음반은 단편적인 장르의 구분에 얽매이지 않고, 포크의 순수함부터 소프트 록의 유려함, 스탠더드 팝의 원숙한 품격에 이르기까지 다채로운 음악적 스펙트럼을 유기적으로 엮어냈습니다. 음반에 담긴 곡들은 언어의 장벽을 뛰어넘어 보편적인 인간의 희로애락을 노래하며, 당대 한국의 젊은이들이 라디오 주파수를 맞추고 음악다방의 신청곡 엽서를 적어 내리던 밤들의 고독과 열정을 위무해 주었습니다. 각 트랙마다 깃든 아티스트들의 치열한 예술혼과 아름다운 멜로디는 상업적 편집 음반의 한계를 훌쩍 뛰어넘어, 듣는 이로 하여금 한 편의 완결된 서사시를 감상하는 듯한 깊은 정서적 몰입감을 선사합니다.</w:t>
      </w:r>
    </w:p>
    <w:p>
      <w:pPr>
        <w:spacing w:line="324" w:lineRule="auto" w:after="120"/>
      </w:pPr>
      <w:r>
        <w:rPr w:rFonts="맑은 고딕">
          <w:rFonts w:ascii="맑은 고딕" w:hAnsi="맑은 고딕" w:eastAsia="맑은 고딕"/>
          <w:b w:val="0"/>
          <w:sz w:val="21"/>
        </w:rPr>
        <w:t>세월이 흘러 디지털 스트리밍의 무한한 파도 속에서 음악이 쉽게 소비되는 오늘날, 이 한 장의 바이닐이 지닌 무게감은 더욱 각별하게 다가옵니다. 턴테이블의 플래터가 회전하고 바늘이 그루브를 긁으며 피어오르는 미세한 지직거림 속에서, 우리는 한 시대를 풍미했던 팝의 거장들이 남긴 영롱한 숨결을 다시금 마주하게 됩니다. 화려했던 '축제(Carnival)'의 잔향처럼, 이 앨범은 반세기의 시간을 건너뛰어 여전히 우리의 가슴속에 지워지지 않는 서정의 물결을 일으키며 클래식의 반열에 당당히 자리하고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Pop Song Canival Vol. 8</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1970~80년대 한국 라이선스/오아시스·지구 등 주요 메이저 음반사 기획 발매 (해외 유수 레이블의 글로벌 히트 팝을 엄선하여 국내 애호가들을 위해 집대성한 정통 컴필레이션 앨범)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전국 음악다방과 라디오 애청자들의 폭발적인 지지를 얻으며 전국의 레코드 숍에서 스테디셀러를 기록, 팝송 대중화의 결정적 견인차 역할 수행</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빌보드(Billboard) 핫 100 상위권 랭크 곡 및 그래미 어워드(Grammy Awards) 수상·노미네이트 아티스트들의 대표 명곡들이 다수 수록된 명작선</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다국적 (미국, 영국, 캐나다, 유럽 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20세기 팝 음악의 황금기를 수놓은 거장들 (1960년대~1980년대 전성기)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옴니버스 (Various Artists 연합 형태)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팝, 포크, 어덜트 컨템포러리 씬을 대표하는 당대 최정상급 싱어송라이터와 보컬리스트들이 대거 포진해 있습니다. 각 아티스트는 독창적인 보컬 톤과 탁월한 멜로디 감각으로 세계 대중음악사의 기틀을 마련한 불멸의 명인들입니다.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단일 아티스트 앨범의 수급이 원활하지 않던 시절, 국내 팝 애호가들에게 서구 팝 음악의 최신 조류와 정수를 전달했던 문화적 교량 역할을 한 기념비적 앨범입니다. 음악사적으로도 당대 대중의 기호와 정서가 어떻게 형성되었는지를 증명하는 훌륭한 아카이브입니다.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암울하고 통제되었던 사회적 분위기 속에서 청춘들에게 위안의 안식처가 되어주던 심야 라디오 방송과 음악다방의 정취가 오롯이 투영되어 있습니다. 잡음 섞인 주파수 너머로 흘러나오던 멜로디를 한 장의 LP로 온전히 소유하고자 했던 그 시절 청년들의 순수한 열망이 녹아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시대를 초월한 어쿠스틱 발라드와 서정적인 멜로디 라인이 돋보이는 소프트 록, 감미로운 스트링 오케스트레이션이 어우러진 팝 트랙들이 조화롭게 배열되어 있습니다. 보컬의 섬세한 떨림과 진솔한 고백이 담긴 선율들은 계절의 변화와 맞물려 깊은 우수를 자아냅니다.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디지털의 차가운 해상도로는 결코 구현할 수 없는, 두터운 중음역대의 질감과 아날로그 테이프 마스터 특유의 포근한 공간감이 압권입니다. 진공관 앰프의 온화한 불빛 아래, MM 카트리지의 풍성한 저역과 부드러운 고역을 매만지며 감상할 때 바이닐 특유의 '음악적 온도'를 가장 완벽하게 만끽할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빈티지 한국 음반사(史)의 발자취가 고스란히 담긴 오리지널 재킷 아트워크와 타이포그래피, 그리고 당시의 문화적 향수를 고스란히 간직하고 있어 국내 레트로 팝 컬렉터들에게는 놓칠 수 없는 소중한 수집 표본입니다.</w:t>
      </w:r>
    </w:p>
    <w:p>
      <w:pPr>
        <w:spacing w:line="324" w:lineRule="auto" w:after="120" w:before="160"/>
      </w:pPr>
      <w:r>
        <w:rPr w:rFonts="맑은 고딕">
          <w:rFonts w:ascii="맑은 고딕" w:hAnsi="맑은 고딕" w:eastAsia="맑은 고딕"/>
          <w:b/>
          <w:color w:val="4338CA"/>
          <w:sz w:val="21"/>
        </w:rPr>
        <w:t>이 음반을 통해 아날로그 바늘 끝에서 피어오르는 아련한 옛 시절의 낭만과 팝의 거장들이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