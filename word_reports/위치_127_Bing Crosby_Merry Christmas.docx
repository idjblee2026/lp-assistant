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Bing Crosby (빙 크로스비) - Merry Christmas</w:t>
      </w:r>
    </w:p>
    <w:p>
      <w:pPr>
        <w:spacing w:after="240"/>
      </w:pPr>
      <w:r>
        <w:rPr w:rFonts="맑은 고딕">
          <w:rFonts w:ascii="맑은 고딕" w:hAnsi="맑은 고딕" w:eastAsia="맑은 고딕"/>
          <w:b/>
          <w:color w:val="4B5563"/>
          <w:sz w:val="22"/>
        </w:rPr>
        <w:t>위치 :  127</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제2차 세계대전의 참화와 불안이 온 세계를 뒤흔들던 1940년대 중반, 빙 크로스비(Bing Crosby)가 남긴 음반 《Merry Christmas》는 상처 입은 인류의 마음을 어루만진 가장 온화하고 기품 있는 음악적 안식처였습니다. 1945년 데카(Decca) 레코드에서 78rpm 쉘락 음반 세트로 세상에 첫선을 보인 이 앨범은, 이후 10인치와 12인치 LP로 모습을 바꾸며 전 세계 대중음악사에서 가장 거대하고 찬연한 크리스마스의 상징으로 군림해 왔습니다. 차가운 포화 속에서 고향의 온기와 가족의 품을 그리워하던 병사들부터, 삭막한 전후 복구기를 견뎌내던 민중들에게 이르기까지 크로스비의 목소리는 단순한 유행가를 넘어 평화와 구원의 서정적 복음으로 다가갔습니다.</w:t>
      </w:r>
    </w:p>
    <w:p>
      <w:pPr>
        <w:spacing w:line="324" w:lineRule="auto" w:after="120"/>
      </w:pPr>
      <w:r>
        <w:rPr w:rFonts="맑은 고딕">
          <w:rFonts w:ascii="맑은 고딕" w:hAnsi="맑은 고딕" w:eastAsia="맑은 고딕"/>
          <w:b w:val="0"/>
          <w:sz w:val="21"/>
        </w:rPr>
        <w:t>이 음반의 중심에는 어빙 벌린(Irving Berlin)의 불멸의 송가인 'White Christmas'가 자리합니다. 빙 크로스비는 확성기를 향해 포효하듯 부르던 옛 시대의 가창에서 벗어나, 마이크로폰의 음향적 특성을 섬세한 숨결과 입술의 움직임으로 체화해 낸 '크루닝(Crooning)' 창법을 통해 성탄 음악의 패러다임을 송두리째 바꾸어 놓았습니다. 그는 종교적 전례음악의 엄숙함에 갇혀 있던 성탄절을 보편적인 인간애와 그리움, 그리고 가족적인 온기가 넘쳐흐르는 축제의 장으로 이끌어냈습니다. 깊고 그윽한 바리톤 음색 뒤편에 서린 단정한 절제미는, 세속적 낭만주의와 경건한 영성을 한 폭의 수채화처럼 절묘하게 융화시키는 예술적 철학을 오롯이 드러냅니다.</w:t>
      </w:r>
    </w:p>
    <w:p>
      <w:pPr>
        <w:spacing w:line="324" w:lineRule="auto" w:after="120"/>
      </w:pPr>
      <w:r>
        <w:rPr w:rFonts="맑은 고딕">
          <w:rFonts w:ascii="맑은 고딕" w:hAnsi="맑은 고딕" w:eastAsia="맑은 고딕"/>
          <w:b w:val="0"/>
          <w:sz w:val="21"/>
        </w:rPr>
        <w:t>80년에 이르는 장구한 세월이 흘렀음에도 턴테이블 위에서 회전하는 이 음반의 매력은 전혀 바래지 않았습니다. 앤드루스 시스터즈(The Andrews Sisters)와의 경쾌한 재즈 보컬 인터플레이부터 존 스콧 트로터(John Scott Trotter) 오케스트라의 정갈한 현악 앙상블은 거친 현대 사회에서 퇴색해 가는 순수한 노스탤지어를 아련하게 소환합니다. 겨울의 문턱에서 이 음반을 바늘 아래 얹는 순간, 바이닐의 미세한 표면 잡음마저 귓가를 녹이는 벽난로의 장작 소리로 치환되며 시대를 초월한 낭만과 평온의 세계를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Merry Christmas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Bing Crosby (빙 크로스비)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1945년 미국 데카(Decca Records)를 통해 78rpm 4장 세트 앨범으로 최초 발매된 이후, LP 기술의 진보에 힘입어 1955년 12인치 장기연주음반(LP)으로 재발행되며 현대적 홀리데이 팝 앨범의 영원한 원형을 완성한 역사적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타이틀곡 'White Christmas' 단일 싱글만으로 5,000만 장 이상의 경이적인 판매고를 기록(기네스 세계 기록 공식 등재)하였으며, 앨범 누적 판매량 또한 1,500만 장을 상회하며 빌보드 팝 앨범 차트 정상을 여러 차례 탈환한 불멸의 베스트셀러.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1974년 그래미 명예의 전당(Grammy Hall of Fame) 헌액('White Christmas'), 2002년 미국 의회도서관 국가녹음등재목록(National Recording Registry) 영구 보존 음원으로 선정되며 문화유산으로서의 독보적 가치를 공인받음.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1903년 5월 3일 ~ 1977년 10월 14일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20세기 전반 대중음악과 영화계를 평정한 독보적인 엔터테이너이자, 마이크로폰을 음악적 악기로 승화시킨 감미로운 '크루닝(Crooning)' 창법의 개척자입니다. 특유의 편안하고 기품 있는 벨벳 바리톤 보컬로 대중가요의 미학을 재정립하며 프랭크 시나트라, 토니 베넷, 엘비스 프레슬리 등 후대 보컬 거장들에게 지대한 영향을 끼쳤습니다.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대중음악사에서 '시즌/캐럴 앨범'이라는 독자적 장르의 기틀을 확립한 최초이자 궁극의 마일스톤입니다. 전통적인 성탄 찬송가와 세속적인 팝 스탠더드를 완벽한 미적 균형으로 직조하여, 20세기 중반 빅밴드 스윙 및 팝 오케스트레이션 보컬 음반의 정점을 보여주는 교과서로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전쟁의 포화 속에서 태어나 고향과 평화를 갈망하던 세대의 아픔을 치유한 거대한 시대의 메아리입니다. 차가운 전선의 군인들과 그들을 애타게 기다리던 연인들의 마음을 하나로 이어주며, 전후 미국의 황금기를 관통하는 따스한 가족주의와 낭만적 이상향을 고스란히 투영하고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아련한 현악 서곡과 함께 눈 덮인 크리스마스의 정경을 깊은 서정으로 그려내는 'White Christmas', 앤드루스 시스터즈의 화려하고 통통 튀는 보컬 하모니가 어우러져 겨울의 축제 분위기를 자아내는 'Jingle Bells'와 'Santa Claus Is Comin' to Town', 그리고 크로스비의 경건한 호흡과 신앙적 고요함이 가슴을 울리는 'Silent Night'에 이르기까지 따뜻함과 활력이 눈부신 조화를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포근한 배음과 중역대가 풍성한 MM 카트리지 시스템으로 턴테이블을 구동할 때, 크로스비 특유의 풍부한 흉성 울림이 벨벳처럼 부드럽게 방 안을 감쌉니다. 회전하는 LP의 미세한 크랙클 노이즈는 차가운 겨울밤 붉게 타오르는 모닥불의 정취를 더해주는 아날로그 사운드의 백미를 느끼게 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성탄의 진정한 의미와 20세기 아메리칸 팝의 황금기를 아날로그 바이닐 한 장으로 조우할 수 있는 필수 소장반입니다. 계절이 순환할 때마다 턴테이블 위에 필연적으로 올릴 수밖에 없는, 세대를 뛰어넘어 가치를 발하는 문화유산적 컬렉터스 아이템입니다.</w:t>
      </w:r>
    </w:p>
    <w:p>
      <w:pPr>
        <w:spacing w:line="324" w:lineRule="auto" w:after="120" w:before="160"/>
      </w:pPr>
      <w:r>
        <w:rPr w:rFonts="맑은 고딕">
          <w:rFonts w:ascii="맑은 고딕" w:hAnsi="맑은 고딕" w:eastAsia="맑은 고딕"/>
          <w:b/>
          <w:color w:val="4338CA"/>
          <w:sz w:val="21"/>
        </w:rPr>
        <w:t>이 음반을 통해 아득한 겨울밤의 온기와 세월이 흘러도 바래지 않는 클래식 크루닝이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