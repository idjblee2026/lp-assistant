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Modern Talking (모던토킹) - The 1st Album</w:t>
      </w:r>
    </w:p>
    <w:p>
      <w:pPr>
        <w:spacing w:after="240"/>
      </w:pPr>
      <w:r>
        <w:rPr w:rFonts="맑은 고딕">
          <w:rFonts w:ascii="맑은 고딕" w:hAnsi="맑은 고딕" w:eastAsia="맑은 고딕"/>
          <w:b/>
          <w:color w:val="4B5563"/>
          <w:sz w:val="22"/>
        </w:rPr>
        <w:t>위치 :  425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중반, 유럽 대륙의 밤을 화려하고도 애잔하게 물들인 유로 디스코의 거대한 서막이 바로 이 한 장의 앨범에서 시작되었습니다. 작곡과 프로듀싱의 귀재 디터 볼렌(Dieter Bohlen)과 낭만적인 벨벳 음색을 지닌 보컬리스트 토마스 안더스(Thomas Anders)의 운명적인 조우는, 당시 영미권 팝이 주도하던 세계 음악 시장에 독일발 신스팝이라는 눈부신 충격파를 던졌습니다. 1985년 한사(Hansa) 레코드에서 발매된 《The 1st Album》은 단순한 댄스 플로어의 기능적 사운드를 넘어, 차가운 전자 비트 속에 유럽 특유의 탐미주의적 멜로디와 서정적 비장미를 직조해 낸 일대 음악적 사건이었습니다.</w:t>
      </w:r>
    </w:p>
    <w:p>
      <w:pPr>
        <w:spacing w:line="324" w:lineRule="auto" w:after="120"/>
      </w:pPr>
      <w:r>
        <w:rPr w:rFonts="맑은 고딕">
          <w:rFonts w:ascii="맑은 고딕" w:hAnsi="맑은 고딕" w:eastAsia="맑은 고딕"/>
          <w:b w:val="0"/>
          <w:sz w:val="21"/>
        </w:rPr>
        <w:t>이 음반은 강렬한 신디사이저 아르페지오와 하이 텐션의 전자 드럼 비트 위에 토마스 안더스의 부드러운 중저음과 코러스 섹션의 극적인 하이 팔세토(Falsetto) 화성을 교차 배치하는 독창적인 문법을 완성했습니다. 이는 청자에게 거부할 수 없는 청각적 도파민과 짙은 멜랑콜리를 동시에 안겨주며 전 유럽 차트를 단숨에 석권했고, 냉전의 기운이 감돌던 동유럽과 아시아의 뒷골목에까지 울려 퍼지며 80년대 청춘들의 보편적인 해방구 역할을 하였습니다. 상업적 댄스 팝이라는 외피 속에서도 클래식한 화성 구조와 감상주의를 놓치지 않았던 이들의 음악적 철학은 유로 댄스 장르의 새로운 지평을 열어젖혔습니다.</w:t>
      </w:r>
    </w:p>
    <w:p>
      <w:pPr>
        <w:spacing w:line="324" w:lineRule="auto" w:after="120"/>
      </w:pPr>
      <w:r>
        <w:rPr w:rFonts="맑은 고딕">
          <w:rFonts w:ascii="맑은 고딕" w:hAnsi="맑은 고딕" w:eastAsia="맑은 고딕"/>
          <w:b w:val="0"/>
          <w:sz w:val="21"/>
        </w:rPr>
        <w:t>세월이 흘러 디지털 스트리밍의 편리함이 일상이 된 오늘날에도, 이 앨범이 여전히 특별한 온도로 다가오는 까닭은 아날로그 릴 테이프와 초기 디지털 신디사이저(Oberheim, LinnDrum)가 직조해 낸 시대의 질감이 바이닐 소릿골 속에 오롯이 박제되어 있기 때문입니다. 화려했던 80년대의 네온사인, 밤공기를 가르는 순수한 낭만과 설렘, 그리고 젊음의 찬란한 애수가 블랙 플라스틱 위에서 회전할 때마다 《The 1st Album》은 유행가를 초월한 하나의 시대적 노스탤지어이자 클래식으로서 찬란한 광채를 발합니다.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1st Album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Modern Talking (모던토킹)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1985년 4월 1일 독일 한사(Hansa / BMG Video/Ariola) 레이블을 통해 발매된 듀오의 데뷔 정규 스튜디오 앨범으로, 80년대 유로 신스팝의 황금기를 본격적으로 개막한 기념비적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독일 오피셜 앨범 차트 1위 및 4주 연속 정상을 지켰으며, 스위스, 오스트리아, 핀란드 등 전 유럽 차트 최상위권 장악. 전 세계적으로 수백만 장의 판매고를 기록하며 플래티넘 및 골드 인증 획득.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전역의 골드/플래티넘 디스크 다수 수상, 1985년 독일 최고 권위의 팝 음악 차트 휩쓸며 당대 가장 성공적인 유러피언 팝 듀오로 공인됨.</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(Germany)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1984년 결성 (Dieter Bohlen: 1954년생 / Thomas Anders: 1963년생)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2인조 신스팝/유로 디스코 듀오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감미롭고 우아한 미성의 토마스 안더스와 천재적인 팝 센스를 지닌 작곡·프로듀서 디터 볼렌이 결합한 전설적인 듀오입니다. 특유의 캐치한 멜로디와 드라마틱한 고음 코러스 편곡을 바탕으로 전 세계 1억 2천만 장 이상의 음반을 판매하며 유로 디스코 역사의 독보적인 제왕으로 군림했습니다.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영미권 팝의 그늘에 가려져 있던 대륙계(Continental) 유로 팝의 자존심을 세계 정상으로 끌어올린 앨범입니다. 이들이 정립한 '마이너 풍의 멜로디와 속도감 넘치는 신스 비트, 하이톤 백킹 보컬'의 조합은 이후 80~90년대 유로비트와 이탈로 디스코, 나아가 현대 일렉트로닉 팝 음악의 결정적인 청사진이 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중반, 카세트테이프와 롤러스케이트장, 심야 라디오와 나이트클럽을 가득 메웠던 바로 그 시절의 문화적 공기가 응축되어 있습니다. 서구의 풍요로움과 동구권의 개방 물결 속에서 국경을 넘어 모든 청춘의 심장을 뛰게 했던 범유럽적 낭만주의의 찬란한 기록입니다.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"You're My Heart, You're My Soul": </w:t>
      </w:r>
      <w:r>
        <w:rPr w:rFonts="맑은 고딕">
          <w:rFonts w:ascii="맑은 고딕" w:hAnsi="맑은 고딕" w:eastAsia="맑은 고딕"/>
          <w:b w:val="0"/>
          <w:sz w:val="21"/>
        </w:rPr>
        <w:t>전 세계를 뒤흔든 세기의 메가 히트곡으로, 서정적인 피아노 인트로에 이어 폭발하는 신스 베이스와 토마스 안더스의 애절한 보컬, 천상의 팔세토 코러스가 완벽한 카타르시스를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"You Can Win If You Want": </w:t>
      </w:r>
      <w:r>
        <w:rPr w:rFonts="맑은 고딕">
          <w:rFonts w:ascii="맑은 고딕" w:hAnsi="맑은 고딕" w:eastAsia="맑은 고딕"/>
          <w:b w:val="0"/>
          <w:sz w:val="21"/>
        </w:rPr>
        <w:t>긍정적인 메시지와 질주하는 리듬, 디터 볼렌 특유의 군더더기 없는 멜로디 구성이 돋보이는 앨범의 또 다른 명곡입니다.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"There's Too Much Blue In Missing You": </w:t>
      </w:r>
      <w:r>
        <w:rPr w:rFonts="맑은 고딕">
          <w:rFonts w:ascii="맑은 고딕" w:hAnsi="맑은 고딕" w:eastAsia="맑은 고딕"/>
          <w:b w:val="0"/>
          <w:sz w:val="21"/>
        </w:rPr>
        <w:t>디터 볼렌의 거친 보컬 매력이 돋보이는 발라드로, 앨범 전체의 서정적 균형감을 잡아주는 숨은 백미입니다.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내려앉는 순간 느껴지는 묵직한 베이스 킥과 80년대 아날로그 신디사이저 특유의 두터운 공간감이 일품입니다. 진공관 앰프를 통해 증폭될 때, 차가운 전자음 속에서 배어 나오는 토마스 안더스의 따뜻한 목소리 질감과 섬세한 리버브의 잔향이 빈티지 오디오 특유의 그윽한 감흥을 한층 풍성하게 배가시켜 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유로 팝과 신스 디스코의 역사에서 첫 장을 장식하는 오리지널리티를 지닌 음반으로, 레트로 사운드의 원류를 아날로그 바이닐로 소장하고자 하는 모든 컬렉터에게 대체 불가능한 필수 소장반입니다.</w:t>
      </w:r>
    </w:p>
    <w:p>
      <w:pPr>
        <w:spacing w:line="324" w:lineRule="auto" w:after="120" w:before="160"/>
      </w:pPr>
      <w:r>
        <w:rPr w:rFonts="맑은 고딕">
          <w:rFonts w:ascii="맑은 고딕" w:hAnsi="맑은 고딕" w:eastAsia="맑은 고딕"/>
          <w:b/>
          <w:color w:val="4338CA"/>
          <w:sz w:val="21"/>
        </w:rPr>
        <w:t>이 음반을 통해 아날로그 홈을 타고 흐르는 찬란했던 80년대의 낭만과 두 거장이 빚어낸 황홀한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