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Whitney Houston (휘트니 휴스턴) - The Bodygard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724</w:t>
      </w:r>
    </w:p>
    <w:p>
      <w:pPr>
        <w:spacing w:line="324" w:lineRule="auto" w:before="80" w:after="16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  <w:r>
        <w:rPr w:rFonts="맑은 고딕">
          <w:rFonts w:ascii="맑은 고딕" w:hAnsi="맑은 고딕" w:eastAsia="맑은 고딕"/>
          <w:b w:val="0"/>
          <w:sz w:val="21"/>
        </w:rPr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1992년 스크린과 음악계를 동시에 뒤흔들며 세기의 신화를 쓴 영화 《보디가드(The Bodyguard)》의 오리지널 사운드트랙은, 대중음악사에서 가장 찬란하게 빛나는 보컬의 금자탑입니다. ‘The Voice’라 칭송받던 휘트니 휴스턴의 절정기 기량이 오롯이 담긴 이 앨범은, 단순한 영화 배경음악의 차원을 넘어 한 시대를 상징하는 서정적 울림으로 승화되었습니다. 숭고할 정도로 폭발적인 가창력과 섬세한 숨결이 빚어내는 드라마는 세월의 흐름 속에서도 바래지 않는 영원한 감동을 선사합니다. 음악이 영혼을 정화하고 위로할 수 있음을 증명한, 20세기 팝 음악의 정점에 서 있는 불멸의 명반입니다.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The Bodygard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Whitney Houston (휘트니 휴스턴)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1992년 11월 17일, 세계적인 음반 제작자 클라이브 데이비스(Clive Davis)의 진두지휘 아래 아리스타 레코즈(Arista Records)를 통해 발매된 역사적인 사운드트랙 음반입니다.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전 세계적으로 4,500만 장 이상의 경이적인 판매고를 기록하며 '역대 가장 많이 팔린 사운드트랙 앨범'으로 기네스북에 등재되었으며, 미국 빌보드 200 앨범 차트에서 20주 연속 1위라는 대기록을 수립하였습니다.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1994년 제36회 그래미 어워드에서 최고 영예인 '올해의 앨범(Album of the Year)'과 '올해의 레코드(Record of the Year)', '최우수 여성 팝 보컬 퍼포먼스'를 석권하며 대중성과 예술성을 완벽히 공인받았습니다.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미국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1963년 8월 9일 ~ 2012년 2월 11일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솔로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깊은 가스펠의 뿌리 위에 완벽한 테크닉과 흉내 낼 수 없는 드라마틱한 성량을 결합하여 20세기 후반 팝 보컬의 새로운 표준을 제시한 전설적인 디바입니다. 화려하면서도 애절한 그녀의 음색은 인종과 장르의 경계를 허물며 전 세계 수억 명의 리스너들을 전율케 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팝 발라드와 R&amp;B, 소울 음악의 황금기를 대표하는 상징적인 작품으로, 영화의 서사와 음악이 완벽한 합일을 이룬 사운드트랙의 교과서적 위치를 점하고 있습니다. 전면부를 장식하는 휘트니 휴스턴의 독보적인 가창곡들은 현대 보컬리스트들이 도달하고자 하는 궁극의 예술적 기준점이 되었습니다.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1990년대 초반, 전 세계 극장가를 눈물과 환희로 물들였던 로맨티시즘의 정취가 고스란히 배어 있습니다. 차가운 디지털 시대로 넘어가기 직전, 순수한 사랑과 헌신을 노래하던 당시 청춘들의 낭만적인 공기와 따스한 온도가 바이닐의 소리골마다 짙은 향수로 아로새겨져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"I Will Always Love You": </w:t>
      </w:r>
      <w:r>
        <w:rPr w:rFonts="맑은 고딕">
          <w:rFonts w:ascii="맑은 고딕" w:hAnsi="맑은 고딕" w:eastAsia="맑은 고딕"/>
          <w:b w:val="0"/>
          <w:sz w:val="21"/>
        </w:rPr>
        <w:t>돌리 파튼(Dolly Parton)의 원곡을 재해석한 곡으로, 전율을 일으키는 무반주 도입부의 적막을 뚫고 솟구쳐 오르는 폭발적인 고음과 서정성이 압권인 금세기 최고의 러브 테마입니다.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"I Have Nothing": </w:t>
      </w:r>
      <w:r>
        <w:rPr w:rFonts="맑은 고딕">
          <w:rFonts w:ascii="맑은 고딕" w:hAnsi="맑은 고딕" w:eastAsia="맑은 고딕"/>
          <w:b w:val="0"/>
          <w:sz w:val="21"/>
        </w:rPr>
        <w:t>데이비드 포스터(David Foster) 특유의 유려하고 웅장한 오케스트레이션 위로, 사랑을 갈구하는 여인의 절절한 심경을 완벽한 가창력으로 쏟아내는 명발라드입니다.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"Run to You": </w:t>
      </w:r>
      <w:r>
        <w:rPr w:rFonts="맑은 고딕">
          <w:rFonts w:ascii="맑은 고딕" w:hAnsi="맑은 고딕" w:eastAsia="맑은 고딕"/>
          <w:b w:val="0"/>
          <w:sz w:val="21"/>
        </w:rPr>
        <w:t>깊은 고독과 슬픔의 결을 어루만지는 절제미와 섬세한 감정선이 돋보이는 숨은 보석 같은 트랙입니다.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"I'm Every Woman": </w:t>
      </w:r>
      <w:r>
        <w:rPr w:rFonts="맑은 고딕">
          <w:rFonts w:ascii="맑은 고딕" w:hAnsi="맑은 고딕" w:eastAsia="맑은 고딕"/>
          <w:b w:val="0"/>
          <w:sz w:val="21"/>
        </w:rPr>
        <w:t>샤카 칸(Chaka Khan)의 명곡을 현대적인 댄스 비트와 당당하고 활기찬 보컬로 재탄생시켜 생동감 넘치는 에너지를 전합니다.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턴테이블의 바늘이 LP 표면을 미끄러지듯 스쳐 지나갈 때 흐르는 미세한 표면 잡음 뒤로, "If I should stay..."로 시작되는 아카펠라의 숨소리가 진공관 앰프의 온기를 타고 방 안을 가득 채우는 순간은 오직 아날로그 환경에서만 경험할 수 있는 경이로운 감동입니다. 배음이 풍성한 사운드 시스템을 통해 울려 퍼지는 브라스와 스트링의 두터운 질감은 휴스턴의 호소력 짙은 음성을 더욱 입체적이고 숭고하게 체감하게 합니다.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대중음악 역사상 가장 찬란했던 목소리의 황금기를 아날로그 바이닐의 질감으로 소유한다는 것은, 음악 애호가이자 컬렉터에게 있어 단순한 수집 이상의 낭만적 특권이자 예술적 축복입니다.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세월이 흘러도 결코 바래지 않는 불멸의 목소리가 전해주는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