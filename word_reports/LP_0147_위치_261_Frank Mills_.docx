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맑은 고딕">
          <w:rFonts w:ascii="맑은 고딕" w:hAnsi="맑은 고딕" w:eastAsia="맑은 고딕"/>
          <w:b/>
          <w:color w:val="141414"/>
          <w:sz w:val="32"/>
        </w:rPr>
      </w:r>
    </w:p>
    <w:p>
      <w:r>
        <w:t>번호 : @0147      위치 : @261</w:t>
      </w:r>
    </w:p>
    <w:p>
      <w:r>
        <w:rPr w:rFonts="맑은 고딕">
          <w:rFonts w:ascii="맑은 고딕" w:hAnsi="맑은 고딕" w:eastAsia="맑은 고딕"/>
          <w:b w:val="0"/>
          <w:color w:val="505050"/>
          <w:sz w:val="21"/>
        </w:rPr>
        <w:t xml:space="preserve">음반 레이블 :            발매년도 : </w:t>
      </w:r>
    </w:p>
    <w:p>
      <w:pPr>
        <w:spacing w:after="120"/>
      </w:pPr>
    </w:p>
    <w:p>
      <w:pPr>
        <w:spacing w:line="300" w:lineRule="auto" w:after="60" w:before="160"/>
      </w:pPr>
      <w:r>
        <w:rPr w:rFonts="맑은 고딕">
          <w:rFonts w:ascii="맑은 고딕" w:hAnsi="맑은 고딕" w:eastAsia="맑은 고딕"/>
          <w:b/>
          <w:color w:val="182B49"/>
          <w:sz w:val="24"/>
        </w:rPr>
        <w:t>1 음반 데이터</w:t>
      </w:r>
    </w:p>
    <w:p>
      <w:pPr>
        <w:spacing w:line="300" w:lineRule="auto" w:after="60"/>
      </w:pPr>
      <w:r>
        <w:rPr w:rFonts="맑은 고딕">
          <w:rFonts w:ascii="맑은 고딕" w:hAnsi="맑은 고딕" w:eastAsia="맑은 고딕"/>
          <w:b/>
          <w:color w:val="1E1E1E"/>
          <w:sz w:val="20"/>
        </w:rPr>
        <w:t xml:space="preserve">• 앨범명: </w:t>
      </w:r>
      <w:r>
        <w:rPr w:rFonts="맑은 고딕">
          <w:rFonts w:ascii="맑은 고딕" w:hAnsi="맑은 고딕" w:eastAsia="맑은 고딕"/>
          <w:b w:val="0"/>
          <w:sz w:val="20"/>
        </w:rPr>
        <w:t>뮤직 박스 댄서 (Music Box Dancer)</w:t>
      </w:r>
    </w:p>
    <w:p>
      <w:pPr>
        <w:spacing w:line="300" w:lineRule="auto" w:after="60"/>
      </w:pPr>
      <w:r>
        <w:rPr w:rFonts="맑은 고딕">
          <w:rFonts w:ascii="맑은 고딕" w:hAnsi="맑은 고딕" w:eastAsia="맑은 고딕"/>
          <w:b/>
          <w:color w:val="1E1E1E"/>
          <w:sz w:val="20"/>
        </w:rPr>
        <w:t xml:space="preserve">• 아티스트: </w:t>
      </w:r>
      <w:r>
        <w:rPr w:rFonts="맑은 고딕">
          <w:rFonts w:ascii="맑은 고딕" w:hAnsi="맑은 고딕" w:eastAsia="맑은 고딕"/>
          <w:b w:val="0"/>
          <w:sz w:val="20"/>
        </w:rPr>
        <w:t>프랭크 밀스 (Frank Mills)</w:t>
      </w:r>
    </w:p>
    <w:p>
      <w:pPr>
        <w:spacing w:line="300" w:lineRule="auto" w:after="60"/>
      </w:pPr>
      <w:r>
        <w:rPr w:rFonts="맑은 고딕">
          <w:rFonts w:ascii="맑은 고딕" w:hAnsi="맑은 고딕" w:eastAsia="맑은 고딕"/>
          <w:b/>
          <w:color w:val="1E1E1E"/>
          <w:sz w:val="20"/>
        </w:rPr>
        <w:t xml:space="preserve">• 음반 소개: </w:t>
      </w:r>
      <w:r>
        <w:rPr w:rFonts="맑은 고딕">
          <w:rFonts w:ascii="맑은 고딕" w:hAnsi="맑은 고딕" w:eastAsia="맑은 고딕"/>
          <w:b w:val="0"/>
          <w:sz w:val="20"/>
        </w:rPr>
        <w:t>캐나다 출신의 피아니스트이자 작곡가 프랭크 밀스(Frank Mills)의 대표작인 [Music Box Dancer]는 1970년대 후반 전 세계를 감미로운 피아노 선율로 물들인 팝 이지리스닝의 금자탑입니다. 본 앨범은 본래 1974년에 처음 세상에 나왔으나, 타이틀곡 'Music Box Dancer'가 방송가와 라디오를 타고 뒤늦게 폭발적인 반응을 얻으면서 1978년 재발매되어 전 세계적인 대성공을 거두었습니다. 서정적이고 맑은 피아노 톤과 세련된 오케스트레이션 편곡이 조화를 이루어, 오르골을 연상시키는 특유의 경쾌하면서도 아련한 감성을 선사합니다. 당시 시끄러운 디스코와 록 음악이 주류를 이루던 음악 시장에서 마음의 평온을 주는 고품격 연주곡 앨범으로 차별화된 입지를 구축했습니다. 한국을 비롯한 아시아권에서도 시그널 음악과 라디오 BGM으로 수십 년간 사랑받으며 대중적인 친숙함과 음악적 완성도를 동시에 입증했습니다. 아날로그 피아노의 따뜻한 잔향과 풍부한 찰현악기의 어울림은 현대의 디지털 음원으로는 대체할 수 없는 운치를 지니고 있습니다. 대중음악사에서 클래시컬 팝 연주곡이 거둘 수 있는 상업적·예술적 성취의 최고봉을 보여주는 명반으로 평가받습니다.</w:t>
      </w:r>
    </w:p>
    <w:p>
      <w:pPr>
        <w:spacing w:line="300" w:lineRule="auto" w:after="60"/>
      </w:pPr>
      <w:r>
        <w:rPr w:rFonts="맑은 고딕">
          <w:rFonts w:ascii="맑은 고딕" w:hAnsi="맑은 고딕" w:eastAsia="맑은 고딕"/>
          <w:b/>
          <w:color w:val="1E1E1E"/>
          <w:sz w:val="20"/>
        </w:rPr>
        <w:t xml:space="preserve">• 발매 정보: </w:t>
      </w:r>
      <w:r>
        <w:rPr w:rFonts="맑은 고딕">
          <w:rFonts w:ascii="맑은 고딕" w:hAnsi="맑은 고딕" w:eastAsia="맑은 고딕"/>
          <w:b w:val="0"/>
          <w:sz w:val="20"/>
        </w:rPr>
        <w:t>1978년 글로벌 정식 발매 / 폴리돌 레코드 (Polydor Records) / 12인치 33⅓ RPM 고음질 스테레오 바이닐 프레싱</w:t>
      </w:r>
    </w:p>
    <w:p>
      <w:pPr>
        <w:spacing w:line="300" w:lineRule="auto" w:after="60"/>
      </w:pPr>
      <w:r>
        <w:t>• LP 인기도(판매량): 미국 빌보드 핫 100 3위, 이지리스닝 차트 1위 석권 / 전 세계 200만 장 이상의 판매고 달성 / 미국 음반산업협회(RIAA) 골드 및 플래티넘 인증</w:t>
      </w:r>
    </w:p>
    <w:p>
      <w:pPr>
        <w:spacing w:line="300" w:lineRule="auto" w:after="60"/>
      </w:pPr>
      <w:r>
        <w:rPr w:rFonts="맑은 고딕">
          <w:rFonts w:ascii="맑은 고딕" w:hAnsi="맑은 고딕" w:eastAsia="맑은 고딕"/>
          <w:b/>
          <w:color w:val="1E1E1E"/>
          <w:sz w:val="20"/>
        </w:rPr>
        <w:t xml:space="preserve">• 각종 수상경력: </w:t>
      </w:r>
      <w:r>
        <w:rPr w:rFonts="맑은 고딕">
          <w:rFonts w:ascii="맑은 고딕" w:hAnsi="맑은 고딕" w:eastAsia="맑은 고딕"/>
          <w:b w:val="0"/>
          <w:sz w:val="20"/>
        </w:rPr>
        <w:t>캐나다 주노상(Juno Awards) '올해의 작곡가(Composer of the Year)', '올해의 연주가(Instrumental Artist of the Year)' 수상 / 그래미 어워드 노미네이트</w:t>
      </w:r>
    </w:p>
    <w:p>
      <w:pPr>
        <w:spacing w:line="300" w:lineRule="auto" w:after="60" w:before="160"/>
      </w:pPr>
      <w:r>
        <w:rPr w:rFonts="맑은 고딕">
          <w:rFonts w:ascii="맑은 고딕" w:hAnsi="맑은 고딕" w:eastAsia="맑은 고딕"/>
          <w:b/>
          <w:color w:val="182B49"/>
          <w:sz w:val="24"/>
        </w:rPr>
        <w:t>아티스트 정보</w:t>
      </w:r>
    </w:p>
    <w:p>
      <w:pPr>
        <w:spacing w:line="300" w:lineRule="auto" w:after="60"/>
      </w:pPr>
      <w:r>
        <w:rPr w:rFonts="맑은 고딕">
          <w:rFonts w:ascii="맑은 고딕" w:hAnsi="맑은 고딕" w:eastAsia="맑은 고딕"/>
          <w:b/>
          <w:color w:val="1E1E1E"/>
          <w:sz w:val="20"/>
        </w:rPr>
        <w:t xml:space="preserve">• 국적: </w:t>
      </w:r>
      <w:r>
        <w:rPr w:rFonts="맑은 고딕">
          <w:rFonts w:ascii="맑은 고딕" w:hAnsi="맑은 고딕" w:eastAsia="맑은 고딕"/>
          <w:b w:val="0"/>
          <w:sz w:val="20"/>
        </w:rPr>
        <w:t>캐나다 (퀘벡주 몬트리올)</w:t>
      </w:r>
    </w:p>
    <w:p>
      <w:pPr>
        <w:spacing w:line="300" w:lineRule="auto" w:after="60"/>
      </w:pPr>
      <w:r>
        <w:rPr w:rFonts="맑은 고딕">
          <w:rFonts w:ascii="맑은 고딕" w:hAnsi="맑은 고딕" w:eastAsia="맑은 고딕"/>
          <w:b/>
          <w:color w:val="1E1E1E"/>
          <w:sz w:val="20"/>
        </w:rPr>
        <w:t xml:space="preserve">• 생몰년도: </w:t>
      </w:r>
      <w:r>
        <w:rPr w:rFonts="맑은 고딕">
          <w:rFonts w:ascii="맑은 고딕" w:hAnsi="맑은 고딕" w:eastAsia="맑은 고딕"/>
          <w:b w:val="0"/>
          <w:sz w:val="20"/>
        </w:rPr>
        <w:t>1942년 6월 27일 출생 ~ 현재</w:t>
      </w:r>
    </w:p>
    <w:p>
      <w:pPr>
        <w:spacing w:line="300" w:lineRule="auto" w:after="60"/>
      </w:pPr>
      <w:r>
        <w:rPr w:rFonts="맑은 고딕">
          <w:rFonts w:ascii="맑은 고딕" w:hAnsi="맑은 고딕" w:eastAsia="맑은 고딕"/>
          <w:b/>
          <w:color w:val="1E1E1E"/>
          <w:sz w:val="20"/>
        </w:rPr>
        <w:t xml:space="preserve">• 그룹 소속: </w:t>
      </w:r>
      <w:r>
        <w:rPr w:rFonts="맑은 고딕">
          <w:rFonts w:ascii="맑은 고딕" w:hAnsi="맑은 고딕" w:eastAsia="맑은 고딕"/>
          <w:b w:val="0"/>
          <w:sz w:val="20"/>
        </w:rPr>
        <w:t>솔로 (전 록 밴드 '더 스탬피더스(The Stampeders)' 키보디스트)</w:t>
      </w:r>
    </w:p>
    <w:p>
      <w:pPr>
        <w:spacing w:line="300" w:lineRule="auto" w:after="60"/>
      </w:pPr>
      <w:r>
        <w:rPr w:rFonts="맑은 고딕">
          <w:rFonts w:ascii="맑은 고딕" w:hAnsi="맑은 고딕" w:eastAsia="맑은 고딕"/>
          <w:b/>
          <w:color w:val="1E1E1E"/>
          <w:sz w:val="20"/>
        </w:rPr>
        <w:t xml:space="preserve">• 아티스트 소개: </w:t>
      </w:r>
      <w:r>
        <w:rPr w:rFonts="맑은 고딕">
          <w:rFonts w:ascii="맑은 고딕" w:hAnsi="맑은 고딕" w:eastAsia="맑은 고딕"/>
          <w:b w:val="0"/>
          <w:sz w:val="20"/>
        </w:rPr>
        <w:t>프랭크 밀스는 1970~80년대를 풍미한 캐나다의 클래시컬 팝 피아니스트이자 작곡가로, 쉽고 친근하면서도 깊이 있는 멜로디 메이킹 능력으로 '경음악의 거장' 반열에 올랐습니다. 록 밴드 활동을 거쳐 솔로 연주자로 전향한 후, 특유의 서정적인 피아노 터치와 화려한 현악 편곡을 결합하여 이지리스닝 음악의 대중화를 이끌었습니다. 그의 음악은 장르와 시대를 초월하여 대중에게 쉼과 위로를 전달하는 아날로그 감성의 정수로 평가받고 있습니다.</w:t>
      </w:r>
    </w:p>
    <w:p>
      <w:pPr>
        <w:spacing w:line="300" w:lineRule="auto" w:after="60" w:before="160"/>
      </w:pPr>
      <w:r>
        <w:rPr w:rFonts="맑은 고딕">
          <w:rFonts w:ascii="맑은 고딕" w:hAnsi="맑은 고딕" w:eastAsia="맑은 고딕"/>
          <w:b/>
          <w:color w:val="182B49"/>
          <w:sz w:val="24"/>
        </w:rPr>
        <w:t>음반 상세 분석</w:t>
      </w:r>
    </w:p>
    <w:p>
      <w:pPr>
        <w:spacing w:line="300" w:lineRule="auto" w:after="60"/>
      </w:pPr>
      <w:r>
        <w:t>• 역사적 위치 : @1970년대 후반 팝 피아노 연주곡의 흥행 보증수표이자 현대 뉴에이지 및 이지리스닝 장르의 기틀을 마련한 교과서적 앨범입니다. 연주곡으로서는 이례적으로 글로벌 싱글 및 앨범 차트 상위권을 점령하며, 대중음악계에서 피아노 연주 앨범이 가진 거대한 상업적·예술적 가능성을 정립했습니다.</w:t>
      </w:r>
    </w:p>
    <w:p>
      <w:pPr>
        <w:spacing w:line="300" w:lineRule="auto" w:after="60"/>
      </w:pPr>
      <w:r>
        <w:rPr w:rFonts="맑은 고딕">
          <w:rFonts w:ascii="맑은 고딕" w:hAnsi="맑은 고딕" w:eastAsia="맑은 고딕"/>
          <w:b/>
          <w:color w:val="1E1E1E"/>
          <w:sz w:val="20"/>
        </w:rPr>
        <w:t xml:space="preserve">• 시대의 흔적(스토리텔링): </w:t>
      </w:r>
      <w:r>
        <w:rPr w:rFonts="맑은 고딕">
          <w:rFonts w:ascii="맑은 고딕" w:hAnsi="맑은 고딕" w:eastAsia="맑은 고딕"/>
          <w:b w:val="0"/>
          <w:sz w:val="20"/>
        </w:rPr>
        <w:t>라디오 DJ들의 자발적인 선택으로 역주행 신화를 쓴 대중문화적 에피소드를 품고 있는 음반입니다. 1970년대 말 디스코 열풍에 피로감을 느끼던 글로벌 리스너들에게 아날로그적 휴식을 제공했으며, 한국에서도 방송 시그널 송 및 기상캐스터 배경음악 등으로 단골 사용되어 한국인의 정서 속에 아련한 추억의 선율로 깊이 자리 잡았습니다.</w:t>
      </w:r>
    </w:p>
    <w:p>
      <w:pPr>
        <w:spacing w:line="300" w:lineRule="auto" w:after="60" w:before="160"/>
      </w:pPr>
      <w:r>
        <w:rPr w:rFonts="맑은 고딕">
          <w:rFonts w:ascii="맑은 고딕" w:hAnsi="맑은 고딕" w:eastAsia="맑은 고딕"/>
          <w:b/>
          <w:color w:val="182B49"/>
          <w:sz w:val="24"/>
        </w:rPr>
        <w:t>주요 수록곡 및 감상 제언</w:t>
      </w:r>
    </w:p>
    <w:p>
      <w:pPr>
        <w:spacing w:line="300" w:lineRule="auto" w:after="60"/>
      </w:pPr>
      <w:r>
        <w:rPr w:rFonts="맑은 고딕">
          <w:rFonts w:ascii="맑은 고딕" w:hAnsi="맑은 고딕" w:eastAsia="맑은 고딕"/>
          <w:b/>
          <w:color w:val="1E1E1E"/>
          <w:sz w:val="20"/>
        </w:rPr>
        <w:t xml:space="preserve">• 주요 수록곡 특징: </w:t>
      </w:r>
      <w:r>
        <w:rPr w:rFonts="맑은 고딕">
          <w:rFonts w:ascii="맑은 고딕" w:hAnsi="맑은 고딕" w:eastAsia="맑은 고딕"/>
          <w:b w:val="0"/>
          <w:sz w:val="20"/>
        </w:rPr>
      </w:r>
    </w:p>
    <w:p>
      <w:pPr>
        <w:spacing w:line="300" w:lineRule="auto" w:after="60"/>
      </w:pPr>
      <w:r>
        <w:rPr w:rFonts="맑은 고딕">
          <w:rFonts w:ascii="맑은 고딕" w:hAnsi="맑은 고딕" w:eastAsia="맑은 고딕"/>
          <w:b w:val="0"/>
          <w:sz w:val="20"/>
        </w:rPr>
        <w:t>1. Music Box Dancer: 오르골을 튕기는 듯한 고음역 피아노 테크닉과 경쾌한 리듬 섹션이 절묘하게 어우러진 전 세계적인 킬러 트랙.</w:t>
      </w:r>
    </w:p>
    <w:p>
      <w:pPr>
        <w:spacing w:line="300" w:lineRule="auto" w:after="60"/>
      </w:pPr>
      <w:r>
        <w:rPr w:rFonts="맑은 고딕">
          <w:rFonts w:ascii="맑은 고딕" w:hAnsi="맑은 고딕" w:eastAsia="맑은 고딕"/>
          <w:b w:val="0"/>
          <w:sz w:val="20"/>
        </w:rPr>
        <w:t>2. The Poet and I: 한 편의 시를 읽는 듯한 서정적이고 아련한 피아노 선율에 풍부한 현악 오케스트레이션이 더해진 명곡.</w:t>
      </w:r>
    </w:p>
    <w:p>
      <w:pPr>
        <w:spacing w:line="300" w:lineRule="auto" w:after="60"/>
      </w:pPr>
      <w:r>
        <w:rPr w:rFonts="맑은 고딕">
          <w:rFonts w:ascii="맑은 고딕" w:hAnsi="맑은 고딕" w:eastAsia="맑은 고딕"/>
          <w:b w:val="0"/>
          <w:sz w:val="20"/>
        </w:rPr>
        <w:t>3. Spanish Coffee: 스페인 플라멩코 풍의 열정적인 리듬감과 프랭크 밀스 특유의 맑은 피아노 톤이 대비를 이루는 인상적인 트랙.</w:t>
      </w:r>
    </w:p>
    <w:p>
      <w:pPr>
        <w:spacing w:line="300" w:lineRule="auto" w:after="60"/>
      </w:pPr>
      <w:r>
        <w:rPr w:rFonts="맑은 고딕">
          <w:rFonts w:ascii="맑은 고딕" w:hAnsi="맑은 고딕" w:eastAsia="맑은 고딕"/>
          <w:b w:val="0"/>
          <w:sz w:val="20"/>
        </w:rPr>
        <w:t>4. Peter Piper: 동요처럼 친근한 멜로디 라인과 경쾌한 관현악 편곡으로 입체적인 즐거움을 전해주는 곡.</w:t>
      </w:r>
    </w:p>
    <w:p>
      <w:pPr>
        <w:spacing w:line="300" w:lineRule="auto" w:after="60"/>
      </w:pPr>
      <w:r>
        <w:t>• 빈티지 감상 제언: 피아노의 어택감과 현악기의 우아한 배음을 제대로 즐기기 위해서는 섬세한 해상력을 갖춘 카트리지와 진공관 앰프 매칭을 추천합니다. 아날로그 LP 특유의 고음역 잔향과 따뜻한 중음역대가 피아노 목재의 울림을 사실적으로 재현하여, 턴테이블 구동 시 맑고 스위트한 음장감을 온전히 체감할 수 있습니다.</w:t>
      </w:r>
    </w:p>
    <w:p>
      <w:pPr>
        <w:spacing w:line="300" w:lineRule="auto" w:after="60"/>
      </w:pPr>
      <w:r>
        <w:t>• 소장 가치: 1970년대 아날로그 연주곡 음악의 극치를 담아낸 명반으로, 턴테이블 위의 바늘이 지날 때 펼쳐지는 영롱한 피아노 선율은 바이닐 수집가에게 깊은 정서적 만족감을 제공합니다. 음반의 보존 상태에 따라 오디오 시스템의 해상도와 음색을 테스트하는 청음용 테스트 LP로도 손색이 없는, 실음과 수집 가치를 모두 갖춘 필수 소장 음반입니다.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