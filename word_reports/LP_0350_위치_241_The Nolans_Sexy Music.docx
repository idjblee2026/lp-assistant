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[241] The Nolans - Sexy Music</w:t>
      </w:r>
    </w:p>
    <w:p>
      <w:pPr>
        <w:spacing w:after="320"/>
      </w:pPr>
      <w:r>
        <w:rPr w:rFonts="맑은 고딕">
          <w:rFonts w:ascii="맑은 고딕" w:hAnsi="맑은 고딕" w:eastAsia="맑은 고딕"/>
          <w:b/>
          <w:sz w:val="20"/>
        </w:rPr>
        <w:t>■ 위치 : 241</w:t>
        <w:br/>
      </w:r>
      <w:r>
        <w:rPr w:rFonts="맑은 고딕">
          <w:rFonts w:ascii="맑은 고딕" w:hAnsi="맑은 고딕" w:eastAsia="맑은 고딕"/>
          <w:b/>
          <w:sz w:val="20"/>
        </w:rPr>
        <w:t>■ 아티스트 : The Nolans</w:t>
        <w:br/>
      </w:r>
      <w:r>
        <w:rPr w:rFonts="맑은 고딕">
          <w:rFonts w:ascii="맑은 고딕" w:hAnsi="맑은 고딕" w:eastAsia="맑은 고딕"/>
          <w:b/>
          <w:sz w:val="20"/>
        </w:rPr>
        <w:t>■ 앨범명 : Sexy Music</w:t>
        <w:br/>
      </w:r>
      <w:r>
        <w:rPr w:rFonts="맑은 고딕">
          <w:rFonts w:ascii="맑은 고딕" w:hAnsi="맑은 고딕" w:eastAsia="맑은 고딕"/>
          <w:b w:val="0"/>
          <w:sz w:val="20"/>
        </w:rPr>
        <w:t>■ 음반 레이블 : Epic / CBS/Sony</w:t>
        <w:br/>
      </w:r>
      <w:r>
        <w:rPr w:rFonts="맑은 고딕">
          <w:rFonts w:ascii="맑은 고딕" w:hAnsi="맑은 고딕" w:eastAsia="맑은 고딕"/>
          <w:b w:val="0"/>
          <w:sz w:val="20"/>
        </w:rPr>
        <w:t>■ 발매년도 : 1981</w:t>
        <w:br/>
      </w:r>
      <w:r>
        <w:rPr w:rFonts="맑은 고딕">
          <w:rFonts w:ascii="맑은 고딕" w:hAnsi="맑은 고딕" w:eastAsia="맑은 고딕"/>
          <w:b w:val="0"/>
          <w:sz w:val="20"/>
        </w:rPr>
        <w:t>■ 장르 : 댄스 팝 (Dance-Pop), 디스코 (Disco), 유로 팝 (Euro-Pop)</w:t>
        <w:br/>
      </w:r>
      <w:r>
        <w:rPr w:rFonts="맑은 고딕">
          <w:rFonts w:ascii="맑은 고딕" w:hAnsi="맑은 고딕" w:eastAsia="맑은 고딕"/>
          <w:b w:val="0"/>
          <w:sz w:val="20"/>
        </w:rPr>
        <w:t>■ 주요 수록곡 : 1. Sexy Music</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후반부터 1980년대 초반까지 전 세계 팝 음악계를 사로잡았던 아일랜드 출신의 자매 그룹 놀란스(The Nolans)의 대표 명반입니다. 특히 1981년 제10회 도쿄 음악제에서 대상을 수상하며 영국을 넘어 한국과 일본 등 동아시아 전역에서 폭발적인 syndromic한 인기를 누린 타이틀곡 'Sexy Music'을 필두로 구성된 이 음반은, 디스코 시대의 종식과 댄스 팝의 개막을 잇는 가장 화려한 교량 역할을 한 작품입니다.</w:t>
      </w:r>
    </w:p>
    <w:p>
      <w:pPr>
        <w:spacing w:line="312" w:lineRule="auto" w:after="120"/>
      </w:pPr>
      <w:r>
        <w:rPr w:rFonts="맑은 고딕">
          <w:rFonts w:ascii="맑은 고딕" w:hAnsi="맑은 고딕" w:eastAsia="맑은 고딕"/>
          <w:b w:val="0"/>
          <w:sz w:val="21"/>
        </w:rPr>
        <w:t>이 앨범의 가장 큰 음악적 자산은 놀란스 자매 특유의 완벽하게 맞물리는 보컬 하모니에 있습니다. 메인 보컬인 고(故) 버니 놀란(Bernie Nolan)의 힘 있고 매혹적인 음색을 중심으로 자매들이 겹겹이 쌓아 올리는 청량하고 정교한 코러스는 듣는 이에게 압도적인 팝의 유쾌함을 선사합니다. 당시 최첨단 아날로그 신시사이저와 경쾌한 브라스 섹션, 그리고 유연하게 흐르는 스트링 편곡이 완벽한 조화를 이루며 80년대 팝 특유의 세련되고 찬란한 사운드 스케이프를 완성합니다.</w:t>
      </w:r>
    </w:p>
    <w:p>
      <w:pPr>
        <w:spacing w:line="312" w:lineRule="auto" w:after="120"/>
      </w:pPr>
      <w:r>
        <w:rPr w:rFonts="맑은 고딕">
          <w:rFonts w:ascii="맑은 고딕" w:hAnsi="맑은 고딕" w:eastAsia="맑은 고딕"/>
          <w:b w:val="0"/>
          <w:sz w:val="21"/>
        </w:rPr>
        <w:t>타이틀곡 'Sexy Music'은 중독성 강한 베이스 라인과 리드미컬한 카팅 기타, 세련된 훅(Hook)이 어우러져 매혹적인 분위기를 자아내며, 발표 직후 국내 음악 감상실과 라디오 리퀘스트를 접수한 시대의 아이콘과도 같은 트랙입니다. 여기에 이들의 글로벌 성공을 이끈 'I'm In the Mood for Dancing'과 'Gotta Pull Myself Together' 등 세련된 멜로디와 스파클링한 에너지가 넘치는 곡들이 대거 포진하여, LP의 A면부터 B면까지 단 한 순간도 지루할 틈 없는 완벽한 몰입감을 제공합니다.</w:t>
      </w:r>
    </w:p>
    <w:p>
      <w:pPr>
        <w:spacing w:line="312" w:lineRule="auto" w:after="120"/>
      </w:pPr>
      <w:r>
        <w:rPr w:rFonts="맑은 고딕">
          <w:rFonts w:ascii="맑은 고딕" w:hAnsi="맑은 고딕" w:eastAsia="맑은 고딕"/>
          <w:b w:val="0"/>
          <w:sz w:val="21"/>
        </w:rPr>
        <w:t>LP 특유의 따뜻하고 묵직한 아날로그 음향으로 감상하는 이 음반은, 당시 디스코 타악기의 생생한 타격감과 베이스의 리듬감을 한층 더 입체적으로 살려냅니다. 화려했던 80년대 팝의 황금기를 상징함과 동시에, 시대를 초월하여 오늘날의 리스너들에게도 변함없는 설렘을 안겨주는 이 음반은 팝 역사에 길이 남을 오디오파일 및 수집가들의 필수 소장품입니다.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