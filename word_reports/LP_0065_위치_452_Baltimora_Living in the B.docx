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Baltimora (볼티모라) - Living in the Background</w:t>
      </w:r>
    </w:p>
    <w:p>
      <w:pPr>
        <w:spacing w:after="240"/>
      </w:pPr>
      <w:r>
        <w:rPr w:rFonts="맑은 고딕">
          <w:rFonts w:ascii="맑은 고딕" w:hAnsi="맑은 고딕" w:eastAsia="맑은 고딕"/>
          <w:b/>
          <w:color w:val="4B5563"/>
          <w:sz w:val="22"/>
        </w:rPr>
        <w:t>위치 :  452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1980년대 유럽 신스팝의 찬란한 섬광이자 이탈로 디스코의 정점을 상징하는 《Living in the Background》는 화려하면서도 애잔한 선율의 미학을 고스란히 간직한 명반입니다. 북아일랜드 출신의 프런트맨 지미 맥셰인의 역동적인 에너지와 이탈리아 프로듀서 마우리치오 바시의 세련된 음악적 조예가 만나 시대를 초월한 낭만을 빚어냈습니다. 정열적인 신디사이저의 파동 속에서도 특유의 서정적 울림을 잃지 않는 이 작품은 당대 청춘들의 심장을 뛰게 했던 가장 눈부신 음악적 유산 중 하나입니다.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Living in the Background</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Baltimora (볼티모라)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1985년 이탈리아의 음반사 EMI를 통해 첫선을 보였으며, 대륙적 감수성의 유로 디스코와 영미 팝의 정교한 프로덕션이 완벽한 균형을 이루며 전 세계에 발매된 기념비적 데뷔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전 세계를 강타한 리드 싱글 'Tarzan Boy'의 메가 히트에 힘입어 미국 빌보드 200 차트 상위권에 안착했으며, 이탈리아, 프랑스, 캐나다 등지에서 골드 및 플래티넘 레코드를 기록하며 경이적인 판매고를 올렸습니다.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'Tarzan Boy'가 빌보드 핫 100 13위, 영국 싱글 차트 3위 및 유럽 주요 차트 1위를 석권하며 당해 연도 가장 성공적인 유로 댄스 팝 넘버로 공인받았고, 각종 댄스 뮤직 어워드에서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이탈리아 (프런트맨 지미 맥셰인은 북아일랜드 출신)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1984년 프로젝트 결성 (핵심 보컬 지미 맥셰인: 1957년 ~ 1995년)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형태의 외형을 띤 다국적 신스팝/이탈로 디스코 프로젝트 팀</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댄서 출신의 지미 맥셰인이 지닌 독보적인 무대 장악력과 마우리치오 바시의 천재적인 멜로디 메이킹이 결합하여 탄생한 프로젝트입니다. 80년대 이탈로 디스코가 지닌 언더그라운드적 한계를 넘어 영미 팝 시장의 심장부를 관통한 선구자적 아티스트로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댄스 팝 앨범을 넘어 80년대 아날로그 신디사이저와 드럼 머신이 도달할 수 있는 가장 우아하고 드라마틱한 사운드스케이프를 제시한 수작입니다. 유로 팝의 이국적인 정취와 팝 음악의 대중적 서정성을 완벽하게 봉합하여 이탈로 디스코 장르의 음악적 위상을 한 단계 끌어올린 걸작으로 기록됩니다.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MTV의 태동과 함께 시각과 청각이 결합하던 1980년대 중반, 자유와 해방감을 갈망하던 젊은 세대의 심상을 정글의 외침과 눈부신 네온사인 불빛으로 치환해 낸 시대의 거울입니다. 화려한 전자음 이면에 흐르는 지미 맥셰인의 고독한 목소리는 화려함 뒤에 가려진 당대 청춘들의 불안과 낭만을 동시에 대변합니다.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원초적인 활력과 중독적인 코러스로 전 세계인을 매혹한 불멸의 명곡 'Tarzan Boy'를 필두로, 경쾌하면서도 멜랑콜리한 신스 라인이 돋보이는 'Woody Boogie', 앨범의 타이틀곡으로서 서정적이고 묵직한 팝 사운드를 들려주는 'Living in the Background'와 'Chinese Restaurant'까지 다채로운 음악적 스펙트럼을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회전하며 아날로그 그루브를 긁을 때 뿜어져 나오는 80년대 특유의 탄력 넘치는 베이스라인과 아날로그 신디사이저의 온도는 디지털 음원에서는 결코 맛볼 수 없는 깊은 공간감을 선사합니다. 진공관 앰프를 통해 증폭되는 중저음의 펀치력과 지미 맥셰인의 보컬 질감에 귀를 기울이시면 아날로그 바이닐의 참된 매력을 만끽하실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80년대 유로 팝과 신스팝의 황금기를 단 한 장으로 증명하는 대체 불가능한 텍스트이자, 요절한 지미 맥셰인의 가장 찬란했던 예술적 순간을 담아낸 음반으로서 LP 애호가와 팝 컬렉터 모두에게 필청의 가치를 지닙니다.</w:t>
      </w:r>
    </w:p>
    <w:p>
      <w:pPr>
        <w:spacing w:line="324" w:lineRule="auto" w:after="120" w:before="160"/>
      </w:pPr>
      <w:r>
        <w:rPr w:rFonts="맑은 고딕">
          <w:rFonts w:ascii="맑은 고딕" w:hAnsi="맑은 고딕" w:eastAsia="맑은 고딕"/>
          <w:b/>
          <w:color w:val="4338CA"/>
          <w:sz w:val="21"/>
        </w:rPr>
        <w:t>이 음반을 통해 아날로그 바늘 끝에서 피어오르는 80년대의 찬란한 낭만과 약동하는 신스 사운드가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