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[158] Paul Simon - In Concert Live Rhymin</w:t>
      </w:r>
    </w:p>
    <w:p>
      <w:pPr>
        <w:spacing w:after="320"/>
      </w:pPr>
      <w:r>
        <w:rPr w:rFonts="맑은 고딕">
          <w:rFonts w:ascii="맑은 고딕" w:hAnsi="맑은 고딕" w:eastAsia="맑은 고딕"/>
          <w:b/>
          <w:sz w:val="20"/>
        </w:rPr>
        <w:t>■ 위치 : 158</w:t>
        <w:br/>
      </w:r>
      <w:r>
        <w:rPr w:rFonts="맑은 고딕">
          <w:rFonts w:ascii="맑은 고딕" w:hAnsi="맑은 고딕" w:eastAsia="맑은 고딕"/>
          <w:b/>
          <w:sz w:val="20"/>
        </w:rPr>
        <w:t>■ 아티스트 : Paul Simon</w:t>
        <w:br/>
      </w:r>
      <w:r>
        <w:rPr w:rFonts="맑은 고딕">
          <w:rFonts w:ascii="맑은 고딕" w:hAnsi="맑은 고딕" w:eastAsia="맑은 고딕"/>
          <w:b/>
          <w:sz w:val="20"/>
        </w:rPr>
        <w:t>■ 앨범명 : In Concert Live Rhymin</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포크 록 (Folk Rock), 싱어송라이터 (Singer-Songwriter), 팝 록 (Pop Rock)</w:t>
        <w:br/>
      </w:r>
      <w:r>
        <w:rPr w:rFonts="맑은 고딕">
          <w:rFonts w:ascii="맑은 고딕" w:hAnsi="맑은 고딕" w:eastAsia="맑은 고딕"/>
          <w:b w:val="0"/>
          <w:sz w:val="20"/>
        </w:rPr>
        <w:t>■ 주요 수록곡 : 1. Me and Julio Down by the Schoolyard</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전설적인 포크 듀오 사이먼 앤 가펑클(Simon &amp; Garfunkel)의 해체 이후, 폴 사이먼(Paul Simon)이 솔로 아티스트로서 자신의 독자적인 음악적 지평을 완벽히 입증해 낸 첫 번째 공식 라이브 음반입니다. 1973년과 1974년 사이에 진행된 투어 실황을 담은 이 앨범은, 싱어송라이터로서의 깊은 내면 고찰과 더불어 기존의 포크라는 장르적 틀에 가치지 않고 음악적 영토를 무한히 확장해 나가는 거장의 과감한 모색의 과정을 선명하게 기록하고 있습니다.</w:t>
      </w:r>
    </w:p>
    <w:p>
      <w:pPr>
        <w:spacing w:line="312" w:lineRule="auto" w:after="120"/>
      </w:pPr>
      <w:r>
        <w:rPr w:rFonts="맑은 고딕">
          <w:rFonts w:ascii="맑은 고딕" w:hAnsi="맑은 고딕" w:eastAsia="맑은 고딕"/>
          <w:b w:val="0"/>
          <w:sz w:val="21"/>
        </w:rPr>
        <w:t>본 음반이 지닌 가장 커다란 음악적 가치는 다채로운 뮤지션들과의 협업을 통한 유기적인 장르 융합에 있습니다. 안데스 민속 음악 그룹인 '우루밤바(Urubamba)'와의 협연을 통해 "El Condor Pasa"와 "Duncan" 같은 곡에 이국적이고 신비로운 아쿠스틱 선율을 입혔으며, '제시 딕슨 싱어즈(The Jessy Dixon Singers)'와의 연주는 "Bridge Over Troubled Water"에 영혼을 울리는 웅장한 가스펠적 울림을 더했습니다. 이는 훗날 명반 《Graceland》로 결실을 맺게 되는 월드 뮤직에 대한 폴 사이먼의 선구자적 안목과 실험 정신을 잘 보여줍니다.</w:t>
      </w:r>
    </w:p>
    <w:p>
      <w:pPr>
        <w:spacing w:line="312" w:lineRule="auto" w:after="120"/>
      </w:pPr>
      <w:r>
        <w:rPr w:rFonts="맑은 고딕">
          <w:rFonts w:ascii="맑은 고딕" w:hAnsi="맑은 고딕" w:eastAsia="맑은 고딕"/>
          <w:b w:val="0"/>
          <w:sz w:val="21"/>
        </w:rPr>
        <w:t>연주와 보컬 측면에서 폴 사이먼은 정교한 핑거피킹 기타 연주와 무대를 단숨에 사로잡는 담담하면서도 호소력 짙은 음색을 선보입니다. 관객과의 친밀한 교감 속에서 펼쳐지는 홀로 연주하는 대목은 미니멀리즘의 정수를 보여주며, 대규모 합창단 및 연주진과 조화를 이루는 파트에서는 밀도 높은 감정의 고조를 이끌어냅니다. 라이브 현장의 생생한 공기감과 아날로그적인 따스한 질감이 그대로 녹아 있어 LP 레코드로 청음할 때 그 진가가 더욱 빛을 발합니다.</w:t>
      </w:r>
    </w:p>
    <w:p>
      <w:pPr>
        <w:spacing w:line="312" w:lineRule="auto" w:after="120"/>
      </w:pPr>
      <w:r>
        <w:rPr w:rFonts="맑은 고딕">
          <w:rFonts w:ascii="맑은 고딕" w:hAnsi="맑은 고딕" w:eastAsia="맑은 고딕"/>
          <w:b w:val="0"/>
          <w:sz w:val="21"/>
        </w:rPr>
        <w:t>감상의 하이라이트는 단연 묵직한 울림을 주는 "American Tune"과 포크의 고전으로 꼽히는 "The Sound of Silence", 그리고 풍성한 가스펠 화성으로 재탄생한 "Bridge Over Troubled Water"입니다. 거장의 시대를 초월한 서정성과 실험적인 음악성이 완벽한 균형을 이루는 이 앨범은, 폴 사이먼이라는 위대한 팝 시인의 거장다운 면모를 확인시켜 주는 수작이자 1970년대 포크 록 역사에 길이 남을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