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Eartha Kitt (어사 키트) - C'est si bon, Live in Tivoli</w:t>
      </w:r>
    </w:p>
    <w:p>
      <w:pPr>
        <w:spacing w:after="240"/>
      </w:pPr>
      <w:r>
        <w:rPr w:rFonts="맑은 고딕">
          <w:rFonts w:ascii="맑은 고딕" w:hAnsi="맑은 고딕" w:eastAsia="맑은 고딕"/>
          <w:b/>
          <w:color w:val="4B5563"/>
          <w:sz w:val="22"/>
        </w:rPr>
        <w:t>위치 :  706</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‘지상에서 가장 매혹적인 고양이’라는 오손 웰스의 찬사는 결코 과장이 아니었습니다. 어사 키트(Eartha Kitt)는 20세기 대중음악사와 무대 예술계를 통틀어 유례를 찾아볼 수 없을 만큼 치명적인 관능과 날카로운 지성, 그리고 꺾이지 않는 당당한 자존감을 동시에 발산했던 전설적인 디바였습니다. 그녀의 무대는 언제나 단순한 가창의 영역을 넘어선 한 편의 정교한 모노드라마였으며, 덴마크 코펜하겐의 유서 깊은 유원지 티볼리 가든(Tivoli Gardens)에서 펼쳐진 이 실황 무대는 바로 그 마법 같은 아우라가 정점에 달했던 순간을 고스란히 박제하고 있습니다.</w:t>
      </w:r>
    </w:p>
    <w:p>
      <w:pPr>
        <w:spacing w:line="324" w:lineRule="auto" w:after="120"/>
      </w:pPr>
      <w:r>
        <w:rPr w:rFonts="맑은 고딕">
          <w:rFonts w:ascii="맑은 고딕" w:hAnsi="맑은 고딕" w:eastAsia="맑은 고딕"/>
          <w:b w:val="0"/>
          <w:sz w:val="21"/>
        </w:rPr>
        <w:t>당시 어사 키트는 베트남 전쟁 반대 발언으로 인해 조국인 미국 내에서 가혹한 정치적 탄압과 블랙리스트의 시련을 겪어야 했습니다. 그러나 자유와 예술을 존중하던 유럽의 관객들은 그녀의 상처 입은 날개를 따뜻하게 품어 안았고, 코펜하겐의 밤을 수놓은 본 공연은 그러한 예술적 망명과 교감의 정점에서 탄생한 위대한 기록이 되었습니다. 무대 위에서 그녀는 자신을 향했던 억압을 비웃듯 다국어 가사를 능수능란하게 오가며, 인간의 내면에 자리한 원초적인 욕망과 삶의 쾌락, 그리고 은밀한 슬픔을 도발적이면서도 우아한 목소리로 풀어냅니다.</w:t>
      </w:r>
    </w:p>
    <w:p>
      <w:pPr>
        <w:spacing w:line="324" w:lineRule="auto" w:after="120"/>
      </w:pPr>
      <w:r>
        <w:rPr w:rFonts="맑은 고딕">
          <w:rFonts w:ascii="맑은 고딕" w:hAnsi="맑은 고딕" w:eastAsia="맑은 고딕"/>
          <w:b w:val="0"/>
          <w:sz w:val="21"/>
        </w:rPr>
        <w:t>타이틀곡인 ‘C'est si bon(너무 좋아요)’을 비롯해 음반 전반을 지배하는 그녀의 보컬은 벨벳처럼 부드러우면서도 맹수의 발톱처럼 예리합니다. 특유의 ‘가르랑거리는’ 비브라토와 절묘한 타이밍의 낭독조 전달력은 카바레 팝과 정통 보컬 재즈가 도달할 수 있는 가장 세련된 미학을 구현합니다. 그녀가 전하고자 했던 철학은 분명했습니다. 세상의 위선과 편견 앞에서도 예술가는 자신의 삶을 온전히 사랑하고 유희할 권리가 있다는 해방의 메시지였습니다.</w:t>
      </w:r>
    </w:p>
    <w:p>
      <w:pPr>
        <w:spacing w:line="324" w:lineRule="auto" w:after="120"/>
      </w:pPr>
      <w:r>
        <w:rPr w:rFonts="맑은 고딕">
          <w:rFonts w:ascii="맑은 고딕" w:hAnsi="맑은 고딕" w:eastAsia="맑은 고딕"/>
          <w:b w:val="0"/>
          <w:sz w:val="21"/>
        </w:rPr>
        <w:t>반세기에 가까운 세월이 흐른 오늘날, 턴테이블 위에서 회전하는 본 LP는 단순히 흘러간 옛 라이브의 복원을 넘어섭니다. 티볼리의 밤하늘 아래 모여든 관객들의 숨결, 잔 부딪히는 소리, 그리고 마이크를 쥐고 무대를 장악하던 한 거장의 전율 어린 숨결이 생생한 아날로그의 질감으로 살아 숨 쉽니다. 시대의 부침에 결코 굴복하지 않았던 위대한 여성 예술가의 불꽃 같은 생명력이 묵직한 서정적 감동이 되어 청자의 가슴속 깊은 곳을 파고듭니다.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C'est si bon, Live in Tivoli</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Eartha Kitt (어사 키트)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덴마크 코펜하겐의 상징적인 문화 명소인 티볼리 가든 콘서트홀 실황을 담아낸 라이브 앨범으로, 유럽 무대에서 독보적인 위상을 누리던 어사 키트의 최전성기 무대 예술을 보존한 역사적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유럽 전역의 카바레 및 성인 오리엔티드 팝 애호가들 사이에서 열렬한 지지를 얻었으며, 세련된 무대 매너를 갈망하던 오디오파일과 컬렉터들의 입소문을 타고 스테디셀러로 확고히 자리 잡았습니다.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토니상, 그래미상, 에미상 후보에 두루 오르며 반세기 넘게 무대와 스크린을 지배한 어사 키트의 예술적 공로를 증명하는 대표적인 유럽 실황 명반으로 평가받고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(United States)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1927년 1월 17일 – 2008년 12월 25일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(Solo)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어사 키트는 독보적인 음색과 다국어 가창 능력, 도발적인 무대 연출로 20세기 대중문화를 뒤흔든 아프리카계 미국인 디바입니다. 인종 차별과 정치적 억압 속에서도 타협하지 않는 예술혼을 지켜냈으며, 팝·재즈 보컬리스트이자 배우로서 전 세계 대중음악사에 불멸의 족적을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스튜디오의 정제된 환경을 벗어나 무대 위 즉흥성과 연극적 긴장감이 어떻게 대중음악을 고전 예술의 경지로 끌어올릴 수 있는지를 입증한 카바레 보컬의 교과서적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냉전의 긴장과 미국 내 사회적 갈등 속에서 유럽으로 무대를 옮겨야 했던 아티스트의 굴곡진 서사가 배어 있습니다. 북유럽의 낭만적인 밤공기와 어우러진 자유분방한 무대는 당대 자유를 갈망하던 세계 청년 문화의 지향점과도 맞닿아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시그니처 트랙 ‘C'est si bon’에서는 혀끝을 굴리는 프랑스어의 유려함과 장난기 어린 관능미가 절정을 이루며, ‘I Want to Be Evil’ 등의 넘버에서는 위트 넘치는 자기 풍자와 극적인 다이내믹이 청중의 탄성을 자아냅니다.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 특유의 포근한 배음과 중역대의 밀도감이 필수적인 음반입니다. 카트리지의 바늘이 소리골을 탈 때 피어오르는 홀의 잔향과 객석의 박수 소리는 마치 1970년대 코펜하겐의 유서 깊은 콘서트홀 한가운데 앉아 있는 듯한 입체적인 공간감을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스튜디오 정규반에서는 결코 느낄 수 없는 어사 키트 특유의 현장 카리스마와 숨소리 하나까지 생생하게 기록된 희귀한 실황 음원으로서, 보컬 바이닐 컬렉터라면 반드시 랙의 상단에 꽂아두어야 할 영구 보존의 가치를 지닙니다.</w:t>
      </w:r>
    </w:p>
    <w:p>
      <w:pPr>
        <w:spacing w:line="324" w:lineRule="auto" w:after="120" w:before="160"/>
      </w:pPr>
      <w:r>
        <w:rPr w:rFonts="맑은 고딕">
          <w:rFonts w:ascii="맑은 고딕" w:hAnsi="맑은 고딕" w:eastAsia="맑은 고딕"/>
          <w:b/>
          <w:color w:val="4338CA"/>
          <w:sz w:val="21"/>
        </w:rPr>
        <w:t>이 음반을 통해 한 시대를 당당하게 호흡했던 세기의 디바가 코펜하겐의 밤하늘 아래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