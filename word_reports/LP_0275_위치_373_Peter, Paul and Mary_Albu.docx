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[373] Peter, Paul and Mary - Album 1700</w:t>
      </w:r>
    </w:p>
    <w:p>
      <w:pPr>
        <w:spacing w:after="320"/>
      </w:pPr>
      <w:r>
        <w:rPr w:rFonts="맑은 고딕">
          <w:rFonts w:ascii="맑은 고딕" w:hAnsi="맑은 고딕" w:eastAsia="맑은 고딕"/>
          <w:b/>
          <w:sz w:val="20"/>
        </w:rPr>
        <w:t>■ 위치 : 373</w:t>
        <w:br/>
      </w:r>
      <w:r>
        <w:rPr w:rFonts="맑은 고딕">
          <w:rFonts w:ascii="맑은 고딕" w:hAnsi="맑은 고딕" w:eastAsia="맑은 고딕"/>
          <w:b/>
          <w:sz w:val="20"/>
        </w:rPr>
        <w:t>■ 아티스트 : Peter, Paul and Mary</w:t>
        <w:br/>
      </w:r>
      <w:r>
        <w:rPr w:rFonts="맑은 고딕">
          <w:rFonts w:ascii="맑은 고딕" w:hAnsi="맑은 고딕" w:eastAsia="맑은 고딕"/>
          <w:b/>
          <w:sz w:val="20"/>
        </w:rPr>
        <w:t>■ 앨범명 : Album 1700</w:t>
        <w:br/>
      </w:r>
      <w:r>
        <w:rPr w:rFonts="맑은 고딕">
          <w:rFonts w:ascii="맑은 고딕" w:hAnsi="맑은 고딕" w:eastAsia="맑은 고딕"/>
          <w:b w:val="0"/>
          <w:sz w:val="20"/>
        </w:rPr>
        <w:t>■ 음반 레이블 : Warner Bros. Records</w:t>
        <w:br/>
      </w:r>
      <w:r>
        <w:rPr w:rFonts="맑은 고딕">
          <w:rFonts w:ascii="맑은 고딕" w:hAnsi="맑은 고딕" w:eastAsia="맑은 고딕"/>
          <w:b w:val="0"/>
          <w:sz w:val="20"/>
        </w:rPr>
        <w:t>■ 발매년도 : 1967</w:t>
        <w:br/>
      </w:r>
      <w:r>
        <w:rPr w:rFonts="맑은 고딕">
          <w:rFonts w:ascii="맑은 고딕" w:hAnsi="맑은 고딕" w:eastAsia="맑은 고딕"/>
          <w:b w:val="0"/>
          <w:sz w:val="20"/>
        </w:rPr>
        <w:t>■ 장르 : 포크, 포크 록 (Folk, Folk Rock)</w:t>
        <w:br/>
      </w:r>
      <w:r>
        <w:rPr w:rFonts="맑은 고딕">
          <w:rFonts w:ascii="맑은 고딕" w:hAnsi="맑은 고딕" w:eastAsia="맑은 고딕"/>
          <w:b w:val="0"/>
          <w:sz w:val="20"/>
        </w:rPr>
        <w:t>■ 주요 수록곡 : Leaving on a Jet Plane, I Dig Rock and Roll Music, The House Song, The Great Mandella (The Wheel of Life), Whatshername, Weep for Jamie</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1967년에 발매된 피터, 폴 앤 메리(Peter, Paul and Mary)의 여덟 번째 스튜디오 앨범 《Album 1700》은 1960년대 미국 모던 포크 음악의 역사에서 매우 중요한 전환점을 제시하는 명반입니다. 앨범 타이틀은 당시 발매된 워너 브라더스 레이블의 카탈로그 번호(WS 1700)에서 유래한 것으로, 당대 히피 문화의 개막과 포크 록(Folk Rock)의 대두라는 격동의 음악적 변혁기 속에서 이들이 구축해 낸 정통 포크의 뿌리와 새로운 사운드에 대한 탐구가 완벽한 균형을 이루고 있습니다.</w:t>
      </w:r>
    </w:p>
    <w:p>
      <w:pPr>
        <w:spacing w:line="312" w:lineRule="auto" w:after="120"/>
      </w:pPr>
      <w:r>
        <w:rPr w:rFonts="맑은 고딕">
          <w:rFonts w:ascii="맑은 고딕" w:hAnsi="맑은 고딕" w:eastAsia="맑은 고딕"/>
          <w:b w:val="0"/>
          <w:sz w:val="21"/>
        </w:rPr>
        <w:t>본 음반은 기존의 절제된 어쿠스틱 기타 중심 반주에서 한 걸음 나아가 브라스, 포크 록 스타일의 세션, 다채로운 스튜디오 효과를 적극적으로 도입하여 한층 풍성하고 현대적인 사운드를 완성했습니다. 그럼에도 피터 야로우(Peter Yarrow)의 섬세하고 맑은 테너, 폴 스투키(Paul Stookey)의 따뜻하고 안정적인 바리톤, 그리고 메리 트래버스(Mary Travers)의 풍부하고 힘 있는 보컬이 조화를 이루는 특유의 삼위일체 하모니는 여전히 음반 전체를 관통하며 정서적 중심을 잡아줍니다.</w:t>
      </w:r>
    </w:p>
    <w:p>
      <w:pPr>
        <w:spacing w:line="312" w:lineRule="auto" w:after="120"/>
      </w:pPr>
      <w:r>
        <w:rPr w:rFonts="맑은 고딕">
          <w:rFonts w:ascii="맑은 고딕" w:hAnsi="맑은 고딕" w:eastAsia="맑은 고딕"/>
          <w:b w:val="0"/>
          <w:sz w:val="21"/>
        </w:rPr>
        <w:t>수록곡 가운데 가장 돋보이는 트랙은 당시 무명 신인이었던 존 덴버(John Denver)가 작곡한 "Leaving on a Jet Plane"입니다. 서정적인 멜로디와 이별의 애틋함을 담아낸 이 곡은 후일 빌보드 싱글 차트 1위에 오르며 세대를 초월한 대중적 사랑을 받는 포크 팝의 고전이 되었습니다. 또한, 당대 팝/록 신의 거장들을 유쾌하게 풍자하며 정교한 보컬 편곡을 선보인 "I Dig Rock and Roll Music"과, 반전(反戰) 철학과 숭고한 인간애를 담아낸 서사시 "The Great Mandella"는 이 그룹이 지닌 음악적 스펙트럼과 진보적인 사회적 의식을 여실히 증명합니다.</w:t>
      </w:r>
    </w:p>
    <w:p>
      <w:pPr>
        <w:spacing w:line="312" w:lineRule="auto" w:after="120"/>
      </w:pPr>
      <w:r>
        <w:rPr w:rFonts="맑은 고딕">
          <w:rFonts w:ascii="맑은 고딕" w:hAnsi="맑은 고딕" w:eastAsia="맑은 고딕"/>
          <w:b w:val="0"/>
          <w:sz w:val="21"/>
        </w:rPr>
        <w:t>《Album 1700》은 포크 뮤직이 어쿠스틱이라는 형식적 틀에 갇히지 않고, 시대를 흡수하며 어떻게 예술적으로 진화할 수 있는지를 보여주는 모범답안과도 같은 음반입니다. 상업적인 성취와 예술적 성숙, 그리고 시대적 메시지가 정교하게 어우러진 이 음반은 아날로그 LP의 따스한 질감으로 감상할 때 1960년대 후반의 시대적 낭만과 울림을 가장 완벽하게 전달합니다.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