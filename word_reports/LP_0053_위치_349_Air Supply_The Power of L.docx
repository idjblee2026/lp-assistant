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Air Supply (공기 공급) - The Power of Lov</w:t>
      </w:r>
    </w:p>
    <w:p>
      <w:pPr>
        <w:spacing w:after="240"/>
      </w:pPr>
      <w:r>
        <w:rPr w:rFonts="맑은 고딕">
          <w:rFonts w:ascii="맑은 고딕" w:hAnsi="맑은 고딕" w:eastAsia="맑은 고딕"/>
          <w:b/>
          <w:color w:val="4B5563"/>
          <w:sz w:val="22"/>
        </w:rPr>
        <w:t>위치 :  349</w:t>
      </w:r>
    </w:p>
    <w:p>
      <w:pPr>
        <w:spacing w:line="324" w:lineRule="auto" w:before="80" w:after="160"/>
      </w:pPr>
      <w:r>
        <w:rPr w:rFonts="맑은 고딕">
          <w:rFonts w:ascii="맑은 고딕" w:hAnsi="맑은 고딕" w:eastAsia="맑은 고딕"/>
          <w:b/>
          <w:color w:val="1F2937"/>
          <w:sz w:val="22"/>
        </w:rPr>
        <w:t xml:space="preserve">[음반 소개] </w:t>
      </w:r>
      <w:r>
        <w:rPr w:rFonts="맑은 고딕">
          <w:rFonts w:ascii="맑은 고딕" w:hAnsi="맑은 고딕" w:eastAsia="맑은 고딕"/>
          <w:b w:val="0"/>
          <w:sz w:val="21"/>
        </w:rPr>
      </w:r>
    </w:p>
    <w:p>
      <w:pPr>
        <w:spacing w:line="324" w:lineRule="auto" w:after="120"/>
      </w:pPr>
      <w:r>
        <w:rPr w:rFonts="맑은 고딕">
          <w:rFonts w:ascii="맑은 고딕" w:hAnsi="맑은 고딕" w:eastAsia="맑은 고딕"/>
          <w:b w:val="0"/>
          <w:sz w:val="21"/>
        </w:rPr>
        <w:t>청명한 호주의 바람처럼 불어와 메마른 일상을 촉촉하게 적시는 에어 서플라이의 서정적 정수가 오롯이 응축된 명반입니다. 가슴을 관통하는 러셀 히치콕의 드라마틱한 미성과 그레이엄 러셀의 정교하고 유려한 멜로디는 소프트 록이 도달할 수 있는 가장 우아하고 낭만적인 풍경을 직조해 냅니다. 웅장한 오케스트레이션과 따뜻한 팝 사운드의 조화 속에서 피어나는 사랑의 숭고함은 세월이 흘러도 퇴색되지 않는 불멸의 울림을 전합니다. 턴테이블의 회전과 함께 흘러나오는 이들의 선율은 순수했던 그 시절의 순애보적 감성을 아련한 향수와 함께 다시금 소환해 냅니다.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The Power of Lov</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Air Supply (공기 공급)</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1980년대 중반 소프트 록과 어덜트 컨템퍼러리 장르의 전성기를 이끌던 에어 서플라이가 제니퍼 러시의 원곡을 그들만의 드라마틱한 어법으로 재해석한 타이틀곡을 전면에 내세워 발매한 기념비적 음반입니다.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타이틀곡 'The Power of Love'가 빌보드 핫 100 차트 상위권에 랭크되었으며, 아시아와 유럽, 북미 전역의 음반 차트에서 골드 및 플래티넘 레코드를 기록하며 전 세계적인 상업적 대성공을 거두었습니다.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아메리칸 뮤직 어워드(AMA) 노미네이트 및 호주 ARIA 명예의 전당 입성을 뒷받침한 주요 작품 중 하나로 평가받으며 대중음악 평단으로부터 서정적 팝 발라드의 모범으로 확고한 찬사를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호주(오스트레일리아) / 영국</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1975년 결성 ~ 현재 활동 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2인조 소프트 록 듀오 (핵심 멤버: 러셀 히치콕, 그레이엄 러셀)</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에어 서플라이는 청량하면서도 폭발적인 러셀 히치콕의 고음 보컬과 서정적인 멜로디 메이커 그레이엄 러셀의 송라이팅이 완벽한 시너지를 이룬 팝 역사상 가장 위대한 소프트 록 듀오입니다. 1980년대 빌보드 차트를 수놓은 수많은 연속 톱 5 히트곡들을 배출하며 시대를 초월한 낭만주의 팝의 아이콘으로 전 세계 음악 팬들의 가슴속에 깊이 자리하고 있습니다.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1980년대 팝 발라드의 황금기를 집대성한 음반으로, 풍성한 신시사이저와 어쿠스틱 악기, 유려한 현악 세션이 직조해 낸 당대 최고의 사운드 프로덕션을 자랑합니다. 소프트 록과 웅장한 팝 오페라적 서사를 매끄럽게 융합하여 팝 음악이 지닌 멜로드라마적 카타르시스를 최상의 완성도로 구현해 낸 명작입니다.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1980년대 밤하늘을 수놓던 심야 라디오 프로그램의 시그널과 카세트테이프에 마음을 녹여 사랑을 고백하던 청춘들의 정서적 배경음악이었습니다. 아날로그 통신 시절, 누군가를 간절히 기다리며 설레던 순수한 사랑의 밀도와 시대의 낭만이 소릿골 깊숙이 아로새겨져 있습니다.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숭고한 사랑의 서사를 장엄한 편곡과 폭발적인 가창력으로 끌어올린 타이틀곡 'The Power of Love'를 필두로, 절제된 애절함과 서정적인 멜로디 라인이 돋보이는 'Just As I Am' 등 보컬의 다이내믹과 감정의 완급 조절이 탁월한 명곡들이 유기적으로 포진해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앰프를 통해 증폭되는 특유의 온기 어린 질감과 턴테이블 카트리지가 긁어내는 섬세한 마찰음이 러셀 히치콕의 찌르는 듯한 고음을 부드럽게 감싸 안아줍니다. 현악 세션의 잔향과 풍부한 어쿠스틱 피아노 울림이 청음실을 감돌 때, 디지털 음원에서는 결코 맛볼 수 없는 아날로그 사운드의 깊은 입체감을 오롯이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80년대 아날로그 마스터링의 품격과 시대의 로맨티시즘을 대변하는 상징적인 LP로, 소프트 록 애호가는 물론 감성적인 팝 컬렉터라면 라이브러리의 중심에 반드시 비치해 두어야 할 높은 예술적 소장 가치를 지닙니다.</w:t>
      </w:r>
    </w:p>
    <w:p>
      <w:pPr>
        <w:spacing w:line="324" w:lineRule="auto" w:after="120" w:before="160"/>
      </w:pPr>
      <w:r>
        <w:rPr w:rFonts="맑은 고딕">
          <w:rFonts w:ascii="맑은 고딕" w:hAnsi="맑은 고딕" w:eastAsia="맑은 고딕"/>
          <w:b/>
          <w:color w:val="4338CA"/>
          <w:sz w:val="21"/>
        </w:rPr>
        <w:t>이 음반을 통해 은막의 안개처럼 피어오르는 아날로그 선율과 가슴 시리도록 순수했던 사랑의 전율이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