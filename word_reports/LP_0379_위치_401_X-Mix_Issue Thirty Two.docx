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X-Mix (X-믹스) - Issue Thirty Two</w:t>
      </w:r>
    </w:p>
    <w:p>
      <w:pPr>
        <w:spacing w:after="240"/>
      </w:pPr>
      <w:r>
        <w:rPr w:rFonts="맑은 고딕">
          <w:rFonts w:ascii="맑은 고딕" w:hAnsi="맑은 고딕" w:eastAsia="맑은 고딕"/>
          <w:b/>
          <w:color w:val="4B5563"/>
          <w:sz w:val="22"/>
        </w:rPr>
        <w:t>위치 :  401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‘X-Mix (X-믹스)’의 《Issue Thirty Two》는 1990년대 후반, 세계 댄스 플로어의 밤을 찬란하게 수놓았던 클럽 문화의 정점과 바이닐 리믹스 예술의 정수를 고스란히 담아낸 기념비적인 음반입니다. 오리지널 팝과 댄스 트랙이 지닌 본래의 서정을 해치지 않으면서도, 정교한 비트와 감각적인 편곡을 덧입혀 시대의 숨결을 아날로그 소리골(Groove) 속에 생생하게 직조해 냈습니다. 세기말의 공기와 열정 어린 청춘의 고동이 교차하던 그 시절의 찬란한 에너지를 우아하면서도 역동적인 사운드로 되살려낸, 팝 역사 속 소중한 기록물입니다.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Issue Thirty Two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X-Mix (X-믹스)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1990년대 후반(1998년경) 미국 보스턴에 본거지를 둔 전설적인 리믹스 프로덕션 'X-Mix'에서 정식 발매한 프로모션 한정 더블 LP 음반으로, 상업용 발매가 아닌 엄선된 전문 DJ와 라디오 방송용으로 특별 프레싱된 역사적 배경을 지니고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일반 레코드 숍을 통한 대량 유통이 아닌 회원제 DJ 서브스크립션 형태로만 배포되었음에도 불구하고, 전 세계 클럽과 댄스 차트의 유행을 주도하며 발매 즉시 전문 수집가들과 클러버들 사이에서 프리미엄이 붙을 만큼 독보적인 인기를 구가했습니다.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주류 대중음악상의 카테고리를 넘어, 전 세계 DJ 씬과 댄스 뮤직 프로듀서 연맹으로부터 당대 최고의 믹싱 완성도와 독창적인 트랙 재해석 능력을 인정받으며 클럽 믹스 시리즈의 표준으로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1990년대 초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프로듀서 및 전문 DJ 리믹서 콜렉티브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X-Mix는 혁신적인 사운드 엔지니어링과 탁월한 음악적 감각으로 무장한 최정상급 DJ 및 프로듀서들이 결성한 리믹스 레이블이자 프로젝트 팀입니다. 당대 최고의 팝, 유로댄스, 하우스 명곡들을 플로어에 최적화된 서정적이고도 강렬한 사운드로 탈바꿈시키며 1990년대 바이닐 믹스 문화를 예술의 반열로 끌어올린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디지털 음원이 대두되기 직전, 순수한 12인치 아날로그 바이닐을 통해 전달되던 리믹스 문화의 황금기를 증언하는 앨범입니다. 각 트랙 간의 유려한 호흡과 완벽한 템포 설계는 단순한 댄스 컴필레이션을 넘어 후대 일렉트로닉 팝 음악의 구성적 기틀을 완성한 역사적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새로운 밀레니엄을 목전에 두고 기대와 불안이 공존하던 1990년대 말, 음악 하나로 서로의 온기를 나누며 새벽을 밝혔던 청춘들의 심장 박동과 시대적 낭만이 고스란히 각인되어 있습니다. 턴테이블 위에서 회전하는 음반의 묵직한 베이스는 그 시절 밤거리를 수놓았던 네온사인과 젊은 날의 해방감을 아련하게 소환합니다.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1998년대를 풍미했던 세련된 하우스 비트와 유로 팝 감성의 익스텐디드 리믹스 트랙들이 수록되어 있으며, 길고 드라마틱하게 이어지는 인트로와 아웃트로 속에서 고조되는 멜로디의 서정성이 일품입니다. 클럽 믹스 특유의 쾌감뿐만 아니라, 풍성한 화성과 멜로디 라인이 주는 깊은 울림이 돋보입니다.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12인치 DJ 전용 프레싱 바이닐답게 소리골의 폭이 넓고 깊어, 통상적인 정규 LP보다 훨씬 광대역의 다이내믹 레인지를 자랑합니다. 탄탄한 저역 재생력을 갖춘 다이렉트 드라이브 턴테이블과 따뜻한 질감을 보계해 주는 진공관 포노 앰프를 매칭하여 감상할 때, 묵직하게 가슴을 울리는 킥 드럼과 공간을 감싸는 신시사이저의 잔향이 경이로운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엄격한 한정 수량으로 프로페셔널 DJ들에게만 제공되었던 태생적 희소성과 더불어, 1990년대 아날로그 믹스 문화의 정수를 원판 그대로 간직하고 있다는 점에서 LP 컬렉터라면 결코 지나칠 수 없는 높은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90년대 댄스 플로어의 찬란한 열기와 그 시절 청춘의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