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Bryan Adams (브라이언 아담스) - Reckless.</w:t>
      </w:r>
    </w:p>
    <w:p>
      <w:pPr>
        <w:spacing w:after="240"/>
      </w:pPr>
      <w:r>
        <w:rPr w:rFonts="맑은 고딕">
          <w:rFonts w:ascii="맑은 고딕" w:hAnsi="맑은 고딕" w:eastAsia="맑은 고딕"/>
          <w:b/>
          <w:color w:val="4B5563"/>
          <w:sz w:val="22"/>
        </w:rPr>
        <w:t>위치 :  410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1984년 만추의 공기를 가르며 세상에 울려 퍼진 브라이언 아담스의 네 번째 정규 앨범 *Reckless*는 아메리칸 하트랜드 록의 거친 숨결과 팝 음악의 세련된 서정미가 가장 완벽한 합일을 이룬 불멸의 명반입니다. 날것의 순수한 열정과 짙은 애수가 교차하는 그의 허스키한 보이스는 턴테이블의 소리골을 타고 흐르며, 누구에게나 가슴 한구석에 남아 있는 찬란했던 청춘의 계절을 아련하게 소환해 냅니다. 상업적 쾌거를 넘어 시대를 관통하는 록 음악의 순수성과 낭만을 응축해 낸 이 걸작은, 40여 년의 세월이 흐른 오늘날에도 여전히 깊은 울림과 가슴 벅찬 감동을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Reckless.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Bryan Adams (브라이언 아담스)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11월 5일, 아티스트 본인의 25번째 생일에 맞춰 명문 레이블 A&amp;M 레코드를 통해 발매되었으며, 명 프로듀서 밥 클리어마운틴(Bob Clearmountain)과의 긴밀한 협업을 통해 1980년대 록 사운드의 교과서적인 프로덕션을 완성해 낸 기념비적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앨범 차트 정상에 올랐을 뿐만 아니라 전 세계적으로 1,200만 장 이상의 천문학적인 판매고를 기록하였으며, 미국 음반 산업 협회(RIAA)로부터 다이아몬드(1,000만 장 이상) 인증을 획득하며 80년대를 상징하는 메가 히트 LP로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제28회 그래미 어워드에서 '최우수 록 보컬 퍼포먼스'를 비롯한 주요 부문에 노미네이트되었고, 캐나다 최고의 권위를 자랑하는 주노상(Juno Awards)에서 '올해의 앨범'을 수상하는 등 대중적 흥행과 평단 음악성의 동시 성취를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캐나다 (Canada)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1959년 11월 5일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브라이언 아담스는 폐부를 찌르는 특유의 호소력 짙은 허스키 보이스와 직관적이면서도 유려한 멜로디 감각으로 1980~90년대 글로벌 록 음악계를 평정한 독보적인 싱어송라이터입니다. 스트레이트한 정통 록의 에너지부터 심금을 울리는 서정적 파워 발라드까지 아우르며, 캐나다를 넘어 세계 대중음악사에 지울 수 없는 거대한 족적을 남긴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*Reckless*는 아레나 록(Arena Rock)의 호방한 스케일과 라디오 친화적인 팝 센시빌리티가 경이로운 균형을 이룬 80년대 록의 정점입니다. 수록곡 10곡 중 무려 6곡이 빌보드 핫 100 차트 톱 15위 안에 진입하는 진기록을 세웠으며, 이는 마이클 잭슨의 *Thriller*, 브루스 스프링스틴의 *Born in the U.S.A.*와 비견될 정도로 앨범 전체의 완성도와 유기적 흐름이 극에 달했음을 증명하는 음악사적 사건이었습니다.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신시사이저 기반의 뉴웨이브와 팝 사운드가 주류를 장악해가던 1980년대 중반, 이 앨범은 가죽 재킷과 블루진으로 대변되는 록 음악 본연의 아날로그적 온기와 야성을 회복시켜 준 청춘의 해방구였습니다. 꿈과 현실, 뜨거운 사랑과 뼈아픈 상실 속에서 방황하던 젊은 날의 편린들이 거친 일렉트릭 기타 리프에 박제되어, 당대 세대에게는 눈물겨운 위로를, 오늘날의 우리에게는 되돌아갈 수 없는 아날로그 시대의 낭만을 오롯이 환기해 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청춘의 영원한 찬가로 손꼽히는 'Summer of '69'는 질주하는 드라이브감 뒤편에 아련한 노스탤지어를 녹여내어 가슴을 뭉클하게 만들며, 브라이언 아담스 최초의 빌보드 1위 곡인 'Heaven'은 숭고할 만큼 애틋한 피아노 선율과 절규하는 보컬이 어우러진 발라드의 극치입니다. 여기에 긴박감 넘치는 명품 리프로 출발하는 'Run to You'와 록의 여제 티나 터너와 폭발적인 시너지를 뿜어내는 'It's Only Love'에 이르기까지, 빈틈없는 구성미를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이 앨범의 LP 사운드는 디지털 리마스터 음원에서는 결코 맛볼 수 없는 두터운 질감과 따스한 공간감을 품고 있습니다. 턴테이블의 바늘이 소리골을 탈 때 피어오르는 드럼의 묵직한 타격감과 진공관 앰프를 통해 배가되는 보컬의 거친 입자감은 압권이므로, 은은한 조명 아래 볼륨을 다소 높여 80년대 대형 콘서트홀의 열기와 공명감을 온몸으로 느껴보시길 제언합니다.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대중음악의 황금기였던 1980년대를 가장 찬란하게 수놓은 기념비적인 역작이자, 세월이 흘러도 빛바래지 않는 멜로디의 힘을 증명하는 바이닐로서 록과 팝을 사랑하는 오디오파일 및 컬렉터라면 반드시 랙의 중심에 갖추어야 할 불후의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청춘의 순수한 열정과 거친 서정이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