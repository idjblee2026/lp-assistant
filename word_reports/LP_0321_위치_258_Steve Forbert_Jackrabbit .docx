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Steve Forbert (스티브 포버트) - Jackrabbit Slim</w:t>
      </w:r>
    </w:p>
    <w:p>
      <w:pPr>
        <w:spacing w:after="240"/>
      </w:pPr>
      <w:r>
        <w:rPr w:rFonts="맑은 고딕">
          <w:rFonts w:ascii="맑은 고딕" w:hAnsi="맑은 고딕" w:eastAsia="맑은 고딕"/>
          <w:b/>
          <w:color w:val="4B5563"/>
          <w:sz w:val="22"/>
        </w:rPr>
        <w:t>위치 :  258</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1970년대 후반, 디스코의 화려한 미러볼 불빛과 뉴웨이브의 날 선 전자음이 전 세계의 음악 씬을 거세게 흔들던 격변의 시기였습니다. 그 인공적이고 현란한 사운드의 파도 속에서 한 젊은 청년이 오직 낡은 통기타 한 대와 하모니카를 목에 걸고 등장해, 메마른 영혼들의 심장을 촉촉하게 적셨습니다. 미시시피 출신의 음유시인 스티브 포버트가 1979년에 세상에 내놓은 두 번째 정규 앨범 'Jackrabbit Slim'은 상업적 성공과 예술적 완성도를 동시에 획득하며 당대 포크 록의 위대한 귀환을 알린 불멸의 명반입니다.</w:t>
      </w:r>
    </w:p>
    <w:p>
      <w:pPr>
        <w:spacing w:line="324" w:lineRule="auto" w:after="120"/>
      </w:pPr>
      <w:r>
        <w:rPr w:rFonts="맑은 고딕">
          <w:rFonts w:ascii="맑은 고딕" w:hAnsi="맑은 고딕" w:eastAsia="맑은 고딕"/>
          <w:b w:val="0"/>
          <w:sz w:val="21"/>
        </w:rPr>
        <w:t>데뷔작 'Alive on Arrival'을 통해 평단으로부터 '새로운 밥 딜런(New Dylan)'이라는 영예로운 찬사를 받았던 그는, 이 두 번째 여정에서 내슈빌의 유서 깊은 쿼드라포닉 사운드 스튜디오로 발걸음을 옮겼습니다. 더 밴드(The Band)와의 작업으로 전설이 된 명프로듀서 존 사이먼(John Simon)과의 만남은 신의 한 수였습니다. 포버트 특유의 거칠게 긁히는 허스키 보이스와 남부 특유의 소박한 흙내음은, 정교하고 품격 있는 편곡과 만나 찬란한 화학 반응을 일으켰습니다.</w:t>
      </w:r>
    </w:p>
    <w:p>
      <w:pPr>
        <w:spacing w:line="324" w:lineRule="auto" w:after="120"/>
      </w:pPr>
      <w:r>
        <w:rPr w:rFonts="맑은 고딕">
          <w:rFonts w:ascii="맑은 고딕" w:hAnsi="맑은 고딕" w:eastAsia="맑은 고딕"/>
          <w:b w:val="0"/>
          <w:sz w:val="21"/>
        </w:rPr>
        <w:t>이 앨범이 전하는 메시지는 결코 거창한 이념에 머물지 않습니다. 스티브 포버트는 청춘이 통과해야만 하는 쓸쓸한 골목길, 창백한 겨울날의 풍경, 찰나의 사랑이 남긴 벅찬 설렘과 아릿한 상실을 지극히 솔직하고 시적인 언어로 풀어냈습니다. 경쾌한 피아노와 싱그러운 선율이 질주하는 "Romeo's Tune"부터 애수 어린 포크 넘버들에 이르기까지, 음반의 전편에는 세월의 풍파에도 결코 마모되지 않는 낭만과 진정성이 도도하게 흐릅니다. 반세기에 가까운 세월이 흐른 오늘날에도 이 음반이 애호가들의 깊은 사랑을 받는 이유는, 화려한 기교 대신 인간 본연의 따스한 온기와 청춘의 순수한 열정을 그루브마다 아로새겼기 때문입니다.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Jackrabbit Slim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Steve Forbert (스티브 포버트)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1979년 10월 네메페르/에픽(Nemperor/Epic) 레코드를 통해 발매된 스티브 포버트의 정규 2집 앨범으로, 아메리칸 포크의 유산에 세련된 팝 감각을 부여한 걸작.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빌보드 200 앨범 차트 20위에 올랐으며, 미국 음반 산업 협회(RIAA)로부터 50만 장 이상의 판매고를 인정받아 '골드(Gold)' 디스크를 획득함.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어워드 후보 지명 및 롤링 스톤(Rolling Stone)을 비롯한 전 세계 유수 음악 평단으로부터 "1970년대 포크 록의 황혼을 가장 찬란하게 밝힌 명반"으로 극찬을 받음.</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(미시시피주 메리디언 출생)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1954년 12월 13일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거친 숨결이 묻어나는 특유의 허스키 보이스와 유려한 멜로디 감각으로 포크와 루츠 록의 경계를 넓힌 미국의 독보적인 싱어송라이터입니다. 밥 딜런의 서사적 문학성과 브루스 스프링스틴의 뜨거운 에너지를 겸비했다는 평가를 받으며, 대중음악사에 뚜렷한 족적을 남긴 아티스트입니다.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포크 음악의 정통성과 대중적인 파워 팝의 경쾌함이 가장 이상적인 균형을 이룬 앨범입니다. 프로듀서 존 사이먼의 절제된 연출과 내슈빌 정상급 세션들의 완벽한 호흡이 더해져, 70년대 후반 어쿠스틱 싱어송라이터 음악이 도달할 수 있는 미학적 정점을 보여주었습니다.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급변하는 현대 문명과 물질만능주의의 그늘 속에서 정서적 고립감을 느끼던 1970년대 말 청춘들에게 깊은 안식처를 제공한 작품입니다. 대도시의 차가운 아스팔트 위에서 남부의 따스한 햇살과 바람, 풋풋했던 첫사랑의 기억을 환기하며 당대 젊은이들의 가슴속에 진한 노스탤지어를 아로새겼습니다.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"Romeo's Tune": </w:t>
      </w:r>
      <w:r>
        <w:rPr w:rFonts="맑은 고딕">
          <w:rFonts w:ascii="맑은 고딕" w:hAnsi="맑은 고딕" w:eastAsia="맑은 고딕"/>
          <w:b w:val="0"/>
          <w:sz w:val="21"/>
        </w:rPr>
        <w:t>유려한 피아노 타건과 활기찬 하모니카, 설렘으로 가득 찬 보컬이 어우러져 빌보드 싱글 차트 11위에 오른 명실상부한 대표곡.</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"Say Goodbye to Little Jo": </w:t>
      </w:r>
      <w:r>
        <w:rPr w:rFonts="맑은 고딕">
          <w:rFonts w:ascii="맑은 고딕" w:hAnsi="맑은 고딕" w:eastAsia="맑은 고딕"/>
          <w:b w:val="0"/>
          <w:sz w:val="21"/>
        </w:rPr>
        <w:t>쓸쓸한 어쿠스틱 기타와 애절한 멜로디가 이별의 아픔을 담담하게 그려내는 서정적인 포크 발라드.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"January 23-30, 1979": </w:t>
      </w:r>
      <w:r>
        <w:rPr w:rFonts="맑은 고딕">
          <w:rFonts w:ascii="맑은 고딕" w:hAnsi="맑은 고딕" w:eastAsia="맑은 고딕"/>
          <w:b w:val="0"/>
          <w:sz w:val="21"/>
        </w:rPr>
        <w:t>일기를 써 내려가듯 읊조리는 사실적인 노랫말과 포버트의 거친 보컬 흡인력이 압권인 수작.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본 LP는 통기타의 바디가 울리는 통울림과 현을 짚는 핑거링의 마찰음, 그리고 포버트의 가감 없는 숨소리가 놀라울 만큼 생생하게 수록되어 있습니다. 진공관 앰프 특유의 두툼하고 따뜻한 중음역대와 조화를 이룰 때, 존 사이먼이 빚어낸 어쿠스틱 악기들의 공간감과 보컬의 까슬까슬한 질감이 리스닝 룸을 가득 채우며 아날로그 재생의 진수를 경험하게 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포크 록의 순수성이 상업적 팝의 시대 속에서도 찬란하게 빛날 수 있음을 증명한 상징적인 레코드입니다. 초판 특유의 깊은 다이내믹 레인지와 따스한 음향 밸런스를 간직하고 있어, 진정한 아날로그 사운드의 미학을 추구하는 LP 컬렉터라면 결코 놓쳐서는 안 될 필청 음반입니다.</w:t>
      </w:r>
    </w:p>
    <w:p>
      <w:pPr>
        <w:spacing w:line="324" w:lineRule="auto" w:after="120" w:before="160"/>
      </w:pPr>
      <w:r>
        <w:rPr w:rFonts="맑은 고딕">
          <w:rFonts w:ascii="맑은 고딕" w:hAnsi="맑은 고딕" w:eastAsia="맑은 고딕"/>
          <w:b/>
          <w:color w:val="4338CA"/>
          <w:sz w:val="21"/>
        </w:rPr>
        <w:t>이 음반을 통해 화려한 소음 너머로 스티브 포버트가 건네는 소박하고도 진실한 청춘의 고백이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