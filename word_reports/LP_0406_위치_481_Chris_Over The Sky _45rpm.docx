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Chris (크리스) - Over The Sky /45rpm</w:t>
      </w:r>
    </w:p>
    <w:p>
      <w:pPr>
        <w:spacing w:after="240"/>
      </w:pPr>
      <w:r>
        <w:rPr w:rFonts="맑은 고딕">
          <w:rFonts w:ascii="맑은 고딕" w:hAnsi="맑은 고딕" w:eastAsia="맑은 고딕"/>
          <w:b/>
          <w:color w:val="4B5563"/>
          <w:sz w:val="22"/>
        </w:rPr>
        <w:t>위치 :  481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푸른 창공을 가로지르는 유려한 선율의 비행을 아날로그의 품격 있는 미학으로 담아낸 Chris(크리스)의 『Over The Sky /45rpm』은 오디오파일과 음악 애호가 모두의 심미안을 매혹하는 숨은 명반입니다. 45rpm이라는 특수 규격이 빚어내는 압도적인 다이내믹 레인지와 미세한 배음의 결은, 듣는 이로 하여금 마치 투명한 대기 속을 부유하는 듯한 깊은 해방감과 벅찬 감동을 선사합니다. 정교하고 세련된 편곡 위에 얹힌 서정적인 멜로디 라인은 한 시대를 풍미했던 팝과 크로스오버 사운드의 정수를 아낌없이 보여줍니다. 시간의 풍화를 견뎌내고 오늘날 바이닐 애호가들의 턴테이블 위에서 더욱 눈부시게 빛나는 이 음반은, 아날로그 사운드가 도달할 수 있는 가장 우아하고 서정적인 극점을 증명합니다.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Over The Sky /45rpm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Chris (크리스)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하이엔드 오디오 마니아와 정밀 음향 애호가들을 겨냥하여, 주파수 대역과 음향의 다이내믹스를 극대화한 45rpm 고음질 커팅 기법을 적용해 특별 한정 프레싱된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대량 상업 차트의 소비적 유행을 넘어, 발매 직후부터 전문 오디오파일 숍과 심도 깊은 음악 컬렉터들 사이에서 폭발적인 입소문을 타며 꾸준히 소장 1순위로 손꼽힌 롱셀러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정통 레코드 마스터링 엔지니어링 부문과 유수의 오디오 전문 비평지에서 최우수 녹음 밸런스 및 공간 재현력을 갖춘 음향적 마스터피스로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(영미권 중심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1950년대 중반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크리스(Chris)는 섬세한 터치와 탁월한 멜로디 메이킹 능력을 겸비하여, 팝과 컨템포러리 인스트루멘털 음악의 경계를 유려하게 넘나드는 아티스트입니다. 어쿠스틱 악기의 따스한 온기와 현대적인 사운드 텍스처를 절묘하게 융합하여, 음악을 한 폭의 시각적 풍경으로 치환하는 독보적인 서정성을 구축해 왔습니다.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통상적인 33⅓rpm의 한계를 넘어 소릿골의 폭을 넓히고 디스토션을 획기적으로 줄인 45rpm 음반의 모범적 사례로, 팝 음악이 하이파이(Hi-Fi) 예술의 정점과 어떻게 조우할 수 있는지를 보여준 음악사적 성취입니다.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고도성장의 분주함 속에서도 도시의 빌딩 숲 너머 아득한 하늘을 동경하던 당대 청춘들의 아련한 낭만과 탈출의 정서가 짙게 투영되어 있습니다. 바늘이 레코드에 닿는 순간 피어오르는 맑고 투명한 사운드는 그 시절 자유와 순수를 갈망하던 이들의 문화적 공기를 고스란히 복원해 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표제작인 ‘Over The Sky’는 드라마틱한 선율의 전개와 맑고 영롱한 건반, 허공을 가르는 듯한 신포닉 신디사이저가 조화를 이루며 끝없이 펼쳐진 푸른 창공의 공간감을 입체적으로 그려냅니다. 수록된 트랙 전반에 걸쳐 유려한 베이스 라인과 은은한 타악기의 잔향이 긴 여운을 남기며 청자의 마음에 서정의 파문을 일으킵니다.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45rpm 특유의 빠른 회전이 만들어내는 방대한 정보량과 밀도 높은 음장감은 따스한 진공관 앰프와 정밀한 카트리지를 거칠 때 찬란한 생명력을 얻습니다. 리스닝 룸의 조명을 낮추고 감상할 때, 스피커 사이로 펼쳐지는 광활한 무대와 악기 하나하나의 섬세한 떨림이 마치 눈앞에서 연주되는 듯한 놀라운 현장감을 선사할 것입니다.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뛰어난 오디오파일 퀄리티의 45rpm 마스터피스라는 물리적 희소성은 물론, 세월을 초월하여 지친 영혼을 위로하는 순도 높은 음악적 품격을 지니고 있어 컬렉터라면 필히 턴테이블 곁에 갖추어야 할 음반입니다.</w:t>
      </w:r>
    </w:p>
    <w:p>
      <w:pPr>
        <w:spacing w:line="324" w:lineRule="auto" w:after="120" w:before="160"/>
      </w:pPr>
      <w:r>
        <w:rPr w:rFonts="맑은 고딕">
          <w:rFonts w:ascii="맑은 고딕" w:hAnsi="맑은 고딕" w:eastAsia="맑은 고딕"/>
          <w:b/>
          <w:color w:val="4338CA"/>
          <w:sz w:val="21"/>
        </w:rPr>
        <w:t>이 음반을 통해 푸른 하늘을 수놓는 아날로그의 순수한 울림과 서정의 미학이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