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José Feliciano (호세 펠리시아노) - Fireworks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166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시각의 칠흑 같은 암흑 속에서 오직 영혼의 청각과 기적과도 같은 손끝의 감각으로 세상을 조율해 낸 거장, 호세 펠리시아노(José Feliciano). 1970년 RCA 빅터 레이블을 통해 세상에 공개된 명반 《Fireworks》는 그의 찬연한 음악 여정 중에서도 가장 뜨겁고도 다채로운 불꽃이 만개한 순간을 포착한 걸작입니다. 1968년 《Feliciano!》를 통해 팝 역사상 가장 파격적이면서도 서정적인 어쿠스틱 혁신을 일궈냈던 그는, 본 작에 이르러 자신의 뿌리인 라틴 플라멩코의 정열과 북미 팝·소울, 사이키델릭 록의 세련미를 완벽에 가깝게 결합해 냈습니다.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이 앨범은 단순한 리메이크와 창작의 경계를 가볍게 뛰어넘습니다. 특히 당대 영미 록 음악의 금자탑이었던 비틀즈(The Beatles)의 명곡들을 자신만의 나일론 기타 선율과 흙냄새 나는 소울풀한 보컬로 완전히 해체한 뒤 재조립한 대목은 경이롭기까지 합니다. 시각을 잃었기에 도리어 대상의 본질을 꿰뚫어 볼 수 있었던 펠리시아노의 예술적 철학은, 원곡의 화려한 외피 대신 그 이면에 숨겨진 고독과 서정의 원형을 건져 올립니다. 그의 거친 듯 부드러운 허스키 보이스와 나일론 줄을 튕기며 만들어내는 타악기적 주법은 듣는 이로 하여금 깊은 서정적 전율을 느끼게 합니다.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반세기가 훌쩍 지난 오늘날에도 《Fireworks》의 그루브와 멜로디는 전혀 퇴색되지 않은 채 오히려 아날로그의 따스한 숨결을 더욱 짙게 풍깁니다. 앨범 타이틀처럼 밤하늘을 수놓는 불꽃의 찬연함과 그 불꽃이 사그라진 뒤에 찾아오는 애잔한 여운을 동시에 머금은 이 음반은, 시대를 초월하여 인간의 고독을 위로하고 생의 활력을 북돋아 주는 영원한 팝 클래식의 유산이라 할 수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Fireworks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José Feliciano (호세 펠리시아노)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1970년 RCA Victor 발매. 1960년대 후반 그래미를 석권하며 전 세계에 라틴 소울 열풍을 일으켰던 호세 펠리시아노의 최전성기 예술적 역량이 고스란히 담긴 정규 앨범.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직후 미국 빌보드 200 차트 상위권에 랭크되었으며, 전작들의 세계적인 성공에 힘입어 전 세계 LP 시장에서 장기간 사랑받은 스테디셀러.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그래미 어워드 ‘최우수 신인상’과 ‘최우수 팝 보컬 퍼포먼스상’을 수상한 거장의 위상을 입증하듯, 대중음악 비평계로부터 장르의 경계를 허문 크로스오버의 교과서라는 극찬을 받음.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푸에르토리코 / 미국 (Puerto Rico / USA)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1945년 9월 10일 ~ 현재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 (Solo)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선천적 시각장애를 딛고 플라멩코 기타 테크닉과 팝, 소울, 볼레로를 유기적으로 융합한 천재 음악가입니다. 클래식 기타의 나일론 현으로 영미 대중음악의 지평을 넓힌 독보적인 크로스오버 선구자이자 20세기 최고의 라틴 팝 거장 중 한 명으로 추앙받습니다.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록과 소울이 팽창하던 1970년 전환기 대중음악계에서, 어쿠스틱 기타 한 대와 보컬의 힘으로 거대 앙상블 못지않은 리듬과 감동을 창조할 수 있음을 증명한 어쿠스틱 소울/라틴 팝의 기념비적 명반입니다.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격동의 1960년대 반문화 운동과 히피즘이 남긴 상처를 지나 새로운 시대로 진입하던 당시, 지친 청춘들에게 펠리시아노의 따뜻하면서도 애절한 핑거스타일 기타와 영혼 어린 목소리는 국경과 이념을 넘어선 깊은 정서적 안식처가 되어 주었습니다.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숨 막히도록 화려한 핑거피킹 테크닉과 라틴 재즈의 미학을 담아낸 자작 연주곡 "Pegao", 원곡의 포크 감성을 완전히 다른 차원의 라틴 소울로 재해석한 비틀즈 커버곡 "Blackbird"와 "Norwegian Wood", 그리고 록 넘버를 폭발적인 라틴 그루브로 변모시킨 "Susie-Q" 등 매 트랙마다 천재적인 연주력과 편곡미가 돋보입니다.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 특유의 두툼한 중역대 배음과 턴테이블 카트리지가 나일론 스트링의 둥글고 탄력 있는 텍스처를 만날 때 본 작의 진가가 드러납니다. 펠리시아노의 손끝이 현을 스치는 어택감과 보컬의 숨결 하나까지 섬세하게 포착되는 아날로그 사운드는 음악 감상의 공감각적 쾌감을 선사합니다.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호세 펠리시아노의 원숙한 전성기 기량이 담긴 오리지널 RCA 사운드의 정수를 체험할 수 있는 작품으로, 팝과 어쿠스틱 기타 음악 애호가라면 반드시 음반 라이브러리에 꽂아두어야 할 불멸의 빈티지 명반입니다.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어둠 속에서 피어난 호세 펠리시아노의 따스한 기타 선율과 불꽃같은 열정이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