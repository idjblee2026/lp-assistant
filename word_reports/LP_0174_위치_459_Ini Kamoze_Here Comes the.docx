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[459] Ini Kamoze - Here Comes the Hotstepper</w:t>
      </w:r>
    </w:p>
    <w:p>
      <w:pPr>
        <w:spacing w:after="320"/>
      </w:pPr>
      <w:r>
        <w:rPr w:rFonts="맑은 고딕">
          <w:rFonts w:ascii="맑은 고딕" w:hAnsi="맑은 고딕" w:eastAsia="맑은 고딕"/>
          <w:b/>
          <w:sz w:val="20"/>
        </w:rPr>
        <w:t>■ 위치 : 459</w:t>
        <w:br/>
      </w:r>
      <w:r>
        <w:rPr w:rFonts="맑은 고딕">
          <w:rFonts w:ascii="맑은 고딕" w:hAnsi="맑은 고딕" w:eastAsia="맑은 고딕"/>
          <w:b/>
          <w:sz w:val="20"/>
        </w:rPr>
        <w:t>■ 아티스트 : Ini Kamoze</w:t>
        <w:br/>
      </w:r>
      <w:r>
        <w:rPr w:rFonts="맑은 고딕">
          <w:rFonts w:ascii="맑은 고딕" w:hAnsi="맑은 고딕" w:eastAsia="맑은 고딕"/>
          <w:b/>
          <w:sz w:val="20"/>
        </w:rPr>
        <w:t>■ 앨범명 : Here Comes the Hotstepper</w:t>
        <w:br/>
      </w:r>
      <w:r>
        <w:rPr w:rFonts="맑은 고딕">
          <w:rFonts w:ascii="맑은 고딕" w:hAnsi="맑은 고딕" w:eastAsia="맑은 고딕"/>
          <w:b w:val="0"/>
          <w:sz w:val="20"/>
        </w:rPr>
        <w:t>■ 음반 레이블 : Columbia Records</w:t>
        <w:br/>
      </w:r>
      <w:r>
        <w:rPr w:rFonts="맑은 고딕">
          <w:rFonts w:ascii="맑은 고딕" w:hAnsi="맑은 고딕" w:eastAsia="맑은 고딕"/>
          <w:b w:val="0"/>
          <w:sz w:val="20"/>
        </w:rPr>
        <w:t>■ 발매년도 : 1995</w:t>
        <w:br/>
      </w:r>
      <w:r>
        <w:rPr w:rFonts="맑은 고딕">
          <w:rFonts w:ascii="맑은 고딕" w:hAnsi="맑은 고딕" w:eastAsia="맑은 고딕"/>
          <w:b w:val="0"/>
          <w:sz w:val="20"/>
        </w:rPr>
        <w:t>■ 장르 : 레게 퓨전 (Reggae Fusion), 댄스홀 (Dancehall), 힙합 (Hip-Hop)</w:t>
        <w:br/>
      </w:r>
      <w:r>
        <w:rPr w:rFonts="맑은 고딕">
          <w:rFonts w:ascii="맑은 고딕" w:hAnsi="맑은 고딕" w:eastAsia="맑은 고딕"/>
          <w:b w:val="0"/>
          <w:sz w:val="20"/>
        </w:rPr>
        <w:t>■ 주요 수록곡 : 1. Here Comes the Hotstepper</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자메이카 출신의 레게 뮤지션 이니 카모제(Ini Kamoze)가 1990년대 중반 세계 대중음악 신에 강렬한 족적을 남긴 [Here Comes the Hotstepper]는 레게와 힙합의 거부할 수 없는 결합을 증명한 시대의 명작입니다. 1980년대 루츠 레게(Roots Reggae) 영역에서 독보적인 보컬 톤으로 아티스트들의 아티스트로 추앙받던 그는, 1994년 단숨에 지구촌을 사로잡은 싱글의 대성공에 힘입어 1995년 본 풀길이 음반을 선보였습니다. 영화 &lt;프레타포르테(Prêt-à-Porter)&gt;의 타이틀곡으로 쓰이며 폭발적인 반응을 얻은 이 음반은 미국 빌보드 핫 100 차트 정상에 오르는 기염을 토하며 레게 뮤지션으로서 드문 상업적·비평적 정점을 기록했습니다.</w:t>
      </w:r>
    </w:p>
    <w:p>
      <w:pPr>
        <w:spacing w:line="312" w:lineRule="auto" w:after="120"/>
      </w:pPr>
      <w:r>
        <w:rPr w:rFonts="맑은 고딕">
          <w:rFonts w:ascii="맑은 고딕" w:hAnsi="맑은 고딕" w:eastAsia="맑은 고딕"/>
          <w:b w:val="0"/>
          <w:sz w:val="21"/>
        </w:rPr>
        <w:t>이 음반의 음악적 가치는 자메이카 댄스홀의 야생적인 에너지를 90년대 동부 힙합의 세련된 리듬 프로덕션과 완벽하게 융합해 낸 점에 있습니다. 명 프로듀서 살람 레미(Salaam Remi)가 참여하여 타나 가드너(Taana Gardner)의 디스코 명곡 'Heartbeat'의 묵직한 베이스라인을 가져오고, 윌슨 피켓의 'Land of 1000 Dances' 속 저명한 "나-나-나-나-나" 코러스를 영리하게 인용하여 절묘한 중독성을 완성했습니다. 이 날카롭고 절제된 비트 위에서 흐르는 이니 카모제 특유의 느긋하면서도 벼려진 칼날 같은 라가(Ragga) 스타일의 보컬은 리듬의 결을 타고 매혹적으로 피어오릅니다.</w:t>
      </w:r>
    </w:p>
    <w:p>
      <w:pPr>
        <w:spacing w:line="312" w:lineRule="auto" w:after="120"/>
      </w:pPr>
      <w:r>
        <w:rPr w:rFonts="맑은 고딕">
          <w:rFonts w:ascii="맑은 고딕" w:hAnsi="맑은 고딕" w:eastAsia="맑은 고딕"/>
          <w:b w:val="0"/>
          <w:sz w:val="21"/>
        </w:rPr>
        <w:t>음반에는 메가 히트 타이틀곡 'Here Comes the Hotstepper' 외에도 그의 음악적 자산이 집약된 트랙들이 다채롭게 배치되어 있습니다. 자메이칸 스트리트의 열기를 그대로 담아낸 'Listen Me Tic'과 'Call Me', 그리고 그의 대표적인 초기 명곡을 재해석하여 레게 고유의 정신성을 선사하는 'World-A-Reggae'에 이르기까지, 트랙 전반에 걸쳐 레게 퓨전의 정수를 선사합니다. 특히 LP의 아날로그 홈을 통해 울려 퍼지는 한층 더 둔탁하고 깊은 저음역대의 베이스와 명료한 스네어 사운드는 감상자에게 90년대 골든 에이지 힙합과 레게가 만나는 지점의 생동감을 생생하게 전달합니다.</w:t>
      </w:r>
    </w:p>
    <w:p>
      <w:pPr>
        <w:spacing w:line="312" w:lineRule="auto" w:after="120"/>
      </w:pPr>
      <w:r>
        <w:rPr w:rFonts="맑은 고딕">
          <w:rFonts w:ascii="맑은 고딕" w:hAnsi="맑은 고딕" w:eastAsia="맑은 고딕"/>
          <w:b w:val="0"/>
          <w:sz w:val="21"/>
        </w:rPr>
        <w:t>[Here Comes the Hotstepper]는 일시적인 팝 히트 앨범의 차원을 넘어, 자메이카의 변방 음악이었던 댄스홀을 글로벌 메인스트림의 중심부로 끌어올린 기념비적인 작품입니다. 스트리트 컬처의 멋과 세련된 감각이 공존하는 이 음반은 오늘날까지도 수많은 후대 아티스트들에게 영감을 주고 있으며, 90년대 크로스오버 음악사를 논할 때 결코 빠뜨릴 수 없는 품격 있는 클래식으로 남아있습니다.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