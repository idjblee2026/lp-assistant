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[235] Chicago - The Heart of Chicago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235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Chicago</w:t>
        <w:br/>
      </w:r>
      <w:r>
        <w:rPr w:rFonts="맑은 고딕">
          <w:rFonts w:ascii="맑은 고딕" w:hAnsi="맑은 고딕" w:eastAsia="맑은 고딕"/>
          <w:b/>
          <w:sz w:val="20"/>
        </w:rPr>
        <w:t>■ 앨범명 : The Heart of Chicago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** Reprise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** 1989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** 브라스 록 (Brass Rock), 소프트 록 (Soft Rock), 팝 록 (Pop Rock)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**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**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미국 록 역사상 가장 성공적인 밴드 중 하나로 꼽히는 시카고(Chicago)의 《The Heart of Chicago》는 이들이 1970년대 후반부터 1980년대 후반까지 발표하며 세계적인 사랑을 받은 명품 발라드와 팝 록 히트곡들을 한데 모은 정수(精髓)와도 같은 베스트 음반입니다. 재즈 록과 브라스 록의 선구자로 출발했던 시카고는 시대의 흐름에 맞춰 세련되고 서정적인 소프트 록으로 음악적 스펙트럼을 성공적으로 확장하였으며, 본 음반은 그 찬란했던 정점을 명확하게 증명하고 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음악적으로 이 앨범은 시카고 특유의 화려하고 풍성한 브라스 섹션(트럼펫, 트롬본, 색소폰)에 전설적인 프로듀서 데이비드 포스터(David Foster)의 세련된 아방가르드적 스튜디오 프로덕션이 결합한 절묘한 조화를 보여줍니다. 피터 세테라(Peter Cetera)의 미성(美聲)이 돋보이는 애절한 테너 보컬과 빌 챔플린(Bill Champlin)의 거칠면서도 호소력 짙은 보이스는 감성의 깊이를 더하며, 웅장한 아날로그 신디사이저와 정교하게 편성된 오케스트레이션은 수록곡 전체에 걸쳐 고전적인 품격을 더해줍니다.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앨범의 포문을 여는 대표곡 "If You Leave Me Now"는 시카고에게 첫 빌보드 싱글 차트 1위와 그래미 어워드의 영예를 안겨준 불후의 명곡으로, 어쿠스틱 기타와 아늑한 관악기 선율이 감성적으로 어우러집니다. 이어지는 "Hard to Say I'm Sorry"와 "You're the Inspiration"은 1980년대 팝 발라드의 정석을 보여주는 곡들로, 감미로운 멜로디 라인과 드라마틱한 곡 전개가 듣는 이의 마음을 매혹시킵니다. 또한 다이안 워렌(Diane Warren)이 작곡하고 1989년 빌보드 연간 차트 1위를 차지했던 "Look Away"는 밴드의 세련된 감각이 여전히 유효함을 입증하는 명작입니다.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LP LP 바이닐 판형으로 감상하는 《The Heart of Chicago》는 디지털 음원에서는 느끼기 힘든 특유의 따뜻함과 깊은 공명감을 선사합니다. 풍성한 관악기의 질감과 섬세한 보컬의 숨소리가 바이닐의 미세한 소리와 어우러질 때, 감상자는 80년대 로맨틱 팝 음악이 선사하는 최고의 서정성에 몰입하게 됩니다. 음악적 성숙기와 대중적 성공을 동시에 쥐었던 시카고의 진면목을 확인하고자 하는 소장가에게 이 음반은 대체 불가능한 클래식입니다.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