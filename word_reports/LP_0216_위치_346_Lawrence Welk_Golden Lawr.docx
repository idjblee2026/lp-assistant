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[346] Lawrence Welk - Golden Lawrence ... His Orchestra</w:t>
      </w:r>
    </w:p>
    <w:p>
      <w:pPr>
        <w:spacing w:after="320"/>
      </w:pPr>
      <w:r>
        <w:rPr w:rFonts="맑은 고딕">
          <w:rFonts w:ascii="맑은 고딕" w:hAnsi="맑은 고딕" w:eastAsia="맑은 고딕"/>
          <w:b/>
          <w:sz w:val="20"/>
        </w:rPr>
        <w:t>■ 위치 : 346</w:t>
        <w:br/>
      </w:r>
      <w:r>
        <w:rPr w:rFonts="맑은 고딕">
          <w:rFonts w:ascii="맑은 고딕" w:hAnsi="맑은 고딕" w:eastAsia="맑은 고딕"/>
          <w:b/>
          <w:sz w:val="20"/>
        </w:rPr>
        <w:t>■ 아티스트 : Lawrence Welk</w:t>
        <w:br/>
      </w:r>
      <w:r>
        <w:rPr w:rFonts="맑은 고딕">
          <w:rFonts w:ascii="맑은 고딕" w:hAnsi="맑은 고딕" w:eastAsia="맑은 고딕"/>
          <w:b/>
          <w:sz w:val="20"/>
        </w:rPr>
        <w:t>■ 앨범명 : Golden Lawrence ... His Orchestra</w:t>
        <w:br/>
      </w:r>
      <w:r>
        <w:rPr w:rFonts="맑은 고딕">
          <w:rFonts w:ascii="맑은 고딕" w:hAnsi="맑은 고딕" w:eastAsia="맑은 고딕"/>
          <w:b w:val="0"/>
          <w:sz w:val="20"/>
        </w:rPr>
        <w:t>■ 음반 레이블 : Dot Records</w:t>
        <w:br/>
      </w:r>
      <w:r>
        <w:rPr w:rFonts="맑은 고딕">
          <w:rFonts w:ascii="맑은 고딕" w:hAnsi="맑은 고딕" w:eastAsia="맑은 고딕"/>
          <w:b w:val="0"/>
          <w:sz w:val="20"/>
        </w:rPr>
        <w:t>■ 발매년도 : 1961</w:t>
        <w:br/>
      </w:r>
      <w:r>
        <w:rPr w:rFonts="맑은 고딕">
          <w:rFonts w:ascii="맑은 고딕" w:hAnsi="맑은 고딕" w:eastAsia="맑은 고딕"/>
          <w:b w:val="0"/>
          <w:sz w:val="20"/>
        </w:rPr>
        <w:t>■ 장르 : 이지 리스닝 (Easy Listening), 샴페인 뮤직 (Champagne Music), 팝 오케스트라 (Pop Orchestra)</w:t>
        <w:br/>
      </w:r>
      <w:r>
        <w:rPr w:rFonts="맑은 고딕">
          <w:rFonts w:ascii="맑은 고딕" w:hAnsi="맑은 고딕" w:eastAsia="맑은 고딕"/>
          <w:b w:val="0"/>
          <w:sz w:val="20"/>
        </w:rPr>
        <w:t>■ 주요 수록곡 : - Calcutta</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미국 대중음악사와 방송 역사에서 '샴페인 뮤직(Champagne Music)'이라는 독창적인 영역을 구축한 로렌스 웰크(Lawrence Welk)의 정수를 담아낸 명음반입니다. 1950년대와 60년대 TV 프로그램을 통해 전 미주 대륙의 안방을 사로잡았던 로렌스 웰크와 그의 오케스트라는 특유의 쾌활하고 청량한 사운드로 당대 대중에게 따뜻한 위안을 선사했습니다. 본 음반은 그의 황금기를 빛낸 명곡들을 집대성하여, 20세기 중반 미국 미드센추리 팝 오케스트라의 정수를 품격 있게 보여줍니다.</w:t>
      </w:r>
    </w:p>
    <w:p>
      <w:pPr>
        <w:spacing w:line="312" w:lineRule="auto" w:after="120"/>
      </w:pPr>
      <w:r>
        <w:rPr w:rFonts="맑은 고딕">
          <w:rFonts w:ascii="맑은 고딕" w:hAnsi="맑은 고딕" w:eastAsia="맑은 고딕"/>
          <w:b w:val="0"/>
          <w:sz w:val="21"/>
        </w:rPr>
        <w:t>음악적으로 이 앨범은 '샴페인 기포처럼 톡톡 튀고 경쾌한' 웰크 특유의 편곡 기법이 단연 돋보입니다. 화려하면서도 결코 과하지 않은 브라스(금관악기) 세션과 따스하게 감싸 안는 우드윈드(목관악기)의 조화, 그리고 절제된 리듬 파트는 듣는 이에게 완벽한 편안함과 유쾌함을 동시에 안겨줍니다. 각 악기 간의 정교한 밸런스와 명확한 멜로디 라인은 빅밴드 기반 이지 리스닝 음악이 도달할 수 있는 최상의 미학을 제시합니다.</w:t>
      </w:r>
    </w:p>
    <w:p>
      <w:pPr>
        <w:spacing w:line="312" w:lineRule="auto" w:after="120"/>
      </w:pPr>
      <w:r>
        <w:rPr w:rFonts="맑은 고딕">
          <w:rFonts w:ascii="맑은 고딕" w:hAnsi="맑은 고딕" w:eastAsia="맑은 고딕"/>
          <w:b w:val="0"/>
          <w:sz w:val="21"/>
        </w:rPr>
        <w:t>대표 수록곡 중 단연 눈길을 끄는 트랙은 1961년 빌보드 싱글 차트 1위를 기록하며 빌보드 역사상 최고령 1위 기록을 세우게 했던 'Calcutta'입니다. 하프시코드의 특이하고 경쾌한 음색과 손뼉 소리가 어우러진 이 곡은 음반 전체의 신선한 청량감을 대변합니다. 아울러 이국적이고 서정적인 'Yellow Bird'와 로렌스 웰크의 영원한 시그니처 시그널 송인 'Bubbles in the Wine' 등은 오케스트라가 지닌 폭넓은 스펙트럼과 대중적 감수성을 고스란히 증명해 줍니다.</w:t>
      </w:r>
    </w:p>
    <w:p>
      <w:pPr>
        <w:spacing w:line="312" w:lineRule="auto" w:after="120"/>
      </w:pPr>
      <w:r>
        <w:rPr w:rFonts="맑은 고딕">
          <w:rFonts w:ascii="맑은 고딕" w:hAnsi="맑은 고딕" w:eastAsia="맑은 고딕"/>
          <w:b w:val="0"/>
          <w:sz w:val="21"/>
        </w:rPr>
        <w:t>아날로그 LP 스피커를 통해 흐르는 본 음반의 사운드는 정갈하면서도 풍부한 공간감을 선사합니다. 세련된 메인 테마의 악기 배치와 정성스러운 연주는 클래식 팝이 선사하는 아늑한 향수를 자극하기에 부족함이 없습니다. 중후하면서도 품격 있는 이지 리스닝의 정수를 원하거나, 1960년대 미국 대중음악의 가장 풍요롭고 단아했던 순간을 음미하고자 하는 음악 애호가에게 선율의 기쁨을 안겨줄 명반입니다.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