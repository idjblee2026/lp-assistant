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The Beatles (비틀즈) - The Beatles Ballads</w:t>
      </w:r>
    </w:p>
    <w:p>
      <w:pPr>
        <w:spacing w:after="240"/>
      </w:pPr>
      <w:r>
        <w:rPr w:rFonts="맑은 고딕">
          <w:rFonts w:ascii="맑은 고딕" w:hAnsi="맑은 고딕" w:eastAsia="맑은 고딕"/>
          <w:b/>
          <w:color w:val="4B5563"/>
          <w:sz w:val="22"/>
        </w:rPr>
        <w:t>위치 :  123</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20세기 대중음악의 지형도를 영원히 바꾸어 놓은 네 청년의 가장 유려하고 서정적인 호흡만을 정제하여 담아낸 이 음반은, 시대를 초월한 낭만주의적 선율의 정수를 선사합니다. 로큰롤의 폭발적인 에너지를 넘어 실내악에 비견되는 현악의 울림과 깊은 문학적 서정으로 완성된 비틀즈의 발라드는 반세기가 흐른 지금도 청자의 심연을 조용히 흔듭니다. 회전하는 턴테이블 위로 흐르는 유려한 미성과 아련한 우수는 지나간 청춘의 기억을 가장 고결한 예술적 형태로 되살려내는 마법을 발휘합니다.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Beatles Ballads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The Beatles (비틀즈)</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 10월 영국 EMI/Parlophone 레이블을 통해 기획·발매된 공식 컴필레이션 음반으로, 비틀즈의 방대한 디스코그래피 중 가장 아름답고 완성도 높은 서정 곡 20트랙을 엄선하여 아날로그 마스터 사운드로 재구성한 명품 선집입니다. 스코틀랜드의 저명한 극작가이자 화가인 존 패트릭 번(John Patrick Byrne)의 몽환적인 유화 작품이 커버 아트로 얹혀 예술적 품격을 한층 높였습니다.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호주 앨범 차트에서 7주간 연속 1위를 기록하고 플래티넘을 달성하였으며, 영국 오피셜 앨범 차트 17위, 뉴질랜드 차트 2위에 오르는 등 영연방 및 유럽, 아시아 전역에서 뜨거운 사랑을 받으며 비틀즈 발라드의 불멸성을 상업적으로도 완벽히 증명하였습니다.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엄선된 기획 컴필레이션 앨범 특성상 당해 연도 시상식 후보군과는 결을 달리하나, 수록곡 대다수가 그래미 명예의 전당 헌액 및 롤링 스톤 선정 '역사상 가장 위대한 노래 500곡'에 등재되어 있으며, 전 세계 오디오파일과 음악 평단으로부터 가장 완벽한 선곡미를 갖춘 명반으로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(United Kingdom)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1960년 결성 ~ 1970년 공식 해체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록 밴드 (존 레논, 폴 매카트니, 조지 해리슨, 링고 스타)</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팝 음악을 단순한 청년 문화의 유행가에서 인류의 영구 불멸한 현대 클래식의 반열로 격상시킨 20세기 최고의 아티스트입니다. 포크, 클래식 오케스트레이션, 아방가르드 등 다양한 어법을 수용한 독창적인 작곡 세계와 프로듀서 조지 마틴과의 음악적 연금술을 통해 대중음악의 지평을 무한히 확장시켰습니다.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록의 전위성과 실험성이라는 거대한 물결 이면에 깃들어 있던 비틀즈 본연의 찬란한 멜로디 메이커로서의 면모를 집대성한 음반입니다. 현악 4중주와 어쿠스틱 기타, 피아노의 절묘한 화성이 빚어내는 실내악적 깊이를 입증하며, 비틀즈 음악이 팝의 영역을 넘어 영원한 고전으로 남을 수밖에 없는 이유를 웅변하는 역사적 이정표입니다.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 가을, 비틀즈 해체 10주년을 기리며 세상에 나온 이 앨범은 존 레논의 갑작스러운 영면 직전 발표되어 시대의 황혼을 물들이는 노스탤지어로 남았습니다. 1960년대 청춘들이 경험했던 순수했던 사랑, 평화에 대한 갈망, 그리고 청춘의 고뇌가 턴테이블의 그루브마다 고스란히 각인되어 아련한 시대의 공기를 불러일으킵니다.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현악 4중주와 팝의 역사적 조우를 이룩한 불멸의 소품 'Yesterday', 조지 해리슨의 서정적 천재성이 만개한 우아한 러브송 'Something', 존 레논의 시적 내면이 깃든 'Norwegian Wood'와 'Across the Universe', 그리고 폴 매카트니의 따스한 안식이 묻어나는 'Hey Jude'와 'Let It Be'에 이르기까지 서정미의 정점에 오른 명곡들이 유기적으로 이어집니다.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배음과 어우러질 때 현악기의 찰현음과 통기타 울림의 배음이 한층 풍성하게 살아납니다. 카트리지 바늘이 소릿골을 스치며 자아내는 미세한 아날로그 뉘앙스는 디지털 음원이 결코 모사할 수 없는 실재감과 온기를 전하므로, 은은한 조명 아래 턴테이블의 회전을 응시하며 감상하기를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비틀즈의 핵심 발라드를 단 한 장의 LP로 온전히 누릴 수 있는 뛰어난 선곡의 경제성과 더불어, LP 슬리브 크기에서만 온전히 느낄 수 있는 존 패트릭 번의 독창적인 유화 일러스트가 소장자의 미적 만족감을 극대화해 주는 클래식/팝 컬렉터의 필수 소장반입니다.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비틀즈의 가장 순수하고 우아한 선율이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