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[154] Sheena Easton - Take my Time</w:t>
      </w:r>
    </w:p>
    <w:p>
      <w:pPr>
        <w:spacing w:after="320"/>
      </w:pPr>
      <w:r>
        <w:rPr w:rFonts="맑은 고딕">
          <w:rFonts w:ascii="맑은 고딕" w:hAnsi="맑은 고딕" w:eastAsia="맑은 고딕"/>
          <w:b/>
          <w:sz w:val="20"/>
        </w:rPr>
        <w:t>■ 위치 : 154</w:t>
        <w:br/>
      </w:r>
      <w:r>
        <w:rPr w:rFonts="맑은 고딕">
          <w:rFonts w:ascii="맑은 고딕" w:hAnsi="맑은 고딕" w:eastAsia="맑은 고딕"/>
          <w:b/>
          <w:sz w:val="20"/>
        </w:rPr>
        <w:t>■ 아티스트 : Sheena Easton</w:t>
        <w:br/>
      </w:r>
      <w:r>
        <w:rPr w:rFonts="맑은 고딕">
          <w:rFonts w:ascii="맑은 고딕" w:hAnsi="맑은 고딕" w:eastAsia="맑은 고딕"/>
          <w:b/>
          <w:sz w:val="20"/>
        </w:rPr>
        <w:t>■ 앨범명 : Take my Time</w:t>
        <w:br/>
      </w:r>
      <w:r>
        <w:rPr w:rFonts="맑은 고딕">
          <w:rFonts w:ascii="맑은 고딕" w:hAnsi="맑은 고딕" w:eastAsia="맑은 고딕"/>
          <w:b w:val="0"/>
          <w:sz w:val="20"/>
        </w:rPr>
        <w:t>■ 음반 레이블 : EMI</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팝 / 신스팝 / 어덜트 컨템포러리</w:t>
        <w:br/>
      </w:r>
      <w:r>
        <w:rPr w:rFonts="맑은 고딕">
          <w:rFonts w:ascii="맑은 고딕" w:hAnsi="맑은 고딕" w:eastAsia="맑은 고딕"/>
          <w:b w:val="0"/>
          <w:sz w:val="20"/>
        </w:rPr>
        <w:t>■ 주요 수록곡 : Morning Train (Nine to Five), Modern Girl, Take My Time, When He Shines, One Man Woman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초반 세계 팝 음악계에 화려하게 등장한 스코틀랜드 출신의 신성, 시나 이스턴(Sheena Easton)의 데뷔 앨범 [Take My Time]은 그녀를 단숨에 글로벌 스타의 반열에 올린 클래식 팝의 명반입니다. BBC의 신인 발굴 다큐멘터리 프로그램 '더 빅 타임(The Big Time)'을 통해 발굴된 그녀는, 본 작을 통해 청순함과 주체적인 당당함이 공존하는 독보적인 매력을 발산하며 80년대 신스팝과 댄스 팝의 정통성을 수립하는 데 기여했습니다.</w:t>
      </w:r>
    </w:p>
    <w:p>
      <w:pPr>
        <w:spacing w:line="312" w:lineRule="auto" w:after="120"/>
      </w:pPr>
      <w:r>
        <w:rPr w:rFonts="맑은 고딕">
          <w:rFonts w:ascii="맑은 고딕" w:hAnsi="맑은 고딕" w:eastAsia="맑은 고딕"/>
          <w:b w:val="0"/>
          <w:sz w:val="21"/>
        </w:rPr>
        <w:t>본 음반은 프로듀서 크리스토퍼 닐(Christopher Neil)의 감각적이고 세련된 프로덕션 아래, 경쾌한 팝 댄스곡부터 감미로운 어덜트 컨템포러리 발라드까지 다채로운 스펙트럼을 자랑합니다. 미국 빌보드 싱글 차트 1위를 차지하며 세대와 국경을 넘어 사랑받은 "Morning Train (Nine to Five)"은 청량한 아날로그 신디사이저와 이스턴의 생기 넘치는 보컬이 결합된 최고의 팝 트랙입니다. 또한 또 다른 히트곡 "Modern Girl"에서는 당대 여성의 주체적인 삶을 노래하는 힘 있고 명쾌한 보컬 역량을 유감없이 발휘합니다.</w:t>
      </w:r>
    </w:p>
    <w:p>
      <w:pPr>
        <w:spacing w:line="312" w:lineRule="auto" w:after="120"/>
      </w:pPr>
      <w:r>
        <w:rPr w:rFonts="맑은 고딕">
          <w:rFonts w:ascii="맑은 고딕" w:hAnsi="맑은 고딕" w:eastAsia="맑은 고딕"/>
          <w:b w:val="0"/>
          <w:sz w:val="21"/>
        </w:rPr>
        <w:t>타이틀곡인 "Take My Time"과 호소력 짙은 팝 발라드 "When He Shines"에서는 시나 이스턴 특유의 맑고 투명하면서도 깊은 감정 선을 지닌 보컬 테크닉을 감상할 수 있습니다. LP 음반 특유의 따뜻하고 풍성한 질감은 80년대 초반 팝 프로덕션의 미학을 극대화하여 전달합니다. 시대의 낭만과 멜로디의 정교함, 그리고 정점에 오른 아티스트의 미성이 집약된 이 앨범은 시나 이스턴이라는 위대한 디바의 전설적인 출발점을 확인시켜 주는 귀중한 음악적 유산입니다.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