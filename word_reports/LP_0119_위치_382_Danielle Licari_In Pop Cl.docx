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Danielle Licari (다니엘 리카리) - In Pop Classical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382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가사 없는 목소리 하나로 천상의 화원을 유영하는 프렌치 스캣의 전설, 다니엘 리카리가 클래식 음악의 유려한 선율을 팝의 감수성으로 빚어낸 불후의 크로스오버 명반입니다. 그녀의 맑고 청아한 콜로라투라 소프라노는 바흐와 알비노니 등 대가들의 유산 위에 부드러운 현대적 리듬을 덧입히며 클래식의 엄숙함을 한 줄기 아련한 서정으로 승화시킵니다. 숨결과 침묵 사이를 매혹적으로 가르는 보컬리즈는 시대를 초월해 듣는 이의 메마른 영혼에 은빛 이슬처럼 스며듭니다. 음악이 언어의 한계를 벗어나 온전히 순수한 감정의 울림으로 닿을 수 있음을 증명하는 독보적인 음향 예술의 결정체입니다.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In Pop Classical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Danielle Licari (다니엘 리카리)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1970년대 클래식 명곡들을 현대적인 팝 오케스트레이션과 리카리 특유의 보컬리즈 창법으로 재해석하여 프랑스 바클레이(Barclay) 레이블 등을 통해 선보인 음반으로, 클래식의 대중화와 정통 크로스오버의 태동을 알린 역사적 성격을 지닙니다.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직후 유럽 전역은 물론, 특히 일본과 대한민국을 비롯한 아시아 시장에서 폭발적인 반응을 이끌어내며 골드 디스크 기록 및 이지리스닝 차트 정상을 차지하였고, 국내 FM 라디오 방송의 시그널 뮤직으로 애청되며 스테디셀러의 반열에 올랐습니다.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프랑스 음반 아카데미를 비롯한 유럽 유수의 오디오·음악 비평계로부터 독창적인 보컬 테크닉과 레코딩의 예술성을 인정받았으며, 팝과 클래식의 가장 완벽한 융합을 이뤄낸 모범적 앨범으로 공인받았습니다.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프랑스 (France)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1942년 11월 11일 ~ 현재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영화 '쉘부르의 우산'에서 카트린 드뇌브의 노래를 대역하며 세계적인 각광을 받은 다니엘 리카리는 생 프뢰의 '목소리를 위한 협주곡'을 통해 독보적인 '스캣의 여왕'으로 자리매김했습니다. 완벽한 클래식 성악 발성을 바탕으로 대중음악의 서정성을 결합하여 '보컬리즈'를 하나의 독립된 예술 장르로 완성한 프랑스 음악사의 독보적인 디바입니다.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클래식 원곡의 품격을 훼손하지 않으면서도 세련된 팝 비트와 유려한 현악 편곡을 절묘하게 엮어낸 이 앨범은 팝 클래식의 기틀을 확립한 교과서적 음반입니다. 인간의 목소리가 가장 완벽하고 신비로운 악기가 될 수 있음을 증명하며, 이후 등장한 수많은 크로스오버 및 뉴에이지 아티스트들에게 지대한 미학적 영감을 제공하였습니다.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1970~80년대 정서적 갈증을 겪던 청춘들에게 다니엘 리카리의 투명한 고음은 심야 라디오 주파수를 타고 흐르던 구원의 멜로디였습니다. 문학과 낭만을 탐미하던 젊은 날의 고뇌와 풋풋한 정서를 어루만져 주던 그녀의 음성은, 그 시절 음악 다방과 지식인들의 공간을 아련한 노스탤지어로 가득 채웠던 문화적 공기 그 자체였습니다.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바흐의 정갈한 미학을 경쾌한 스캣으로 재창조한 'Badinerie'와 비장미의 극치를 들려주는 알비노니의 'Adagio'는 이 앨범의 백미입니다. 모차르트와 베토벤의 낭만적 멜로디를 비단결 같은 고음으로 채색한 트랙들 역시 가사가 부재하기에 역설적으로 더욱 깊은 상상력과 서정적 울림을 선사합니다.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앰프의 은은한 온기와 아날로그 턴테이블의 정밀한 카트리지가 맞물릴 때, 리카리의 초고음은 디지털의 날카로움 없이 공기 중에 부드럽게 분무되는 향기처럼 피어납니다. LP 특유의 미세한 서피스 노이즈는 마치 비 내리는 창가에서 감상하듯 보컬의 숨결과 오케스트라의 질감을 한층 더 입체적이고 애틋하게 감싸 안아줍니다.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보컬리즈 크로스오버의 정수가 오롯이 아날로그 그루브에 새겨진 본 음반은 프렌치 팝과 이지리스닝을 사랑하는 LP 컬렉터라면 반드시 구비해야 할 필청반입니다. 세월의 흐름 속에서도 변치 않는 고아한 재킷 디자인과 고음질 사운드는 LP 라이브러리의 품격을 한 차원 높여주는 영원한 예술품입니다.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아날로그의 따스한 품결 속에서 언어 너머의 순수한 목소리가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