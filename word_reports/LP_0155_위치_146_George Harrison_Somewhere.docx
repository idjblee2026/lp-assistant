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[146] George Harrison - Somewhere in England</w:t>
      </w:r>
    </w:p>
    <w:p>
      <w:pPr>
        <w:spacing w:after="320"/>
      </w:pPr>
      <w:r>
        <w:rPr w:rFonts="맑은 고딕">
          <w:rFonts w:ascii="맑은 고딕" w:hAnsi="맑은 고딕" w:eastAsia="맑은 고딕"/>
          <w:b/>
          <w:sz w:val="20"/>
        </w:rPr>
        <w:t>■ 위치 : 146</w:t>
        <w:br/>
      </w:r>
      <w:r>
        <w:rPr w:rFonts="맑은 고딕">
          <w:rFonts w:ascii="맑은 고딕" w:hAnsi="맑은 고딕" w:eastAsia="맑은 고딕"/>
          <w:b/>
          <w:sz w:val="20"/>
        </w:rPr>
        <w:t>■ 아티스트 : George Harrison</w:t>
        <w:br/>
      </w:r>
      <w:r>
        <w:rPr w:rFonts="맑은 고딕">
          <w:rFonts w:ascii="맑은 고딕" w:hAnsi="맑은 고딕" w:eastAsia="맑은 고딕"/>
          <w:b/>
          <w:sz w:val="20"/>
        </w:rPr>
        <w:t>■ 앨범명 : Somewhere in England</w:t>
        <w:br/>
      </w:r>
      <w:r>
        <w:rPr w:rFonts="맑은 고딕">
          <w:rFonts w:ascii="맑은 고딕" w:hAnsi="맑은 고딕" w:eastAsia="맑은 고딕"/>
          <w:b w:val="0"/>
          <w:sz w:val="20"/>
        </w:rPr>
        <w:t>■ 음반 레이블 : Dark Horse Records</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팝 록 (Pop Rock), 록 (Rock)</w:t>
        <w:br/>
      </w:r>
      <w:r>
        <w:rPr w:rFonts="맑은 고딕">
          <w:rFonts w:ascii="맑은 고딕" w:hAnsi="맑은 고딕" w:eastAsia="맑은 고딕"/>
          <w:b w:val="0"/>
          <w:sz w:val="20"/>
        </w:rPr>
        <w:t>■ 주요 수록곡 : Blood from a Clone, All Those Years Ago, Teardrops, Life Itself, Save the World</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비틀즈(The Beatles)의 리드 기타리스트이자 영혼을 울리는 멜로디의 소유자 조지 해리슨(George Harrison)이 1981년에 발표한 아홉 번째 솔로 정규 앨범 《Somewhere in England》는 제작 과정의 우여곡절과 시대적 비극이 교차하며 완성된 특별한 작품입니다. 음반사 워너 브러더스와의 음악적 견해 차이로 초기 제출했던 앨범이 거절당하고 수록곡을 재작업하는 시련을 겪던 중, 1980년 12월 존 레논의 갑작스러운 서거라는 슬픔을 맞닥뜨리게 됩니다. 이러한 시련과 추모의 정서가 겹쳐진 이 음반은 조지 해리슨의 음악 인생에서 매우 묵직한 궤적을 그리는 이정표로 남아 있습니다.</w:t>
      </w:r>
    </w:p>
    <w:p>
      <w:pPr>
        <w:spacing w:line="312" w:lineRule="auto" w:after="120"/>
      </w:pPr>
      <w:r>
        <w:rPr w:rFonts="맑은 고딕">
          <w:rFonts w:ascii="맑은 고딕" w:hAnsi="맑은 고딕" w:eastAsia="맑은 고딕"/>
          <w:b w:val="0"/>
          <w:sz w:val="21"/>
        </w:rPr>
        <w:t>본 음반의 가장 눈부신 하이라이트는 단연 존 레논을 향한 깊은 애가를 담은 대표곡 〈All Those Years Ago〉입니다. 원래 링고 스타를 위해 써두었던 이 곡은 레논의 사망 이후 가사를 재편성하여 그를 향한 그리움과 찬가를 담아냈습니다. 특히 링고 스타의 드럼 연주와 폴 매카트니, 린다 매카트니의 백코러스가 더해지며 비틀즈 해체 이후 생존 멤버들이 사실상 처음으로 함께 만든 역사적 트랙이 되었습니다. 해리슨 특유의 정갈하고 맑은 슬라이드 기타 리프와 경쾌한 신디사이저 멜로디는 슬픔을 절망에 가두지 않고 따뜻한 추억으로 승화시키는 특유의 음악적 유연함을 보여줍니다.</w:t>
      </w:r>
    </w:p>
    <w:p>
      <w:pPr>
        <w:spacing w:line="312" w:lineRule="auto" w:after="120"/>
      </w:pPr>
      <w:r>
        <w:rPr w:rFonts="맑은 고딕">
          <w:rFonts w:ascii="맑은 고딕" w:hAnsi="맑은 고딕" w:eastAsia="맑은 고딕"/>
          <w:b w:val="0"/>
          <w:sz w:val="21"/>
        </w:rPr>
        <w:t>음반 전체를 관통하는 사운드는 80년대 초반의 감각적인 신스팝 요소와 조지 해리슨 고유의 정교한 팝 록이 절묘하게 조화를 이룹니다. 상업성을 요구하는 음반 산업을 비꼬는 유쾌한 해학이 담긴 오프닝 트랙 〈Blood from a Clone〉부터, 해리슨 특유의 경쾌한 팝 감성이 돋보이는 싱글 〈Teardrops〉, 그리고 깊은 영적 사색과 신성한 사랑을 노래한 묵직한 발라드 〈Life Itself〉에 이르기까지 다채로운 음악적 외연을 자랑합니다. 환경 문제와 평화에 대한 메시지를 던지는 마지막 곡 〈Save the World〉까지, 음반은 해리슨의 철학적 통찰과 섬세한 연주를 유감없이 드러냅니다.</w:t>
      </w:r>
    </w:p>
    <w:p>
      <w:pPr>
        <w:spacing w:line="312" w:lineRule="auto" w:after="120"/>
      </w:pPr>
      <w:r>
        <w:rPr w:rFonts="맑은 고딕">
          <w:rFonts w:ascii="맑은 고딕" w:hAnsi="맑은 고딕" w:eastAsia="맑은 고딕"/>
          <w:b w:val="0"/>
          <w:sz w:val="21"/>
        </w:rPr>
        <w:t>《Somewhere in England》는 비틀즈라는 거대한 유산의 그늘과 음반 산업의 압박 속에서도 자신만의 예술적 정체성을 지키고자 했던 조지 해리슨의 고군분투가 담긴 음반입니다. 상처와 슬픔 속에서 피워낸 따뜻한 멜로디와 솔직한 노랫말은 LP의 따뜻한 아날로그 질감을 타고 흐를 때 비로소 그 진가를 발휘합니다. 거장의 인간적인 면모와 동료를 향한 우정, 그리고 삶에 대한 고찰이 고스란히 녹아 있는 명작으로, 음악 애호가들에게 시대를 초월한 감동을 선사합니다.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