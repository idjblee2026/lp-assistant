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Rod Stewart (로드 스튜어트) - Boy Wishes</w:t>
      </w:r>
    </w:p>
    <w:p>
      <w:pPr>
        <w:spacing w:after="240"/>
      </w:pPr>
      <w:r>
        <w:rPr w:rFonts="맑은 고딕">
          <w:rFonts w:ascii="맑은 고딕" w:hAnsi="맑은 고딕" w:eastAsia="맑은 고딕"/>
          <w:b/>
          <w:color w:val="4B5563"/>
          <w:sz w:val="22"/>
        </w:rPr>
        <w:t>위치 :  110</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1980년대 초반의 대중음악계는 신시사이저와 뉴웨이브의 물결이 도도하게 흐르며 전통적인 로큰롤의 문법을 새롭게 재편하던 격변의 시기였습니다. 1960~70년대 '제프 벡 그룹(The Jeff Beck Group)'과 '페이시스(Faces)'를 거치며 거칠고 투박한 블루스 록의 황태자로 군림했던 로드 스튜어트(Rod Stewart)는, 시대의 공기를 누구보다 기민하게 포착하며 자신의 음악적 지평을 감각적인 팝 록의 영역으로 확장해 나갔습니다. 본 음반은 바로 그 찬란한 변곡점 속에서 탄생한 작품으로, 로드 스튜어트 특유의 허스키하면서도 짙은 애수가 깃든 보컬이 현대적인 비트와 유려한 멜로디 라인을 만나 절묘한 화학반응을 일으킨 명반입니다.</w:t>
      </w:r>
    </w:p>
    <w:p>
      <w:pPr>
        <w:spacing w:line="324" w:lineRule="auto" w:after="120"/>
      </w:pPr>
      <w:r>
        <w:rPr w:rFonts="맑은 고딕">
          <w:rFonts w:ascii="맑은 고딕" w:hAnsi="맑은 고딕" w:eastAsia="맑은 고딕"/>
          <w:b w:val="0"/>
          <w:sz w:val="21"/>
        </w:rPr>
        <w:t>아티스트는 당대 유행하던 전자 건반 사운드와 리드미컬한 베이스라인을 적극적으로 수용하면서도, 결코 자신의 뿌리인 영혼 어린 스토리텔링과 인간적인 온기를 놓치지 않았습니다. 앨범 전반을 관통하는 정서는 청춘의 덧없는 방황과 사랑에 대한 갈망, 그리고 도시의 밤거리를 배회하는 한 남자의 고독과 낭만입니다. 화려한 편곡 뒤편에 숨겨진 로드 스튜어트의 음색은 거친 모래바람 속에서도 꺼지지 않는 촛불처럼 따스하게 청자의 심금을 울리며, 시대를 초월한 서정적 감동을 선사합니다.</w:t>
      </w:r>
    </w:p>
    <w:p>
      <w:pPr>
        <w:spacing w:line="324" w:lineRule="auto" w:after="120"/>
      </w:pPr>
      <w:r>
        <w:rPr w:rFonts="맑은 고딕">
          <w:rFonts w:ascii="맑은 고딕" w:hAnsi="맑은 고딕" w:eastAsia="맑은 고딕"/>
          <w:b w:val="0"/>
          <w:sz w:val="21"/>
        </w:rPr>
        <w:t>세월이 흘러 디지털 음원이 범람하는 오늘날에도 이 음반이 변치 않는 가치를 발하는 이유는, 80년대 특유의 세련된 프로덕션 미학 속에 로드 스튜어트라는 걸출한 보컬리스트의 진정성이 오롯이 각인되어 있기 때문입니다. 엘비스 프레슬리를 연상시키는 당당하면서도 위트 넘치는 미학과 음악적 자신감은 반세기를 지나온 지금까지도 생생한 생명력을 뿜어냅니다. 턴테이블의 바늘이 회전하는 소리바다 속에서 피어오르는 그의 목소리는, 단순한 흘러간 팝송의 재현을 넘어 한 시대를 풍미했던 진정한 로맨티시스트의 영원한 찬가로 기억되고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Boy Wishes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Rod Stewart (로드 스튜어트)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1983년 워너 브라더스 레코드(Warner Bros. Records)를 통해 전 세계에 공개된 로드 스튜어트의 정규 스튜디오 앨범입니다. 톰 다우드(Tom Dowd) 등 당대 최고의 프로듀서들과 호흡을 맞추며 록과 뉴웨이브 팝의 완벽한 융합을 꾀한 80년대 대표 역작입니다.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영국 앨범 차트 5위, 독일 차트 3위를 기록하며 유럽 전역을 휩쓸었으며, 메가 히트 싱글의 폭발적 인기에 힘입어 수백만 장의 판매고를 올리며 글로벌 플래티넘/골드 디스크를 달성했습니다.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영국 음반 산업 협회(BPI) 골드 인증, 독일 BVMI 플래티넘 인증을 비롯해 유럽 각국 음반 협회로부터 다수의 공인 인증을 획득하며 대중성과 음악성을 동시에 인정받았습니다.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(United Kingdom)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1945년 1월 10일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(The Jeff Beck Group, Faces 출신)</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록 역사상 가장 독보적인 허스키 보이스와 탁월한 무대 매너를 지닌 전설적인 보컬리스트입니다. 블루스, 포크, 소울, 디스코, 팝에 이르기까지 폭넓은 음악적 스펙트럼을 완벽히 소화해내며 '로큰롤 명예의 전당'에 두 차례나 헌액된 20세기 대중음악의 위대한 거장입니다.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70년대 루츠 록의 전형에서 벗어나 80년대 모던 팝 사운드로의 전환을 완벽히 완수한 작품으로 평가받습니다. 아날로그 록 사운드와 초창기 디지털 신시사이저의 질감이 가장 이상적으로 조화를 이룬 80년대 팝 록의 이정표와 같은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MTV의 태동과 함께 시각과 청각이 화려하게 공존하던 80년대 초반의 낭만주의와 물질적 풍요 속 청춘들의 고독한 내면을 섬세하게 담아내었습니다. 네온사인이 일렁이는 도심의 밤거리와 설익은 연인들의 애틋한 호흡이 음악 곳곳에 스며있습니다.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경쾌한 신스 비트 위로 애절한 멜로디가 폭발하며 유럽 차트 1위를 휩쓴 대표 명곡 'Baby Jane', 맑은 어쿠스틱 기타와 서정적인 고백이 어우러진 'What Am I Gonna Do (I'm So in Love with You)', 그리고 로드 스튜어트 특유의 소울풀한 창법이 돋보이는 'Sweet Surrender' 등이 음반의 서정적 깊이를 완성합니다.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80년대 초반 아날로그 마스터링 특유의 타이트한 드럼 펀치력과 몽환적인 신시사이저 레이어를 제대로 만끽하기 위해 진공관 앰프 매칭을 권장합니다. 턴테이블 카트리지가 묵직한 그루브를 긁고 지나갈 때, 따뜻한 중음역대를 통해 로드 스튜어트의 목소리에 깃든 거친 숨소리와 미세한 비브라토가 살아 숨 쉬듯 눈앞에 펼쳐집니다.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전성기 로드 스튜어트의 원숙한 보컬 테크닉이 절정에 달했던 순간을 포착한 음반이자, 시대를 상징하는 감각적인 아트워크와 오리지널 아날로그 프레싱의 깊은 질감을 간직하고 있어 정통 팝/록 LP 컬렉터라면 반드시 턴테이블 곁에 비치해야 할 필청 소장반입니다.</w:t>
      </w:r>
    </w:p>
    <w:p>
      <w:pPr>
        <w:spacing w:line="324" w:lineRule="auto" w:after="120" w:before="160"/>
      </w:pPr>
      <w:r>
        <w:rPr w:rFonts="맑은 고딕">
          <w:rFonts w:ascii="맑은 고딕" w:hAnsi="맑은 고딕" w:eastAsia="맑은 고딕"/>
          <w:b/>
          <w:color w:val="4338CA"/>
          <w:sz w:val="21"/>
        </w:rPr>
        <w:t>이 음반을 통해 80년대의 찬란했던 낭만과 로드 스튜어트 특유의 허스키한 보이스가 턴테이블 위에서 피어올라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