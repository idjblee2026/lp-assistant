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B.O.Y (소년) - Because Of You /45rpm</w:t>
      </w:r>
    </w:p>
    <w:p>
      <w:pPr>
        <w:spacing w:after="240"/>
      </w:pPr>
      <w:r>
        <w:rPr w:rFonts="맑은 고딕">
          <w:rFonts w:ascii="맑은 고딕" w:hAnsi="맑은 고딕" w:eastAsia="맑은 고딕"/>
          <w:b/>
          <w:color w:val="4B5563"/>
          <w:sz w:val="22"/>
        </w:rPr>
        <w:t>위치 :  478</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후반, 아날로그 신시사이저의 찬란한 전자음과 서정적인 멜로디가 전 세계의 밤을 수놓던 시절의 기념비적인 유산이 바로 B.O.Y(소년)의 《Because Of You /45rpm》입니다. 당시 유로 팝과 신스팝의 거대한 물결 속에서 피어난 이 작품은 단순한 댄스 플로어의 열기를 넘어, 청춘의 가슴 깊은 곳을 관통하는 낭만적 비장미를 품고 있습니다. 거칠 것 없는 비트 위에 얹힌 순수한 선율은 당대 대중음악계에 신선한 파동을 일으켰으며, 시대를 풍미한 사운드 디자인의 모범으로 평가받아 왔습니다.</w:t>
      </w:r>
    </w:p>
    <w:p>
      <w:pPr>
        <w:spacing w:line="324" w:lineRule="auto" w:after="120"/>
      </w:pPr>
      <w:r>
        <w:rPr w:rFonts="맑은 고딕">
          <w:rFonts w:ascii="맑은 고딕" w:hAnsi="맑은 고딕" w:eastAsia="맑은 고딕"/>
          <w:b w:val="0"/>
          <w:sz w:val="21"/>
        </w:rPr>
        <w:t>이 앨범이 지닌 가장 매혹적인 예술적 철학은 '소년(Boy)'이라는 이름이 함의하듯, 사랑과 상실 앞에서의 한없는 순수함과 열정입니다. 아티스트는 차가운 기계적 비트 안에 인간 본연의 고독과 애절한 고백을 녹여냄으로써, 팝 음악이 도달할 수 있는 가장 서정적인 고양감을 완성해 냈습니다. '너 때문에(Because Of You)'라는 직관적이고도 절박한 메시지는 화려한 사운드의 장막 뒤에 숨겨진 진실한 영혼의 울림으로 다가오며, 시대를 초월해 듣는 이의 감성을 자극합니다.</w:t>
      </w:r>
    </w:p>
    <w:p>
      <w:pPr>
        <w:spacing w:line="324" w:lineRule="auto" w:after="120"/>
      </w:pPr>
      <w:r>
        <w:rPr w:rFonts="맑은 고딕">
          <w:rFonts w:ascii="맑은 고딕" w:hAnsi="맑은 고딕" w:eastAsia="맑은 고딕"/>
          <w:b w:val="0"/>
          <w:sz w:val="21"/>
        </w:rPr>
        <w:t>특히 12인치 45rpm이라는 특수한 바이닐 포맷은 이 음반의 가치를 한층 드높입니다. 표준 33⅓rpm 음반보다 훨씬 넓은 소리골 간격과 빠른 회전 속도를 바탕으로 응축된 다이내믹 레인지는, 신시사이저의 예리한 트랜지언트와 묵직한 베이스의 타격감을 경이로울 정도로 생생하게 전달합니다. 이는 80년대 아날로그 하이파이 테크놀로지가 이룩한 음향적 쾌감의 정점이라 할 수 있습니다.</w:t>
      </w:r>
    </w:p>
    <w:p>
      <w:pPr>
        <w:spacing w:line="324" w:lineRule="auto" w:after="120"/>
      </w:pPr>
      <w:r>
        <w:rPr w:rFonts="맑은 고딕">
          <w:rFonts w:ascii="맑은 고딕" w:hAnsi="맑은 고딕" w:eastAsia="맑은 고딕"/>
          <w:b w:val="0"/>
          <w:sz w:val="21"/>
        </w:rPr>
        <w:t>세월이 흘러 디지털 음원이 범람하는 오늘날에도 이 음반이 전해주는 서정적 파동은 조금도 바래지 않았습니다. 턴테이블의 바늘이 넓게 패인 45rpm의 소리골을 타고 내려앉는 순간, 공간은 단숨에 찬란했던 청춘의 네온사인과 아련한 노스탤지어로 가득 차오릅니다. 지나간 시대의 순결한 열망을 오롯이 간직한 이 음반은 아날로그 사운드의 미학을 사랑하는 모든 애호가들에게 영원히 꺼지지 않는 불꽃 같은 감동을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Because Of You /45rpm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B.O.Y (소년)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1980년대 후반 유로 댄스 및 신스팝의 전성기에 클럽 및 오디오 애호가들을 겨냥하여 고음질 12인치 맥시 싱글(Maxi-Single) 규격으로 발매된 역사적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유럽 유수의 언더그라운드 클럽 씬과 댄스 차트를 석권했으며, 국내 다운타운 DJ 박스와 음악 감상실에서도 폭발적인 리퀘스트를 기록하며 희귀 고음질 싱글로 애호가들 사이에서 높은 인기를 구가함.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80년대 유로 신스팝 명반 목록에 꾸준히 회자되며, 탁월한 레코딩 품질과 믹싱 완성도로 DJ 및 오디오파일 커뮤니티로부터 확고한 음악적 권위를 인정받음.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유럽 (독일/유로팝 프로젝트)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1980년대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솔로/스튜디오 프로젝트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B.O.Y(소년)는 80년대 유로비트와 낭만주의 신스팝의 경계에서 소년 특유의 투명한 서정성과 세련된 일렉트로닉 편곡을 선보인 아티스트입니다. 짧지만 강렬했던 음악적 궤적을 통해 유로 댄스 음악에 품격 있는 멜랑콜리를 불어넣은 독창적인 존재로 기억됩니다.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대중적인 댄스 팝 장르를 오디오파일적인 음향 예술의 반열로 끌어올린 기념비적 작품입니다. 45rpm의 압도적인 물리적 정보량을 활용하여 아날로그 신시사이저와 드럼 머신의 질감을 왜곡 없이 포착해 낸 수작으로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화려한 경제적 번영과 감각적 대중문화가 만개하던 1980년대 후반의 시대적 공기를 머금고 있습니다. 롤러장과 카세트테이프, 밤거리의 네온사인 아래에서 울려 퍼지던 청춘들의 서툰 사랑과 낭만적인 방황이 짙은 잔향처럼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타이틀 트랙인 "Because Of You (Extended/Club Mix)"는 드라마틱한 인트로를 지나 터져 나오는 펀치력 있는 베이스라인과 서정적인 멜로디의 대비가 압권입니다. 절제된 보컬 톤과 화려한 신시사이저 아르페지오가 맞물려 애절하면서도 폭발적인 에너지를 뿜어냅니다.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45rpm 모드로 설정된 턴테이블 위에서, 응답성이 뛰어난 카트리지와 진공관 앰프를 매칭해 감상하시길 권합니다. 빠른 템포 속에서도 뭉개지지 않고 단단하게 뻗어 나오는 저역의 윤곽과 공간 전체를 입체적으로 감싸는 아날로그 전자음의 온기를 깊이 음미할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일반 정규 LP(33⅓rpm)에서는 결코 맛볼 수 없는 12인치 맥시 싱글만의 경이로운 해상도와 다이내믹스를 지닌 음반입니다. 80년대 신스팝의 황금기를 가장 생생한 아날로그 사운드로 증언하는 컬렉터스 아이템으로서의 소장 가치는 매우 높습니다.</w:t>
      </w:r>
    </w:p>
    <w:p>
      <w:pPr>
        <w:spacing w:line="324" w:lineRule="auto" w:after="120" w:before="160"/>
      </w:pPr>
      <w:r>
        <w:rPr w:rFonts="맑은 고딕">
          <w:rFonts w:ascii="맑은 고딕" w:hAnsi="맑은 고딕" w:eastAsia="맑은 고딕"/>
          <w:b/>
          <w:color w:val="4338CA"/>
          <w:sz w:val="21"/>
        </w:rPr>
        <w:t>이 음반을 통해 아날로그 황금기가 품어낸 찬란한 사운드와 순수한 청춘의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