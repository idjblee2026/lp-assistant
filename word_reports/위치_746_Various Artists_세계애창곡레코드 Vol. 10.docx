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Various Artists - 세계애창곡레코드 Vol. 9</w:t>
      </w:r>
    </w:p>
    <w:p>
      <w:pPr>
        <w:spacing w:after="240"/>
      </w:pPr>
      <w:r>
        <w:rPr w:rFonts="맑은 고딕">
          <w:rFonts w:ascii="맑은 고딕" w:hAnsi="맑은 고딕" w:eastAsia="맑은 고딕"/>
          <w:b/>
          <w:color w:val="4B5563"/>
          <w:sz w:val="22"/>
        </w:rPr>
        <w:t>위치 :  746</w:t>
      </w:r>
    </w:p>
    <w:p>
      <w:pPr>
        <w:spacing w:line="324" w:lineRule="auto" w:before="80" w:after="160"/>
      </w:pPr>
      <w:r>
        <w:rPr w:rFonts="맑은 고딕">
          <w:rFonts w:ascii="맑은 고딕" w:hAnsi="맑은 고딕" w:eastAsia="맑은 고딕"/>
          <w:b/>
          <w:color w:val="1F2937"/>
          <w:sz w:val="22"/>
        </w:rPr>
        <w:t xml:space="preserve">[음반 소개] </w:t>
      </w:r>
      <w:r>
        <w:rPr w:rFonts="맑은 고딕">
          <w:rFonts w:ascii="맑은 고딕" w:hAnsi="맑은 고딕" w:eastAsia="맑은 고딕"/>
          <w:b w:val="0"/>
          <w:sz w:val="21"/>
        </w:rPr>
      </w:r>
    </w:p>
    <w:p>
      <w:pPr>
        <w:spacing w:line="324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국경과 시대를 초월하여 전 인류의 가슴속에 깊은 울림을 남긴 불멸의 선율들을 한데 모은 본 음반은, 아날로그 황금기 문화적 갈증을 채워주던 소중한 음악적 오아시스입니다. 세대를 넘어 사랑받아 온 클래식 명소품과 세계 각국의 서정적인 명곡들이 아름다운 조화를 이루며, 듣는 이의 마음을 아늑한 노스탤지어의 세계로 인도합니다. 정제된 편곡과 당대 최고 연주자들의 숨결이 오롯이 새겨진 이 음반은 단순한 명곡 모음집을 넘어, 지나간 시절의 낭만과 온기를 고스란히 간직한 음악적 타임캡슐이라 할 수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1. 음반 데이터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앨범명: </w:t>
      </w:r>
      <w:r>
        <w:rPr w:rFonts="맑은 고딕">
          <w:rFonts w:ascii="맑은 고딕" w:hAnsi="맑은 고딕" w:eastAsia="맑은 고딕"/>
          <w:b w:val="0"/>
          <w:sz w:val="21"/>
        </w:rPr>
        <w:t>세계애창곡레코드 Vol. 9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아티스트: </w:t>
      </w:r>
      <w:r>
        <w:rPr w:rFonts="맑은 고딕">
          <w:rFonts w:ascii="맑은 고딕" w:hAnsi="맑은 고딕" w:eastAsia="맑은 고딕"/>
          <w:b w:val="0"/>
          <w:sz w:val="21"/>
        </w:rPr>
        <w:t>Various Artists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발매 정보: </w:t>
      </w:r>
      <w:r>
        <w:rPr w:rFonts="맑은 고딕">
          <w:rFonts w:ascii="맑은 고딕" w:hAnsi="맑은 고딕" w:eastAsia="맑은 고딕"/>
          <w:b w:val="0"/>
          <w:sz w:val="21"/>
        </w:rPr>
        <w:t>1970~80년대 한국 음반사(지구레코드/성음 등)가 세계적인 거장들의 음원을 엄선하여 전집 형태로 선보인 명기획반으로, 가정마다 전축이 보급되던 시기 교양과 예술적 감성을 전파하기 위해 정성스럽게 기획·발매되었습니다.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LP 인기도(판매량): </w:t>
      </w:r>
      <w:r>
        <w:rPr w:rFonts="맑은 고딕">
          <w:rFonts w:ascii="맑은 고딕" w:hAnsi="맑은 고딕" w:eastAsia="맑은 고딕"/>
          <w:b w:val="0"/>
          <w:sz w:val="21"/>
        </w:rPr>
        <w:t>발매 당시 전국의 음악 애호가와 중산층 가정의 서재를 장식하며 스테디셀러로 확고한 입지를 다졌으며, 라디오 시그널과 음악 다방을 수놓으며 대중적으로 막대한 사랑과 판매고를 기록했습니다.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각종 수상경력: </w:t>
      </w:r>
      <w:r>
        <w:rPr w:rFonts="맑은 고딕">
          <w:rFonts w:ascii="맑은 고딕" w:hAnsi="맑은 고딕" w:eastAsia="맑은 고딕"/>
          <w:b w:val="0"/>
          <w:sz w:val="21"/>
        </w:rPr>
        <w:t>단일 대중음악 차트의 트로피를 넘어, 당대 음악 교육과 정서 함양에 지대한 공헌을 한 명반 전집으로서 평단과 애호가들 사이에서 불멸의 명교양 음반이라는 헌사를 받았습니다.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2. 아티스트 정보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국적: </w:t>
      </w:r>
      <w:r>
        <w:rPr w:rFonts="맑은 고딕">
          <w:rFonts w:ascii="맑은 고딕" w:hAnsi="맑은 고딕" w:eastAsia="맑은 고딕"/>
          <w:b w:val="0"/>
          <w:sz w:val="21"/>
        </w:rPr>
        <w:t>다국적 (오스트리아, 이탈리아, 독일, 프랑스, 미국 등 전 세계 거장 음악가들)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생몰년도: </w:t>
      </w:r>
      <w:r>
        <w:rPr w:rFonts="맑은 고딕">
          <w:rFonts w:ascii="맑은 고딕" w:hAnsi="맑은 고딕" w:eastAsia="맑은 고딕"/>
          <w:b w:val="0"/>
          <w:sz w:val="21"/>
        </w:rPr>
        <w:t>20세기 중·후반 클래식 및 에버그린 팝 전성기 활동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그룹 소속: </w:t>
      </w:r>
      <w:r>
        <w:rPr w:rFonts="맑은 고딕">
          <w:rFonts w:ascii="맑은 고딕" w:hAnsi="맑은 고딕" w:eastAsia="맑은 고딕"/>
          <w:b w:val="0"/>
          <w:sz w:val="21"/>
        </w:rPr>
        <w:t>옴니버스 (세계 유수의 오케스트라, 성악가, 팝 보컬리스트 연합)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아티스트 소개: </w:t>
      </w:r>
      <w:r>
        <w:rPr w:rFonts="맑은 고딕">
          <w:rFonts w:ascii="맑은 고딕" w:hAnsi="맑은 고딕" w:eastAsia="맑은 고딕"/>
          <w:b w:val="0"/>
          <w:sz w:val="21"/>
        </w:rPr>
        <w:t>본 작에 참여한 예술가들은 20세기 클래식과 크로스오버 음악계를 이끌었던 불세출의 거장들로 구성되어 있습니다. 각국의 고유한 정서와 예술적 미학을 완벽한 기교와 깊은 울림으로 표현해 내며 서양 음악의 황금기를 수놓은 전설적인 명인들입니다.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3. 음반 상세 분석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역사적 위치: </w:t>
      </w:r>
      <w:r>
        <w:rPr w:rFonts="맑은 고딕">
          <w:rFonts w:ascii="맑은 고딕" w:hAnsi="맑은 고딕" w:eastAsia="맑은 고딕"/>
          <w:b w:val="0"/>
          <w:sz w:val="21"/>
        </w:rPr>
        <w:t>서구 예술 가곡, 민요, 그리고 서정적인 팝 스탠더드의 경계를 허물고 보편적인 인류의 감성을 담아낸 기념비적인 앤솔로지입니다. 국내 음악 수용사적 관점에서도 서양의 유려한 멜로디를 한국인의 서정적 정서와 긴밀히 잇는 가교 역할을 훌륭히 수행한 음반으로 평가받습니다.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시대의 흔적(스토리텔링): </w:t>
      </w:r>
      <w:r>
        <w:rPr w:rFonts="맑은 고딕">
          <w:rFonts w:ascii="맑은 고딕" w:hAnsi="맑은 고딕" w:eastAsia="맑은 고딕"/>
          <w:b w:val="0"/>
          <w:sz w:val="21"/>
        </w:rPr>
        <w:t>거실 한구석 묵직한 장식장형 전축 위에서 조심스레 바늘을 올리던 그 시절, 가족들이 둘러앉아 음악을 감상하던 따스한 저녁 풍경이 서려 있습니다. 치열했던 근대화의 물결 속에서 순수한 예술적 감수성과 위로를 갈망하던 당대 청춘과 음악 애호가들의 낭만적인 공기가 그대로 녹아 있습니다.</w:t>
      </w:r>
    </w:p>
    <w:p>
      <w:pPr>
        <w:spacing w:line="324" w:lineRule="auto" w:before="200" w:after="80"/>
      </w:pPr>
      <w:r>
        <w:rPr w:rFonts="맑은 고딕">
          <w:rFonts w:ascii="맑은 고딕" w:hAnsi="맑은 고딕" w:eastAsia="맑은 고딕"/>
          <w:b/>
          <w:color w:val="1E3A8A"/>
          <w:sz w:val="24"/>
        </w:rPr>
        <w:t>4. 주요 수록곡 및 감상 제언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주요 수록곡 특징: </w:t>
      </w:r>
      <w:r>
        <w:rPr w:rFonts="맑은 고딕">
          <w:rFonts w:ascii="맑은 고딕" w:hAnsi="맑은 고딕" w:eastAsia="맑은 고딕"/>
          <w:b w:val="0"/>
          <w:sz w:val="21"/>
        </w:rPr>
        <w:t>유럽의 푸른 목가적 풍경을 연상시키는 서정 민요와 낭만주의 가곡, 그리고 가슴 저미는 선율의 영화음악들이 수록되어 있습니다. 유려한 현악 오케스트레이션과 따스한 벨벳 같은 보컬이 어우러져 깊은 사색과 평온을 선사하는 것이 가장 큰 음악적 매력입니다.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빈티지 감상 제언: </w:t>
      </w:r>
      <w:r>
        <w:rPr w:rFonts="맑은 고딕">
          <w:rFonts w:ascii="맑은 고딕" w:hAnsi="맑은 고딕" w:eastAsia="맑은 고딕"/>
          <w:b w:val="0"/>
          <w:sz w:val="21"/>
        </w:rPr>
        <w:t>진공관 앰프의 부드러운 배음과 아날로그 턴테이블의 카트리지가 긁어내는 미세한 질감을 통해 들을 때 곡의 온도가 극대화됩니다. 그루브 사이로 스며 나오는 특유의 지직거리는 표면 잡음마저 아련한 시간의 향취로 다가와, 늦은 밤 차 한 잔과 함께 깊은 감동을 만끽하기에 더없이 좋습니다.</w:t>
      </w:r>
    </w:p>
    <w:p>
      <w:pPr>
        <w:spacing w:line="324" w:lineRule="auto" w:after="80"/>
      </w:pPr>
      <w:r>
        <w:rPr w:rFonts="맑은 고딕">
          <w:rFonts w:ascii="맑은 고딕" w:hAnsi="맑은 고딕" w:eastAsia="맑은 고딕"/>
          <w:b w:val="0"/>
          <w:color w:val="6B7280"/>
          <w:sz w:val="21"/>
        </w:rPr>
        <w:t xml:space="preserve">· </w:t>
      </w:r>
      <w:r>
        <w:rPr w:rFonts="맑은 고딕">
          <w:rFonts w:ascii="맑은 고딕" w:hAnsi="맑은 고딕" w:eastAsia="맑은 고딕"/>
          <w:b/>
          <w:color w:val="1F2937"/>
          <w:sz w:val="21"/>
        </w:rPr>
        <w:t xml:space="preserve">소장 가치: </w:t>
      </w:r>
      <w:r>
        <w:rPr w:rFonts="맑은 고딕">
          <w:rFonts w:ascii="맑은 고딕" w:hAnsi="맑은 고딕" w:eastAsia="맑은 고딕"/>
          <w:b w:val="0"/>
          <w:sz w:val="21"/>
        </w:rPr>
        <w:t>디지털 스트리밍 시대에는 결코 느낄 수 없는 정갈한 해설지와 두툼한 바이닐의 물성이 지닌 미학은 물론, 당대 수준 높은 녹음 기술과 낭만이 응축된 실물 음반으로서의 사료적·소장 가치가 매우 뛰어납니다.</w:t>
      </w:r>
    </w:p>
    <w:p>
      <w:pPr>
        <w:spacing w:line="324" w:lineRule="auto" w:after="120" w:before="160"/>
      </w:pPr>
      <w:r>
        <w:rPr w:rFonts="맑은 고딕">
          <w:rFonts w:ascii="맑은 고딕" w:hAnsi="맑은 고딕" w:eastAsia="맑은 고딕"/>
          <w:b/>
          <w:color w:val="4338CA"/>
          <w:sz w:val="21"/>
        </w:rPr>
        <w:t>이 음반을 통해 아련한 시절의 노스탤지어와 순수했던 아날로그 사운드가 전해주는 감동을 다시 한번 경험해 보시는 것은 어떨까요?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