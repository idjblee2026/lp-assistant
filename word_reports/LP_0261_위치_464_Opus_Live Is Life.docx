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Opus (작) - Live Is Life</w:t>
      </w:r>
    </w:p>
    <w:p>
      <w:pPr>
        <w:spacing w:after="240"/>
      </w:pPr>
      <w:r>
        <w:rPr w:rFonts="맑은 고딕">
          <w:rFonts w:ascii="맑은 고딕" w:hAnsi="맑은 고딕" w:eastAsia="맑은 고딕"/>
          <w:b/>
          <w:color w:val="4B5563"/>
          <w:sz w:val="22"/>
        </w:rPr>
        <w:t>위치 :  464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무대와 객석의 경계가 완벽히 허물어지며 하나의 거대한 파동으로 일렁이던 그 찬란한 순간이 온전히 박제된 실황 명반입니다. 1980년대 유럽 팝 음악계의 심장을 관통했던 오스트리아 록 밴드 오푸스의 뜨거운 에너지는 아날로그 그루브 속에서 숨결 하나까지 생생하게 살아 숨 쉽니다. 일상의 고단함을 단숨에 잊게 만드는 마법 같은 환호성과 떼창의 서정은 시대를 초월하여 오늘날의 리스너에게도 순수한 음악적 해방감을 선사합니다. 음악이 왜 살아 숨 쉬어야 하는지, 그 근원적 질문에 가장 명쾌하고 낭만적인 해답을 건네는 걸작입니다.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Live Is Life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Opus (작)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밴드 결성 11주년을 기념하여 1984년 9월 2일 오스트리아 오버바트(Oberwart) 실내경기장에서 열린 라이브 실황을 녹음해 1984년 말 발매된 앨범으로, 현장의 열기와 순수한 연주력이 응축된 역사적 기록물입니다.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 트랙의 폭발적인 반응에 힘입어 유럽 전역의 앨범 차트를 석권하였으며, 특히 싱글과 앨범 모두 멀티 플래티넘을 기록하며 전 세계적으로 수백만 장 이상의 경이로운 판매고를 올렸습니다.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오스트리아와 독일을 비롯한 유럽 다수의 국가에서 골드 및 플래티넘 레코드를 획득하였으며, 오스트리아 음악 산업의 위상을 세계에 알린 공로로 유수의 음악상과 문화적 찬사를 한 몸에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오스트리아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1973년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팝 록 밴드 (5인조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1973년 오스트리아 그라츠 근교에서 결성된 오푸스는 탄탄한 프로그레시브 록의 기초 위에 낭만적인 아레나 팝 록의 멜로디를 유려하게 접목한 독보적인 밴드입니다. 보컬 헤르비히 뤼디서(Herwig Rüdisser)의 흡인력 있는 음색과 밴드의 치밀한 앙상블은 언어와 국경의 장벽을 넘어 글로벌 팝 역사에 선명한 발자취를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라이브 앨범이 단순히 기존 스튜디오 곡의 재현에 머무르지 않고, 현장에서 탄생한 신곡과 군중의 호흡을 통해 전설적인 명반으로 도약할 수 있음을 입증한 교과서적인 앨범입니다. 스타디움 록이 지향해야 할 대중적 유대감과 예술적 일체감을 완벽히 포착해 낸 1980년대 유로 팝/록의 기념비적인 성취로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황혼기 속에서 유럽 청춘들이 갈망하던 자유와 연대의 정서가 앨범 전반에 깊게 배어 있습니다. 기술 복제 시대의 기계적 완벽함보다는 사람과 사람이 현장에서 직접 부딪치며 만들어내는 생명력을 열망하던 당대 젊은이들의 순수한 열기와 낭만이 턴테이블의 회전을 따라 파노라마처럼 펼쳐집니다.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관객들의 박수와 함께 전설적인 챈트가 터져 나오는 불멸의 찬가 'Live Is Life'는 물론, 밴드의 정교한 연주력과 서정적 멜로디 감각이 돋보이는 'Up and Down', 감미롭고 유려한 하모니가 일품인 'Flying High' 등 라이브 특유의 역동성과 감동이 정점에 달한 트랙들이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따스한 온기와 두툼한 중역대를 통해 울려 퍼질 때 관객들의 함성과 박수 소리는 마치 리스너를 1984년 오버바트 스타디움 한가운데로 데려다놓은 듯한 현장감을 선사합니다. 카트리지가 소릿골을 읽어 내려갈 때 피어오르는 아날로그 특유의 자연스러운 공명은 라이브 음반 특유의 다이내믹스를 극대화해 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 세계 수많은 축구 경기장과 축제의 현장을 적셨던 세기의 앤섬(Anthem)이 처음 탄생하던 역사적 순간의 육성을 오리지널 아날로그 LP로 간직할 수 있다는 점만으로도 컬렉터들에게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한 시대를 뜨겁게 달구었던 청춘들의 찬가와 무대 위의 온기가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