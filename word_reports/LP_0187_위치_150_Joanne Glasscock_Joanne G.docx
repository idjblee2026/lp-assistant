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[150] Joanne Glasscock - Joanne Glasscock</w:t>
      </w:r>
    </w:p>
    <w:p>
      <w:pPr>
        <w:spacing w:after="320"/>
      </w:pPr>
      <w:r>
        <w:rPr w:rFonts="맑은 고딕">
          <w:rFonts w:ascii="맑은 고딕" w:hAnsi="맑은 고딕" w:eastAsia="맑은 고딕"/>
          <w:b/>
          <w:sz w:val="20"/>
        </w:rPr>
        <w:t>■ 위치 : 150</w:t>
        <w:br/>
      </w:r>
      <w:r>
        <w:rPr w:rFonts="맑은 고딕">
          <w:rFonts w:ascii="맑은 고딕" w:hAnsi="맑은 고딕" w:eastAsia="맑은 고딕"/>
          <w:b/>
          <w:sz w:val="20"/>
        </w:rPr>
        <w:t>■ 아티스트 : Joanne Glasscock</w:t>
        <w:br/>
      </w:r>
      <w:r>
        <w:rPr w:rFonts="맑은 고딕">
          <w:rFonts w:ascii="맑은 고딕" w:hAnsi="맑은 고딕" w:eastAsia="맑은 고딕"/>
          <w:b/>
          <w:sz w:val="20"/>
        </w:rPr>
        <w:t>■ 앨범명 : Joanne Glasscock</w:t>
        <w:br/>
      </w:r>
      <w:r>
        <w:rPr w:rFonts="맑은 고딕">
          <w:rFonts w:ascii="맑은 고딕" w:hAnsi="맑은 고딕" w:eastAsia="맑은 고딕"/>
          <w:b w:val="0"/>
          <w:sz w:val="20"/>
        </w:rPr>
        <w:t>■ 음반 레이블 : A&amp;M Records</w:t>
        <w:br/>
      </w:r>
      <w:r>
        <w:rPr w:rFonts="맑은 고딕">
          <w:rFonts w:ascii="맑은 고딕" w:hAnsi="맑은 고딕" w:eastAsia="맑은 고딕"/>
          <w:b w:val="0"/>
          <w:sz w:val="20"/>
        </w:rPr>
        <w:t>■ 발매년도 : 1971</w:t>
        <w:br/>
      </w:r>
      <w:r>
        <w:rPr w:rFonts="맑은 고딕">
          <w:rFonts w:ascii="맑은 고딕" w:hAnsi="맑은 고딕" w:eastAsia="맑은 고딕"/>
          <w:b w:val="0"/>
          <w:sz w:val="20"/>
        </w:rPr>
        <w:t>■ 장르 : 컨트리 팝 (Country Pop), 싱어송라이터 포크 (Folk)</w:t>
        <w:br/>
      </w:r>
      <w:r>
        <w:rPr w:rFonts="맑은 고딕">
          <w:rFonts w:ascii="맑은 고딕" w:hAnsi="맑은 고딕" w:eastAsia="맑은 고딕"/>
          <w:b w:val="0"/>
          <w:sz w:val="20"/>
        </w:rPr>
        <w:t>■ 주요 수록곡 : - The Ballad of Lucy Jordan</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1970년대 초반, 미국 싱어송라이터 음악의 거대한 물결 속에서 발매된 조앤 글래스콕(Joanne Glasscock)의 셀프 타이틀 앨범 [Joanne Glasscock]은 그 시대가 남긴 가장 깊고 아련한 숨은 명반 중 하나입니다. 당시 거장 프로듀서들과 명인들이 다수 참여했던 A&amp;M 레이블을 통해 세상에 공개된 이 음반은, 시인이자 천재 작곡가인 쉘 실버스타인(Shel Silverstein)과의 특별한 예술적 교감 속에서 탄생하였습니다. 화려한 상업적 메인스트림의 그늘에 가려져 있었으나, 음악적 진정성과 독보적인 아우라로 수많은 LP 마니아들 사이에서 꾸난히 재평가받아 온 작품입니다.</w:t>
      </w:r>
    </w:p>
    <w:p>
      <w:pPr>
        <w:spacing w:line="312" w:lineRule="auto" w:after="120"/>
      </w:pPr>
      <w:r>
        <w:rPr w:rFonts="맑은 고딕">
          <w:rFonts w:ascii="맑은 고딕" w:hAnsi="맑은 고딕" w:eastAsia="맑은 고딕"/>
          <w:b w:val="0"/>
          <w:sz w:val="21"/>
        </w:rPr>
        <w:t>이 음반을 지배하는 가장 큰 매력은 단연 조앤 글래스콕만의 독특한 콘트랄토(Contralto) 음색입니다. 묵직하면서도 낮게 읊조리는 그녀의 목소리는 절제된 수채화처럼 듣는 이의 마음을 단숨에 사로잡습니다. 어쿠스틱 기타와 서정적인 현악 편곡, 그리고 부드러운 페달 스틸 기타가 조화를 이루는 백킹 연주는 그녀의 목소리가 지닌 서사적 깊이를 한층 더 극대화합니다. 거칠지만 고혹적인 텍스처를 지닌 보컬은 삶의 고독, 사랑의 상흔, 그리고 인간 존재에 대한 애수를 담담하면서도 호소력 있게 전달합니다.</w:t>
      </w:r>
    </w:p>
    <w:p>
      <w:pPr>
        <w:spacing w:line="312" w:lineRule="auto" w:after="120"/>
      </w:pPr>
      <w:r>
        <w:rPr w:rFonts="맑은 고딕">
          <w:rFonts w:ascii="맑은 고딕" w:hAnsi="맑은 고딕" w:eastAsia="맑은 고딕"/>
          <w:b w:val="0"/>
          <w:sz w:val="21"/>
        </w:rPr>
        <w:t>특히 수록곡 중 ‘The Ballad of Lucy Jordan’은 이 음반의 음악적 하이라이트라 할 수 있습니다. 훗날 마리안 페이스풀(Marianne Faithfull)이 신스팝 버전으로 재해석하여 세계적인 히트를 기록하기 이전에, 조앤 글래스콕이 원곡자로서 가장 먼저 뿜어낸 이 오리지널 트랙은 중년 여성의 쓸쓸한 환상과 절망을 가장 원초적이고 처연한 포크 사운드로 표현해 냈습니다. 또한 dramatic한 서사가 돋보이는 ‘The Great Shakeout’이나 따스한 울림을 주는 ‘God's Only Daughter’ 등은 70년대 아날로그 LP 특유의 따뜻한 공간감과 어우러져 한 편의 시집을 읽는 듯한 감동을 선사합니다.</w:t>
      </w:r>
    </w:p>
    <w:p>
      <w:pPr>
        <w:spacing w:line="312" w:lineRule="auto" w:after="120"/>
      </w:pPr>
      <w:r>
        <w:rPr w:rFonts="맑은 고딕">
          <w:rFonts w:ascii="맑은 고딕" w:hAnsi="맑은 고딕" w:eastAsia="맑은 고딕"/>
          <w:b w:val="0"/>
          <w:sz w:val="21"/>
        </w:rPr>
        <w:t>[Joanne Glasscock]은 단순한 컨트리 포크 음반을 넘어, 시적 가사와 독보적인 음색이 만들어낸 70년대 보컬 아티스트리의 정수를 보여줍니다. 따뜻한 아날로그 질감이 살아있는 LP 시스템을 통해 흐르는 그녀의 나지막한 목소리는, 고요한 밤 고독을 즐기는 음악 애호가들에게 대체 불가능한 깊은 안식과 감동의 순간을 선물할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