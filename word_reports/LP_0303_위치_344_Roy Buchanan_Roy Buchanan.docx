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[344] Roy Buchanan - Roy Buchanan</w:t>
      </w:r>
    </w:p>
    <w:p>
      <w:pPr>
        <w:spacing w:after="320"/>
      </w:pPr>
      <w:r>
        <w:rPr w:rFonts="맑은 고딕">
          <w:rFonts w:ascii="맑은 고딕" w:hAnsi="맑은 고딕" w:eastAsia="맑은 고딕"/>
          <w:b/>
          <w:sz w:val="20"/>
        </w:rPr>
        <w:t>■ 위치 : 344</w:t>
        <w:br/>
      </w:r>
      <w:r>
        <w:rPr w:rFonts="맑은 고딕">
          <w:rFonts w:ascii="맑은 고딕" w:hAnsi="맑은 고딕" w:eastAsia="맑은 고딕"/>
          <w:b/>
          <w:sz w:val="20"/>
        </w:rPr>
        <w:t>■ 아티스트 : Roy Buchanan</w:t>
        <w:br/>
      </w:r>
      <w:r>
        <w:rPr w:rFonts="맑은 고딕">
          <w:rFonts w:ascii="맑은 고딕" w:hAnsi="맑은 고딕" w:eastAsia="맑은 고딕"/>
          <w:b/>
          <w:sz w:val="20"/>
        </w:rPr>
        <w:t>■ 앨범명 : Roy Buchanan</w:t>
        <w:br/>
      </w:r>
      <w:r>
        <w:rPr w:rFonts="맑은 고딕">
          <w:rFonts w:ascii="맑은 고딕" w:hAnsi="맑은 고딕" w:eastAsia="맑은 고딕"/>
          <w:b w:val="0"/>
          <w:sz w:val="20"/>
        </w:rPr>
        <w:t>■ 음반 레이블 : Polydor</w:t>
        <w:br/>
      </w:r>
      <w:r>
        <w:rPr w:rFonts="맑은 고딕">
          <w:rFonts w:ascii="맑은 고딕" w:hAnsi="맑은 고딕" w:eastAsia="맑은 고딕"/>
          <w:b w:val="0"/>
          <w:sz w:val="20"/>
        </w:rPr>
        <w:t>■ 발매년도 : 1972</w:t>
        <w:br/>
      </w:r>
      <w:r>
        <w:rPr w:rFonts="맑은 고딕">
          <w:rFonts w:ascii="맑은 고딕" w:hAnsi="맑은 고딕" w:eastAsia="맑은 고딕"/>
          <w:b w:val="0"/>
          <w:sz w:val="20"/>
        </w:rPr>
        <w:t>■ 장르 : 블루스 록 (Blues Rock), 일렉트릭 블루스 (Electric Blues)</w:t>
        <w:br/>
      </w:r>
      <w:r>
        <w:rPr w:rFonts="맑은 고딕">
          <w:rFonts w:ascii="맑은 고딕" w:hAnsi="맑은 고딕" w:eastAsia="맑은 고딕"/>
          <w:b w:val="0"/>
          <w:sz w:val="20"/>
        </w:rPr>
        <w:t>■ 주요 수록곡 : - The Messiah Will Come Again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'세계에서 가장 유명하지 않은 최고의 기타리스트'라는 역설적인 찬사를 받던 로이 뷰캐넌(Roy Buchanan)이 1972년에 발표한 전설적인 메이저 데뷔 앨범입니다. 오랜 시간 언더그라운드 뮤지션들의 우상이자 세션 연주자로만 머물던 그는, PBS 다큐멘터리를 통해 전 세계 음악계의 조명을 받으며 마침내 자신의 이름을 내건 첫 공식 음반을 세상에 선보였습니다. 이 앨범은 일렉트릭 기타라는 악기가 지닌 표현의 한계를 극대화하여 블루스 록의 새로운 지평을 열었다고 평가받는 명반입니다.</w:t>
      </w:r>
    </w:p>
    <w:p>
      <w:pPr>
        <w:spacing w:line="312" w:lineRule="auto" w:after="120"/>
      </w:pPr>
      <w:r>
        <w:rPr w:rFonts="맑은 고딕">
          <w:rFonts w:ascii="맑은 고딕" w:hAnsi="맑은 고딕" w:eastAsia="맑은 고딕"/>
          <w:b w:val="0"/>
          <w:sz w:val="21"/>
        </w:rPr>
        <w:t>로이 뷰캐넌 음악의 핵심은 단연 펜더 텔레캐스터(Fender Telecaster) 기타 한 자루로 만들어내는 독보적인 톤과 테크닉에 있습니다. 별도의 화려한 이펙터를 배제하고, 오직 손끝의 정교한 피킹과 볼륨 노브 조절, 그리고 특유의 핀치 하모닉스(Pinch Harmonics) 기술만으로 울부짖는 듯한 서정성과 날카로운 통찰력을 동시에 표현해 냅니다. 컨트리의 정교함, 블루스의 깊은 한(恨), 그리고 고스펠의 영적인 분위기가 절묘하게 융합된 그의 연주는 듣는 이의 영혼을 깊은 곳에서부터 흔들어 놓습니다.</w:t>
      </w:r>
    </w:p>
    <w:p>
      <w:pPr>
        <w:spacing w:line="312" w:lineRule="auto" w:after="120"/>
      </w:pPr>
      <w:r>
        <w:rPr w:rFonts="맑은 고딕">
          <w:rFonts w:ascii="맑은 고딕" w:hAnsi="맑은 고딕" w:eastAsia="맑은 고딕"/>
          <w:b w:val="0"/>
          <w:sz w:val="21"/>
        </w:rPr>
        <w:t>수록곡 중 단연 돋보이는 트랙은 로이 뷰캐넌의 음악 인생을 상징하는 불후의 명곡 'The Messiah Will Come Again'입니다. 나레이션으로 시작하여 마침내 폭발하듯 터져 나오는 기타 솔로는 마치 인간의 절규와 구원을 향한 비장한 기도처럼 들리며, 기타 연주가 도달할 수 있는 가장 높은 예술적 경지를 보여줍니다. 또한 돈 깁슨의 원곡을 서정적이면서도 격정적인 일렉트릭 블루스로 재해석한 'Sweet Dreams'와 그만의 경쾌한 핑거피킹 테크닉이 빛나는 'Cajun' 등은 그가 지닌 넓은 음악적 스펙트럼을 잘 보여줍니다.</w:t>
      </w:r>
    </w:p>
    <w:p>
      <w:pPr>
        <w:spacing w:line="312" w:lineRule="auto" w:after="120"/>
      </w:pPr>
      <w:r>
        <w:rPr w:rFonts="맑은 고딕">
          <w:rFonts w:ascii="맑은 고딕" w:hAnsi="맑은 고딕" w:eastAsia="맑은 고딕"/>
          <w:b w:val="0"/>
          <w:sz w:val="21"/>
        </w:rPr>
        <w:t>제프 백, 에릭 클랩튼, 개리 무어 등 당대 최고의 거장들조차 깊은 경외감을 표했던 로이 뷰캐넌의 이 데뷔작은, 단순한 블루스 음반을 넘어 일렉트릭 기타 연주사(史)에 영원히 기록될 위대한 유산입니다. LP의 따뜻하고 날카로운 아날로그 질감을 통해 전달되는 그의 텔레캐스터 톤은, 진정한 음악적 울림을 갈망하는 리스너에게 대체 불가능한 깊은 감동을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