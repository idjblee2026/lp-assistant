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New Pops Album Vol. 8</w:t>
      </w:r>
    </w:p>
    <w:p>
      <w:pPr>
        <w:spacing w:after="240"/>
      </w:pPr>
      <w:r>
        <w:rPr w:rFonts="맑은 고딕">
          <w:rFonts w:ascii="맑은 고딕" w:hAnsi="맑은 고딕" w:eastAsia="맑은 고딕"/>
          <w:b/>
          <w:color w:val="4B5563"/>
          <w:sz w:val="22"/>
        </w:rPr>
        <w:t>위치 :  318</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음악이 물리적 실체로서 우리 곁에 머물던 시절, 바이닐 한 장에 담긴 선곡의 미학은 당대 청춘들의 가슴을 뒤흔드는 가장 찬란한 문화적 사건이었습니다. 1970~80년대 한국 음반 시장의 르네상스를 이끌었던 팝 컴필레이션 시리즈 중에서도 『New Pops Album Vol. 8』은 서구 대중음악의 황금기를 관통하던 매혹적인 멜로디와 서정성을 오롯이 압축해 낸 기념비적인 기획반입니다. 당시 해외 원판 수입이 제한적이던 시절, 엄선된 라이선스 트랙들로 채워진 이 음반은 단순한 히트곡의 모음집을 넘어, 이국적이고 세련된 음악적 풍경을 동경하던 이들에게 세상 밖으로 열린 거대한 예술적 창문이 되어 주었습니다.</w:t>
      </w:r>
    </w:p>
    <w:p>
      <w:pPr>
        <w:spacing w:line="324" w:lineRule="auto" w:after="120"/>
      </w:pPr>
      <w:r>
        <w:rPr w:rFonts="맑은 고딕">
          <w:rFonts w:ascii="맑은 고딕" w:hAnsi="맑은 고딕" w:eastAsia="맑은 고딕"/>
          <w:b w:val="0"/>
          <w:sz w:val="21"/>
        </w:rPr>
        <w:t>본 음반에 수록된 곡들은 당대 빌보드 차트와 유럽 팝 씬을 찬란하게 수놓았던 거장들의 숨결을 품고 있습니다. 멜로디의 우아한 기품을 잃지 않는 소프트 록부터, 폐부를 찌르는 애절한 보컬의 팝 발라드, 그리고 아날로그 스튜디오 레코딩의 극치를 보여주는 유려한 편곡에 이르기까지 다채로운 장르적 스펙트럼이 정교하게 배치되어 있습니다. 각각의 트랙은 상업적 성공이라는 성과에 머무르지 않고, 사랑과 고독, 시대의 방황과 낭만을 노래하며 인간 보편의 정서를 어루만지는 숭고한 예술적 울림을 자아냅니다. 이것이야말로 찰나의 유행을 뛰어넘어 수십 년의 세월이 흐른 오늘날에도 이 음반이 빛을 발하는 본질적인 이유입니다.</w:t>
      </w:r>
    </w:p>
    <w:p>
      <w:pPr>
        <w:spacing w:line="324" w:lineRule="auto" w:after="120"/>
      </w:pPr>
      <w:r>
        <w:rPr w:rFonts="맑은 고딕">
          <w:rFonts w:ascii="맑은 고딕" w:hAnsi="맑은 고딕" w:eastAsia="맑은 고딕"/>
          <w:b w:val="0"/>
          <w:sz w:val="21"/>
        </w:rPr>
        <w:t>검은 그루브 위로 턴테이블의 바늘이 내려앉는 순간 피어오르는 미세한 지직거림은, 밤하늘을 수놓았던 심야 라디오 방송의 시그널과 어두운 골목길 음악다방의 푸른 담배 연기를 환기합니다. 『New Pops Album Vol. 8』은 각기 다른 아티스트들의 독창적인 예술혼이 하나의 통일된 서사로 직조되어 흐르는 놀라운 응집력을 선사합니다. 디지털 음원에서는 결코 체감할 수 없는, 시간의 무게와 정서의 깊이가 아로새겨진 이 음반은 그 시절을 지나온 이들에게는 찬란했던 젊은 날의 초상이며, 오늘날의 애호가들에게는 팝 음악이 도달했던 가장 우아한 고전미의 정취를 되새기게 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New Pops Album Vol. 8</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1970~80년대 대중음악의 황금기에 발매되어 국내외 팝 애호가들의 가교 역할을 담당한 정통 팝 옴니버스 명반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음악다방과 라디오 청취자들의 열렬한 지지 속에 스테디셀러로 군림하며 컴필레이션 LP 시장의 최전성기를 견인함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어워드 수상자 및 빌보드 핫 100 정상을 석권한 아티스트들의 검증된 명곡들로 구성되어 사료적·비평적 권위를 인정받음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(미국, 영국, 유럽 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20세기 중·후반 팝 음악사 중심의 아티스트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보컬리스트, 싱어송라이터, 전설적 팝/록 밴드 연합</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대중음악의 황금기를 개척하며 현대 팝의 문법과 사운드를 완성해 낸 거장들의 집합체입니다. 각기 독보적인 음색과 작곡 역량으로 시대를 풍미했던 아티스트들의 음악적 정수가 한 장의 앨범 안에서 찬란한 앙상블을 이룹니다.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단편적인 히트곡의 집합을 넘어 당대 팝 씬의 유행과 정서적 지향점을 한눈에 조망할 수 있는 정교한 앤솔로지이자, 한국 대중음악 수용사에서 서구 팝의 정수를 체계적으로 향유하게 한 독보적 매개체입니다.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음악다방의 묵직한 스피커를 울리던 낭만, 카세트테이프에 라디오 음악을 녹음하며 뜬눈으로 밤을 지새우던 청춘들의 아련한 숨결과 순수한 열정이 LP의 소릿골마다 깊이 각인되어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유려한 현악 오케스트레이션과 감미로운 멜로디가 돋보이는 어덜트 컨템포러리 발라드부터, 경쾌하면서도 우아한 리듬감이 살아 숨 쉬는 팝 트랙까지 다채로운 감정의 결을 서정적으로 들려줍니다.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 특유의 포근한 배음과 아날로그 턴테이블 카트리지가 구현하는 따뜻한 중음역대에 집중해 보시길 권합니다. 보컬의 미세한 떨림과 어쿠스틱 악기들의 자연스러운 잔향이 리스닝 룸 전체를 밀도 있게 채워줄 것입니다.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개별 앨범으로 일일이 찾아 듣기 힘든 당대 최고의 명곡들을 고순도 아날로그 사운드로 감상할 수 있는 컬렉션으로, 팝 애호가와 LP 수집가 모두에게 시대의 온기를 전하는 귀중한 아날로그 유산입니다.</w:t>
      </w:r>
    </w:p>
    <w:p>
      <w:pPr>
        <w:spacing w:line="324" w:lineRule="auto" w:after="120" w:before="160"/>
      </w:pPr>
      <w:r>
        <w:rPr w:rFonts="맑은 고딕">
          <w:rFonts w:ascii="맑은 고딕" w:hAnsi="맑은 고딕" w:eastAsia="맑은 고딕"/>
          <w:b/>
          <w:color w:val="4338CA"/>
          <w:sz w:val="21"/>
        </w:rPr>
        <w:t>이 음반을 통해 아날로그 홈 깊숙이 새겨진 황금기 팝의 따스한 숨결과 세월을 건너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