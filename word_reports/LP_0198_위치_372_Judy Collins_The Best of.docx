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Judy Collins (주디 콜린스) - The Best of</w:t>
      </w:r>
    </w:p>
    <w:p>
      <w:pPr>
        <w:spacing w:after="240"/>
      </w:pPr>
      <w:r>
        <w:rPr w:rFonts="맑은 고딕">
          <w:rFonts w:ascii="맑은 고딕" w:hAnsi="맑은 고딕" w:eastAsia="맑은 고딕"/>
          <w:b/>
          <w:color w:val="4B5563"/>
          <w:sz w:val="22"/>
        </w:rPr>
        <w:t>위치 :  372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1960년대 미국 음악계가 격동의 포크 리바이벌과 반문화 운동의 물결로 소용돌이치던 시절, 주디 콜린스(Judy Collins)의 목소리는 혼란한 시대를 비추는 순백의 등대와도 같았습니다. 클래식 피아노를 수학하며 체득한 엄격한 음악적 기품과 포크의 흙냄새 짙은 서정성을 동시에 품어낸 그녀는, 단순한 통기타 가수를 넘어 시(詩)를 영혼의 소리로 길어 올리는 진정한 음유시인이었습니다. 1969년 일렉트라(Elektra) 레이블을 통해 발매된 본작 [The Best of Judy Collins]는 그녀가 1960년대 내내 직조해 온 눈부신 예술적 여정의 정수를 오롯이 집대성한 불멸의 명반입니다.</w:t>
      </w:r>
    </w:p>
    <w:p>
      <w:pPr>
        <w:spacing w:line="324" w:lineRule="auto" w:after="120"/>
      </w:pPr>
      <w:r>
        <w:rPr w:rFonts="맑은 고딕">
          <w:rFonts w:ascii="맑은 고딕" w:hAnsi="맑은 고딕" w:eastAsia="맑은 고딕"/>
          <w:b w:val="0"/>
          <w:sz w:val="21"/>
        </w:rPr>
        <w:t>이 음반은 주디 콜린스라는 위대한 해석자가 당대 미완의 보석처럼 숨겨져 있던 송라이터들을 세상에 어떻게 각인시켰는지를 웅변합니다. 그녀는 아직 대중에게 낯설었던 조니 미첼(Joni Mitchell)의 손을 잡아 이끌었고, 방황하던 음유시인 레너드 코언(Leonard Cohen)의 시어에 생명력을 불어넣었으며, 밥 딜런(Bob Dylan)의 저항 의식을 우아한 비장미로 승화시켰습니다. 아울러 체임버 오케스트레이션과 세련된 클래식 편곡을 포크에 과감히 융합함으로써 포크 록과 챔버 팝의 새로운 지평을 열어젖힌 그녀의 예술적 혜안이 수록곡 전반에 걸쳐 유려하게 흐릅니다.</w:t>
      </w:r>
    </w:p>
    <w:p>
      <w:pPr>
        <w:spacing w:line="324" w:lineRule="auto" w:after="120"/>
      </w:pPr>
      <w:r>
        <w:rPr w:rFonts="맑은 고딕">
          <w:rFonts w:ascii="맑은 고딕" w:hAnsi="맑은 고딕" w:eastAsia="맑은 고딕"/>
          <w:b w:val="0"/>
          <w:sz w:val="21"/>
        </w:rPr>
        <w:t>주디 콜린스가 음악을 통해 전하고자 했던 궁극의 메시지는 상처받은 영혼을 향한 치유와 인간 실존에 대한 깊은 관조였습니다. 그녀의 맑고 티 없는 소프라노는 때로는 새벽안개처럼 시리도록 시리며, 때로는 저녁 노을처럼 가슴 벅찬 온기로 듣는 이를 감쌉니다. 세월의 풍파 속에서도 결코 바래지 않는 그녀의 음성은 한 시대를 풍미한 청춘의 방황과 고뇌, 그리고 사랑과 연대의 순간들을 고스란히 담아내며 반세기가 지난 오늘날에도 여전히 마르지 않는 감동의 샘으로 남아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Best of</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Judy Collins (주디 콜린스)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1969년 Elektra Records 발매. 1960년대 주디 콜린스가 발표한 걸작 앨범들([In My Life], [Wildflowers] 등)에서 가장 문학적 완성도가 높은 대표작들을 엄선하여 정규 앨범 이상의 유기적 미학을 완성한 기념비적 베스트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5위까지 오르며 공전의 히트를 기록하였고, 전미음반산업협회(RIAA)로부터 플래티넘(100만 장 이상 판매) 인증을 획득하며 대중성과 예술성을 동시에 인정받았습니다.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'Both Sides, Now'를 통해 제11회 그래미 어워드(1969년) '최우수 포크 퍼포먼스(Best Folk Performance)' 상을 수상하며 음악적 권위의 정점에 올랐습니다.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1939년 5월 1일 출생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수정처럼 맑고 우아한 벨칸토 창법의 하이 소프라노 음색으로 정통 포크와 클래식 챔버 팝의 경계를 허문 미국 대중음악의 살아있는 전설입니다. 뛰어난 가창력뿐만 아니라 조니 미첼, 레너드 코언 등 위대한 시인적 작곡가들을 발굴하여 대중음악사에 헌정한 탁월한 혜안의 아티스트로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포크 음악이 단순한 어쿠스틱 저항 가요에 머무르지 않고, 현악 오케스트레이션과 문학적 내면성을 결합한 ‘아트 팝(Art Pop)’으로 진화하는 과정을 가장 완벽하게 증명한 역사적 텍스트입니다. 1960년대 후반 팝 음악의 지적·음악적 품격을 한 단계 끌어올린 걸작으로 기록됩니다.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전쟁과 인권 운동으로 갈등과 격동이 극에 달했던 1960년대 말, 주디 콜린스의 서정은 상처 입은 청춘들에게 가장 순수한 형태의 도피처이자 치유의 성소였습니다. 청년 문화의 자유와 낭만, 시대의 아픔을 투영한 그녀의 노래는 당대 젊은이들의 가슴속에 깊은 위안의 촛불을 밝혔습니다.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조니 미첼 특유의 철학적 인생관을 청명한 오케스트라 선율과 하프시코드 반주로 화려하게 꽃피워 낸 불멸의 명곡 'Both Sides, Now', 레너드 코언의 신비주의적 시 세계를 고혹적인 음색으로 승화시킨 'Suzanne', 아련한 서정미 속에 피어나는 목가적 아름다움을 담은 이안 타이슨 원곡의 'Someday Soon' 등이 음반의 우아한 격조를 완성합니다.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온화한 배음과 턴테이블 카트리지가 긁어내는 섬세한 음골을 통해 들을 때, 주디 콜린스 특유의 청아하고 투명한 고음역대가 차갑지 않고 부드러운 온기를 품고 공간을 채웁니다. 특히 현악 스트링과 어쿠스틱 기타, 하프시코드의 정교한 분리감은 아날로그 시스템에서 진정한 감동으로 다가옵니다.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포크 르네상스의 황금기를 관통하는 핵심 명곡들이 한 장의 바이닐에 완벽한 균형감으로 농축되어 있어, 포크 애호가는 물론 클래식 애호가의 음반장 한구석을 채우기에도 손색이 없는 영구 소장용 명반입니다.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주디 콜린스의 순백의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