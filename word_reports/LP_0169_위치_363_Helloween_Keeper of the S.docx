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Helloween (헬로윈) - Keeper of the Seven Keys Part.I</w:t>
      </w:r>
    </w:p>
    <w:p>
      <w:pPr>
        <w:spacing w:after="240"/>
      </w:pPr>
      <w:r>
        <w:rPr w:rFonts="맑은 고딕">
          <w:rFonts w:ascii="맑은 고딕" w:hAnsi="맑은 고딕" w:eastAsia="맑은 고딕"/>
          <w:b/>
          <w:color w:val="4B5563"/>
          <w:sz w:val="22"/>
        </w:rPr>
        <w:t>위치 :  363</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1980년대 중반, 헤비메탈의 문법이 거친 질주와 원초적인 파괴력에 머물러 있던 시대적 분기점에서 혜성처럼 등장한 독일 함부르크 출신의 청년들은 대중음악사의 흐름을 영원히 바꾸어 놓았습니다. 1987년에 발표된 헬로윈(Helloween)의 걸작 『Keeper of the Seven Keys Part.I』은 거친 스래시 메탈의 에너지를 품고 있던 밴드가 천재 보컬리스트 미하엘 키스케(Michael Kiske)를 영입하며 일구어낸 음악적 개화기이자, 훗날 ‘멜로딕 파워 메탈(Melodic Power Metal)’이라 불리게 될 거대한 사조의 정초를 놓은 기념비적인 명반입니다. 바흐와 베토벤의 숨결이 서린 유럽 클래식의 유려한 선율미를 전광석화 같은 록의 화법에 이식해 낸 이들의 시도는 메탈 음악을 단순한 하위문화의 반항을 넘어 숭고한 서사시의 영역으로 끌어올렸습니다.</w:t>
      </w:r>
    </w:p>
    <w:p>
      <w:pPr>
        <w:spacing w:line="324" w:lineRule="auto" w:after="120"/>
      </w:pPr>
      <w:r>
        <w:rPr w:rFonts="맑은 고딕">
          <w:rFonts w:ascii="맑은 고딕" w:hAnsi="맑은 고딕" w:eastAsia="맑은 고딕"/>
          <w:b w:val="0"/>
          <w:sz w:val="21"/>
        </w:rPr>
        <w:t>이 음반은 카이 한센(Kai Hansen)과 미하엘 바이카스(Michael Weikath)라는 두 비르투오소 기타리스트의 유기적인 트윈 기타 앙상블, 그리고 약관의 나이에 경이로운 음역대와 투명한 미성을 선보인 미하엘 키스케의 서정적 가창이 빚어낸 찬연한 연금술의 결과물입니다. 그들은 빛과 어둠의 대립, 억압된 인간성에 대한 해방, 그리고 미래를 향한 순수한 희망이라는 철학적 화두를 환상문학의 서사적 외피에 담아 풀어냈습니다. 질주하는 템포 속에서도 한 치의 흐트러짐 없이 수놓아지는 멜로디의 직조는 클래식 음악의 대위법적 정교함을 연상시키며, 듣는 이로 하여금 장엄한 대성당의 스테인드글라스를 통과하는 빛의 파편을 마주하는 듯한 경외감을 자아냅니다.</w:t>
      </w:r>
    </w:p>
    <w:p>
      <w:pPr>
        <w:spacing w:line="324" w:lineRule="auto" w:after="120"/>
      </w:pPr>
      <w:r>
        <w:rPr w:rFonts="맑은 고딕">
          <w:rFonts w:ascii="맑은 고딕" w:hAnsi="맑은 고딕" w:eastAsia="맑은 고딕"/>
          <w:b w:val="0"/>
          <w:sz w:val="21"/>
        </w:rPr>
        <w:t>세월이 흘러 디지털 사운드가 지배하는 오늘날에도 이 음반이 전해주는 감동의 낙폭이 여전히 거대한 까닭은, 그 시절 청춘들이 아날로그 릴 테이프 위에 쏟아부었던 뜨거운 열정과 때 묻지 않은 낭만이 고스란히 각인되어 있기 때문입니다. 단단한 드럼 비트 위를 활공하는 유려한 기타 솔로와 하늘을 찌를 듯 솟구치는 보컬의 울림은, 비장미와 서정성이 가장 완벽한 균형을 이루었을 때 헤비메탈이 얼마나 우아하고 서정적인 예술이 될 수 있는지를 증명합니다. 『Keeper of the Seven Keys Part.I』은 록 음악의 역사가 허락한 가장 찬란한 유산 중 하나로서, 여전히 순수한 음의 서사를 갈망하는 모든 음악 애호가들의 가슴속에 꺼지지 않는 불꽃으로 살아 숨 쉬고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Keeper of the Seven Keys Part.I</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Helloween (헬로윈)</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1987년 3월 23일 독일의 인디 레이블 노이즈 레코드(Noise Records)를 통해 발매된 헬로윈의 통산 정규 2집 음반으로, 밴드의 음악적 정체성을 확립하고 유러피언 파워 메탈의 찬란한 서막을 알린 역사적 역작입니다.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독일 앨범 차트 15위에 오르고 스웨덴, 스위스 등 유럽 각국 차트 상위권을 강타하며 언더그라운드 밴드였던 헬로윈을 일약 세계적인 스타덤에 올려놓았으며, 유럽과 일본 시장을 중심으로 전 세계 메탈 팬들의 열광적인 지지 속에 수십만 장 이상의 판매고를 기록하였습니다.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영국의 권위 있는 록 전문지 『Kerrang!』을 비롯해 『Metal Hammer』 등 유수의 음악 매체로부터 만점에 가까운 찬사를 받았으며, 록 역사상 가장 위대한 메탈 앨범 및 멜로딕 스피드 메탈의 영원한 바이블로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독일 (Germany)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1984년 결성 (현재 활동 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5인조 그룹 (발매 당시: Michael Kiske, Kai Hansen, Michael Weikath, Markus Grosskopf, Ingo Schwichtenberg)</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헬로윈은 유럽의 클래식 음악적 유산과 하드록의 역동성을 결합하여 '멜로딕 파워/스피드 메탈'이라는 독창적인 장르를 개척하고 완성한 전설적인 밴드입니다. 극적인 드라마투르기와 정교한 멜로디 메이킹으로 영미권 중심의 헤비메탈 씬에 유럽 특유의 서정적 문법을 각인시키며 세계 록 역사에 지울 수 없는 발자취를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헤비사운드의 거친 테두리 안에 클래시컬한 화성과 극적인 오페라적 서사를 완벽히 융합해 낸 음반입니다. 후대 수많은 심포닉 메탈, 프로그레시브 메탈 밴드들에게 마르지 않는 영감의 원천이 되었으며, 장르를 초월해 1980년대 록 음악이 도달할 수 있었던 송라이팅의 정점을 보여주는 기념비적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냉전의 황혼기이자 물질문명이 팽창하던 1980년대 후반, 유럽의 젊은 세대들이 품고 있던 미래에 대한 불안과 이상주의적 희망이 음반 전반에 투영되어 있습니다. 판타지 세계의 7개의 열쇠라는 메타포를 통해 인간의 욕망, 구원, 그리고 평화에 대한 순수한 갈망을 노래하며 당대 록 키드들의 가슴에 깊은 카타르시스를 선사했습니다.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"A Tale That Wasn't Right": </w:t>
      </w:r>
      <w:r>
        <w:rPr w:rFonts="맑은 고딕">
          <w:rFonts w:ascii="맑은 고딕" w:hAnsi="맑은 고딕" w:eastAsia="맑은 고딕"/>
          <w:b w:val="0"/>
          <w:sz w:val="21"/>
        </w:rPr>
        <w:t>한국인이 가장 사랑하는 록 발라드 중 하나로 꼽히며, 비장미 넘치는 클래식풍의 마이너 선율과 미하엘 키스케의 처연하면서도 폭발적인 고음이 가슴을 저미는 서정성의 극치를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"Future World": </w:t>
      </w:r>
      <w:r>
        <w:rPr w:rFonts="맑은 고딕">
          <w:rFonts w:ascii="맑은 고딕" w:hAnsi="맑은 고딕" w:eastAsia="맑은 고딕"/>
          <w:b w:val="0"/>
          <w:sz w:val="21"/>
        </w:rPr>
        <w:t>밝고 희망찬 멜로디 라인과 행진곡처럼 힘찬 리듬이 돋보이는 곡으로, 헤비메탈 특유의 어두운 이미지를 탈피하여 낙관적이고 찬란한 에너지를 전파하는 명곡입니다.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"Halloween": </w:t>
      </w:r>
      <w:r>
        <w:rPr w:rFonts="맑은 고딕">
          <w:rFonts w:ascii="맑은 고딕" w:hAnsi="맑은 고딕" w:eastAsia="맑은 고딕"/>
          <w:b w:val="0"/>
          <w:sz w:val="21"/>
        </w:rPr>
        <w:t>13분에 달하는 러닝타임 동안 템포의 완급 조절과 극적인 테마 전환, 화려한 트윈 기타 솔로가 휘몰아치는 대작으로, 프로그레시브 록의 대곡 지향성과 메탈의 파괴력이 결합된 본 작의 백미입니다.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촘촘하게 쪼개지는 더블 베이스 드럼의 파동과 날카롭게 뻗어나가는 트윈 기타의 하모니는 디지털 리마스터링 음원보다 아날로그 LP의 회전 속에서 훨씬 자연스럽고 유기적인 질감으로 되살아납니다. 진공관 앰프 특유의 따스한 배음은 금속성의 사운드를 부드럽게 감싸 안으며, 특히 키스케의 보컬이 지닌 섬세한 비브라토와 울림통의 숨결을 턴테이블의 깊은 공간감 안에서 더욱 입체적으로 체감하게 해줍니다.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신비로운 판타지 일러스트가 장식된 오리지널 게이트폴드 LP 커버는 그 자체로 하나의 예술품이며, 멜로딕 메탈의 황금기를 열어젖힌 역사적 첫 페이지를 물리적인 실물로 소유한다는 점에서 클래식과 록 애호가 모두의 서재에 반드시 자리해야 할 독보적인 컬렉터스 아이템입니다.</w:t>
      </w:r>
    </w:p>
    <w:p>
      <w:pPr>
        <w:spacing w:line="324" w:lineRule="auto" w:after="120" w:before="160"/>
      </w:pPr>
      <w:r>
        <w:rPr w:rFonts="맑은 고딕">
          <w:rFonts w:ascii="맑은 고딕" w:hAnsi="맑은 고딕" w:eastAsia="맑은 고딕"/>
          <w:b/>
          <w:color w:val="4338CA"/>
          <w:sz w:val="21"/>
        </w:rPr>
        <w:t>이 음반을 통해 질풍노도의 격정 속에서도 찬연하게 빛나는 서정의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