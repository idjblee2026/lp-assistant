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Firefall (폭죽) - Undertow</w:t>
      </w:r>
    </w:p>
    <w:p>
      <w:pPr>
        <w:spacing w:after="240"/>
      </w:pPr>
      <w:r>
        <w:rPr w:rFonts="맑은 고딕">
          <w:rFonts w:ascii="맑은 고딕" w:hAnsi="맑은 고딕" w:eastAsia="맑은 고딕"/>
          <w:b/>
          <w:color w:val="4B5563"/>
          <w:sz w:val="22"/>
        </w:rPr>
        <w:t>위치 :  167</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콜로라도의 청명한 바람과 캘리포니아의 따스한 햇살을 품고 피어난 파이어폴(Firefall)의 1980년 작 [Undertow]는 웨스트코스트 컨트리 록과 세련된 AOR 사운드가 완벽한 조화를 이룬 수작입니다. 격동의 시대를 지나 1980년대의 문턱에서 발표된 이 음반은 특유의 영롱한 어쿠스틱 기타 선율과 다층적인 보컬 하모니로 듣는 이의 마음을 서정적으로 어루만집니다. 잔잔한 수면 아래로 소용돌이치는 깊은 정념을 음악적 품격으로 승화시킨 이 작품은 팝과 록의 경계를 넘어 정갈한 미학을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Undertow</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Firefall (폭죽)</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1980년 애틀랜틱(Atlantic) 레코드사를 통해 발매된 파이어폴의 네 번째 정규 스튜디오 앨범으로, 명 프로듀서 카일 레닝(Kyle Lehning) 등이 참여하여 70년대 후반의 유려한 웨스트코스트 사운드와 80년대 초반의 세련된 팝 프로덕션을 완숙미 있게 엮어냈습니다.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69위에 올랐으며, 리드 싱글 "Headed for a Fall"이 빌보드 핫 100 35위를 기록하는 등 대중과 라디오 방송가에서 꾸준한 사랑을 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화려한 트로피의 수식보다는 포크/컨트리 록과 어덜트 컨템퍼러리 장르 애호가 및 오디오파일 평단으로부터 "파이어폴 후기 사운드의 정점이자 서정미의 극치"라는 공인된 음악적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(미국 콜로라도 볼더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1974년 결성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그룹 (컨트리 록 / 소프트 록 밴드)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버즈(The Byrds), 플라잉 부리토 브라더스(The Flying Burrito Brothers), 스피릿(Spirit) 출신의 노련한 뮤지션들이 의기투합하여 결성한 파이어폴은 유려한 보컬 화음과 플루트, 색소폰을 아우르는 풍성한 악기 구성으로 독창적인 웨스트코스트 록을 완성했습니다. 1970~80년대 소프트 록 황금기를 이끈 주역으로서 이글스(Eagles), 포코(Poco)와 어깨를 나란히 하며 팝 음악사에 서정적인 발자취를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작은 1970년대 어쿠스틱 기반의 포크 록 감성이 1980년대의 세련되고 현대적인 AOR(Adult Oriented Rock) 프로덕션으로 이행하는 과도기적 정점을 보여주는 앨범입니다. 전작들의 목가적인 서정성을 계승하면서도 한층 단단해진 리듬 섹션과 섬세한 편곡을 가미하여 밴드의 음악적 스펙트럼을 넓힌 의미 있는 이정표로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1980년이라는 시간의 문턱에서, 청춘들의 낭만주의와 도시적 세련미가 교차하던 시대적 공기가 고스란히 담겨 있습니다. 라디오 전파를 타고 흐르던 카세트테이프와 바이닐의 온기 속에서 당시 청춘들은 이들의 투명한 하모니를 통해 삶의 굴절과 사랑의 상처를 위로받았으며, 앨범 전반에 배어 있는 노을빛 멜랑콜리는 당대의 아련한 정서를 고스란히 투영합니다.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빌보드 차트를 수놓은 "Headed for a Fall"은 날렵한 기타 리프와 호소력 짙은 보컬이 긴장감 있게 맞물려 드라마틱한 카타르시스를 선사하며, 타이틀 트랙 "Undertow"는 깊은 바닷속 잔물결처럼 밀려오는 섬세한 멜로디와 서정적인 화음이 압권입니다. 또한 서정적인 발라드 트랙들은 데이비드 뮤즈(David Muse)의 감미로운 관악기 연주와 어우러져 깊고 아련한 여운을 남깁니다.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바이닐의 소리골을 긁으며 빚어내는 아날로그 특유의 밀도감과 온기는 진공관 앰프를 거칠 때 비로소 그 진가를 발휘합니다. 특히 따뜻하게 울려 퍼지는 어쿠스틱 기타의 잔향과 풍성하게 퍼지는 보컬 하모니의 입체적 분리도는 디지털 음원이 결코 흉내 낼 수 없는 아날로그 사운드의 정수를 느끼게 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70년대와 80년대의 음악적 가교 역할을 하는 희소성 높은 수작이자, 파이어폴 전성기 멤버들의 음악적 완숙미가 정점에 달했던 순간을 기록한 LP입니다. 빈티지 아메리칸 록의 품격 있는 서정미를 애호하는 컬렉터에게는 랙 한구석을 격조 높게 채워줄 귀중한 바이닐 컬렉션입니다.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서정적인 하모니와 시대의 낭만이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