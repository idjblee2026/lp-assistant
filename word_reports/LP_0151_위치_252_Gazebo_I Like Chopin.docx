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[252] Gazebo - I Like Chopin</w:t>
      </w:r>
    </w:p>
    <w:p>
      <w:pPr>
        <w:spacing w:after="320"/>
      </w:pPr>
      <w:r>
        <w:rPr w:rFonts="맑은 고딕">
          <w:rFonts w:ascii="맑은 고딕" w:hAnsi="맑은 고딕" w:eastAsia="맑은 고딕"/>
          <w:b/>
          <w:sz w:val="20"/>
        </w:rPr>
        <w:t>■ 위치 : 252</w:t>
        <w:br/>
      </w:r>
      <w:r>
        <w:rPr w:rFonts="맑은 고딕">
          <w:rFonts w:ascii="맑은 고딕" w:hAnsi="맑은 고딕" w:eastAsia="맑은 고딕"/>
          <w:b/>
          <w:sz w:val="20"/>
        </w:rPr>
        <w:t>■ 아티스트 : Gazebo</w:t>
        <w:br/>
      </w:r>
      <w:r>
        <w:rPr w:rFonts="맑은 고딕">
          <w:rFonts w:ascii="맑은 고딕" w:hAnsi="맑은 고딕" w:eastAsia="맑은 고딕"/>
          <w:b/>
          <w:sz w:val="20"/>
        </w:rPr>
        <w:t>■ 앨범명 : I Like Chopin</w:t>
        <w:br/>
      </w:r>
      <w:r>
        <w:rPr w:rFonts="맑은 고딕">
          <w:rFonts w:ascii="맑은 고딕" w:hAnsi="맑은 고딕" w:eastAsia="맑은 고딕"/>
          <w:b w:val="0"/>
          <w:sz w:val="20"/>
        </w:rPr>
        <w:t>■ 음반 레이블 : Baby Records (베이비 레코드)</w:t>
        <w:br/>
      </w:r>
      <w:r>
        <w:rPr w:rFonts="맑은 고딕">
          <w:rFonts w:ascii="맑은 고딕" w:hAnsi="맑은 고딕" w:eastAsia="맑은 고딕"/>
          <w:b w:val="0"/>
          <w:sz w:val="20"/>
        </w:rPr>
        <w:t>■ 발매년도 : 1983</w:t>
        <w:br/>
      </w:r>
      <w:r>
        <w:rPr w:rFonts="맑은 고딕">
          <w:rFonts w:ascii="맑은 고딕" w:hAnsi="맑은 고딕" w:eastAsia="맑은 고딕"/>
          <w:b w:val="0"/>
          <w:sz w:val="20"/>
        </w:rPr>
        <w:t>■ 장르 : 이탈로 디스코 (Italo Disco), 신스팝 (Synth-pop), 유로 디스코 (Euro Disco)</w:t>
        <w:br/>
      </w:r>
      <w:r>
        <w:rPr w:rFonts="맑은 고딕">
          <w:rFonts w:ascii="맑은 고딕" w:hAnsi="맑은 고딕" w:eastAsia="맑은 고딕"/>
          <w:b w:val="0"/>
          <w:sz w:val="20"/>
        </w:rPr>
        <w:t>■ 주요 수록곡 : 1. I Like Chopin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1980년대 초반 유럽을 시작으로 전 세계 팝 음악 신을 매료시킨 이탈로 디스코(Italo Disco)의 대표주자 가제보(Gazebo)가 1983년에 선보인 명반입니다. 이 앨범은 단순한 클럽 댄스 음악의 범주를 넘어, 19세기 낭만주의 클래식의 감성과 현대적인 전자 음악의 세련미를 완벽하게 결합해낸 신스팝의 금자탑으로 평가받습니다. 발매 직후 유럽 주요 국가 차트 1위를 휩쓸었음은 물론, 한국을 포함한 아시아 전역에서도 폭발적인 사랑을 받으며 시대의 아이콘으로 자리매김했습니다.</w:t>
      </w:r>
    </w:p>
    <w:p>
      <w:pPr>
        <w:spacing w:line="312" w:lineRule="auto" w:after="120"/>
      </w:pPr>
      <w:r>
        <w:rPr w:rFonts="맑은 고딕">
          <w:rFonts w:ascii="맑은 고딕" w:hAnsi="맑은 고딕" w:eastAsia="맑은 고딕"/>
          <w:b w:val="0"/>
          <w:sz w:val="21"/>
        </w:rPr>
        <w:t>음악적 핵심은 작곡가 피에르루이지 지옴비니(Pierluigi Giombini)가 완성한 우아하고 서정적인 피아노 리프(Reeff)에 있습니다. 타이틀곡 'I Like Chopin'에서 들려오는 맑고 투명한 피아노 선율은 프레데리크 쇼팽의 낭만적인 미학을 80년대 신디사이저 비트 위에 감각적으로 올려놓았습니다. 여기에 외교관의 아들로 전 세계를 거치며 교양을 쌓은 가제보 특유의 신사적이고 중저음의 젠틀한 보컬이 더해져, 몽환적이면서도 격조 높은 분위기를 완성해 냅니다.</w:t>
      </w:r>
    </w:p>
    <w:p>
      <w:pPr>
        <w:spacing w:line="312" w:lineRule="auto" w:after="120"/>
      </w:pPr>
      <w:r>
        <w:rPr w:rFonts="맑은 고딕">
          <w:rFonts w:ascii="맑은 고딕" w:hAnsi="맑은 고딕" w:eastAsia="맑은 고딕"/>
          <w:b w:val="0"/>
          <w:sz w:val="21"/>
        </w:rPr>
        <w:t>앨범에는 세계적인 대히트를 기록한 'I Like Chopin' 외에도 가제보의 이름을 먼저 알렸던 미스터리한 분위기의 데뷔곡 'Masterpiece', 감각적인 리듬감이 돋보이는 'Lunatic' 등 유로 디스코의 정수를 담은 트랙들이 빼곡히 수록되어 있습니다. 전자 악기의 차가운 질감 속에서도 아날로그 특유의 온기와 시적인 가사가 어우러져 깊은 감상적 몰입감을 선사합니다.</w:t>
      </w:r>
    </w:p>
    <w:p>
      <w:pPr>
        <w:spacing w:line="312" w:lineRule="auto" w:after="120"/>
      </w:pPr>
      <w:r>
        <w:rPr w:rFonts="맑은 고딕">
          <w:rFonts w:ascii="맑은 고딕" w:hAnsi="맑은 고딕" w:eastAsia="맑은 고딕"/>
          <w:b w:val="0"/>
          <w:sz w:val="21"/>
        </w:rPr>
        <w:t>LP 음반으로 감상하는 본 작품은 80년대 아날로그 신디사이저 특유의 풍성한 공간감과 서정적인 피아노 울림을 가장 온전하게 전달합니다. 세월이 흘러도 변치 않는 멜로디의 아름다움과 80년대 레트로 낭만을 품고 있는 이 앨범은 디스코 역사에 중요한 족적을 남긴 명반이자 컬렉터들에게 깊은 울림을 주는 필수 소장반입니다.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