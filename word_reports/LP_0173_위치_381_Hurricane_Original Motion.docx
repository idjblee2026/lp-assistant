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[381] Hurricane - Original Motion Picture Soundtrack</w:t>
      </w:r>
    </w:p>
    <w:p>
      <w:pPr>
        <w:spacing w:after="320"/>
      </w:pPr>
      <w:r>
        <w:rPr w:rFonts="맑은 고딕">
          <w:rFonts w:ascii="맑은 고딕" w:hAnsi="맑은 고딕" w:eastAsia="맑은 고딕"/>
          <w:b/>
          <w:sz w:val="20"/>
        </w:rPr>
        <w:t>■ 위치 : 381</w:t>
        <w:br/>
      </w:r>
      <w:r>
        <w:rPr w:rFonts="맑은 고딕">
          <w:rFonts w:ascii="맑은 고딕" w:hAnsi="맑은 고딕" w:eastAsia="맑은 고딕"/>
          <w:b/>
          <w:sz w:val="20"/>
        </w:rPr>
        <w:t>■ 아티스트 : Hurricane</w:t>
        <w:br/>
      </w:r>
      <w:r>
        <w:rPr w:rFonts="맑은 고딕">
          <w:rFonts w:ascii="맑은 고딕" w:hAnsi="맑은 고딕" w:eastAsia="맑은 고딕"/>
          <w:b/>
          <w:sz w:val="20"/>
        </w:rPr>
        <w:t>■ 앨범명 : Original Motion Picture Soundtrack</w:t>
        <w:br/>
      </w:r>
      <w:r>
        <w:rPr w:rFonts="맑은 고딕">
          <w:rFonts w:ascii="맑은 고딕" w:hAnsi="맑은 고딕" w:eastAsia="맑은 고딕"/>
          <w:b w:val="0"/>
          <w:sz w:val="20"/>
        </w:rPr>
        <w:t>■ 음반 레이블 : Elektra Records</w:t>
        <w:br/>
      </w:r>
      <w:r>
        <w:rPr w:rFonts="맑은 고딕">
          <w:rFonts w:ascii="맑은 고딕" w:hAnsi="맑은 고딕" w:eastAsia="맑은 고딕"/>
          <w:b w:val="0"/>
          <w:sz w:val="20"/>
        </w:rPr>
        <w:t>■ 발매년도 : 1979</w:t>
        <w:br/>
      </w:r>
      <w:r>
        <w:rPr w:rFonts="맑은 고딕">
          <w:rFonts w:ascii="맑은 고딕" w:hAnsi="맑은 고딕" w:eastAsia="맑은 고딕"/>
          <w:b w:val="0"/>
          <w:sz w:val="20"/>
        </w:rPr>
        <w:t>■ 장르 : 영화 음악 (Film Score), 오케스트라 (Orchestral)</w:t>
        <w:br/>
      </w:r>
      <w:r>
        <w:rPr w:rFonts="맑은 고딕">
          <w:rFonts w:ascii="맑은 고딕" w:hAnsi="맑은 고딕" w:eastAsia="맑은 고딕"/>
          <w:b w:val="0"/>
          <w:sz w:val="20"/>
        </w:rPr>
        <w:t>■ 주요 수록곡 : 1. Theme From "Hurricane" (Main Title)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1979년 디노 데 라우렌티스가 제작하고 얀 트로엘 감독이 연출한 서사 영화 &lt;허리케인(Hurricane)&gt;의 오리지널 사운드트랙 LP입니다. 이 음반은 &lt;대부(The Godfather)&gt; 시리즈와 페데리코 펠리니 감독의 수많은 명작에서 음악을 담당하며 영화음악 역사에 불멸의 족적을 남긴 이탈리아의 대거장 니노 로타(Nino Rota)의 숨결이 담긴 음반입니다. 특히 이 작품은 1979년 4월 니노 로타가 세상을 떠나기 직전에 완성한 그의 마지막 유작 중 하나로, 거장의 음악적 지혜와 노련함이 집대성되어 있어 영화음악 애호가들에게 남다른 미학적·사적 가치를 지닙니다.</w:t>
      </w:r>
    </w:p>
    <w:p>
      <w:pPr>
        <w:spacing w:line="312" w:lineRule="auto" w:after="120"/>
      </w:pPr>
      <w:r>
        <w:rPr w:rFonts="맑은 고딕">
          <w:rFonts w:ascii="맑은 고딕" w:hAnsi="맑은 고딕" w:eastAsia="맑은 고딕"/>
          <w:b w:val="0"/>
          <w:sz w:val="21"/>
        </w:rPr>
        <w:t>음악적으로 이 앨범은 남태평양 섬의 이국적인 풍광과 거대한 자연재해의 위엄, 그리고 그 속에서 피어나는 당돌하고도 비극적인 사랑을 유려한 심포닉 스코어로 풀어냈습니다. 니노 로타 특유의 낭만주의적 선율미와 유럽 고전 음악에 기반한 웅장한 오케스트레이션이 돋보이며, 거친 파도처럼 밀려오는 관현악의 텍스처는 1970년대 대형 서사 영화 스코어의 전형적인 클래시컬함과 아름다움을 고스란히 간직하고 있습니다.</w:t>
      </w:r>
    </w:p>
    <w:p>
      <w:pPr>
        <w:spacing w:line="312" w:lineRule="auto" w:after="120"/>
      </w:pPr>
      <w:r>
        <w:rPr w:rFonts="맑은 고딕">
          <w:rFonts w:ascii="맑은 고딕" w:hAnsi="맑은 고딕" w:eastAsia="맑은 고딕"/>
          <w:b w:val="0"/>
          <w:sz w:val="21"/>
        </w:rPr>
        <w:t>감상의 핵심 포인트는 단연 앨범의 포문을 여는 메인 테마와 'Mia and Matangi'로 대표되는 러브 테마입니다. 애수 어린 현악의 주도로 시작되어 관악기의 고풍스러운 울림으로 이어지는 테마 곡들은 오직 니노 로타만이 만들어낼 수 있는 특유의 멜랑콜리와 단아한 애절함을 극적으로 드러냅니다. 반면 대형 재앙을 묘사한 트랙들에서는 날카로운 금관악기와 웅장한 타악기 연주가 교차하며, 자연의 위력 앞에 놓인 인간의 운명을 압도적인 사운드로 표현해 내는 뛰어난 드라마투르기를 보여줍니다.</w:t>
      </w:r>
    </w:p>
    <w:p>
      <w:pPr>
        <w:spacing w:line="312" w:lineRule="auto" w:after="120"/>
      </w:pPr>
      <w:r>
        <w:rPr w:rFonts="맑은 고딕">
          <w:rFonts w:ascii="맑은 고딕" w:hAnsi="맑은 고딕" w:eastAsia="맑은 고딕"/>
          <w:b w:val="0"/>
          <w:sz w:val="21"/>
        </w:rPr>
        <w:t>이 LP는 아날로그 매체 특유의 풍성한 오케스트라 잔향과 따뜻한 질감을 그대로 담아내어, 니노 로타가 구축한 마지막 웅장한 음악적 세계를 감상하기에 가장 완벽한 형태를 제공합니다. 거장의 서거 직전 불꽃처럼 태워낸 단아하고도 스케일 큰 서정성은 현대 스코어에서는 찾아보기 힘든 깊은 울림과 감동을 선사하는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