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ABBA (아바) - Voulez-Vous</w:t>
      </w:r>
    </w:p>
    <w:p>
      <w:pPr>
        <w:spacing w:after="240"/>
      </w:pPr>
      <w:r>
        <w:rPr w:rFonts="맑은 고딕">
          <w:rFonts w:ascii="맑은 고딕" w:hAnsi="맑은 고딕" w:eastAsia="맑은 고딕"/>
          <w:b/>
          <w:color w:val="4B5563"/>
          <w:sz w:val="22"/>
        </w:rPr>
        <w:t>위치 :  131</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찬란하게 부서지는 미러볼의 불빛 아래, 낭만과 우수가 절묘하게 교차하는 아바(ABBA)의 정규 6집 앨범 《Voulez-Vous》는 디스코의 황금기를 우아한 유러피언 팝 미학으로 승화시킨 걸작입니다. 스웨덴의 스튜디오를 벗어나 바하마의 온화한 바람과 마이애미의 리듬을 품어 안은 이 음반은, 절정의 세련미를 뽐내는 비트 이면에 멤버들의 개인적 고뇌와 성숙한 슬픔을 덧입혀 더욱 깊은 울림을 자아냅니다. 단순한 댄스 팝을 넘어 완벽한 화성과 치밀한 오케스트레이션이 빚어낸 이 역작은, 반세기가 흐른 지금까지도 꺼지지 않는 찬란한 선율의 온기로 애호가들의 가슴을 물들입니다.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Voulez-Vous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ABBA (아바)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1979년 4월 폴라 뮤직(Polar Music)을 통해 발매된 통산 여섯 번째 정규 앨범으로, 미국 마이애미의 크라이테리아 스튜디오(Criteria Studios)에서 세션을 녹음하는 등 미국발 디스코 사운드를 적극적으로 수용하여 팝의 지평을 넓힌 기념비적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영국 앨범 차트 1위를 비롯해 스웨덴, 독일, 일본 등 전 세계 주요 차트 정상을 휩쓸었으며, 영국에서만 100만 장 이상의 플래티넘을 기록하는 등 전 세계적으로 수천만 장의 판매고를 올리며 글로벌 팝 역사에 큰 족적을 남겼습니다.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전 세계 다수 국가에서 골드 및 플래티넘 인증을 획득하였으며, 훗날 팝 음악의 결정판이자 유로팝의 정수로 재평가받으며 아바가 로큰롤 명예의 전당(Rock and Roll Hall of Fame)에 헌액되는 데 결정적인 기여를 한 명반으로 손꼽힙니다.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스웨덴 (Sweden)</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1972년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4인조 혼성 팝/록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아그네사 팰트스코그, 비외른 울바에우스, 베니 앤더슨, 아니프리드 린스타드로 구성된 아바는 북유럽 특유의 서정적인 멜로디와 경이로운 보컬 하모니로 1970년대 세계 대중음악계를 평정한 전설적인 그룹입니다. 치밀한 작곡 기법과 시대를 앞서간 레코딩 기술을 결합하여 현대 팝의 새로운 규범을 세웠으며, 세대를 초월하여 사랑받는 불멸의 클래식으로 영원히 호흡하고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1970년대 후반 전 세계를 강타한 디스코 열풍의 정점에서, 흑인 음악 중심의 훵크(Funk)와 댄스 리듬을 백인 정통 팝 멜로디 및 클래식적 대위법과 완벽하게 융합해 낸 음반입니다. 비외른과 베니의 완벽주의적 프로듀싱과 두 여성 보컬의 청아하면서도 드라마틱한 화음이 조화를 이루며, 유로 디스코의 격조를 한 단계 끌어올린 걸작으로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말 번영의 그늘 아래 방황하던 청춘들이 밤마다 디스코텍으로 모여들던 화려한 밤의 풍경이 고스란히 담겨 있습니다. 특히 멤버 비외른과 아그네사의 이혼이라는 개인적 비극과 성숙의 터널을 지나며 탄생한 음악이기에, 유쾌한 댄스 플로어의 열기 속에서도 짙은 페이소스와 고독의 정서가 깃들어 있어 듣는 이의 심금을 울립니다.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관능적인 브라스와 매혹적인 후렴구로 앨범의 포문을 여는 타이틀곡 'Voulez-Vous', 이별의 아픔을 투명하고 서정적인 멜로디로 어루만지는 불멸의 발라드 'Chiquitita', 묵직한 베이스 라인과 중독성 넘치는 신시사이저가 돋보이는 'Gimme! Gimme! Gimme! (A Man After Midnight)'(CD/재발매반 보너스 트랙의 모태) 및 경쾌함 속에 쓸쓸함을 감춘 'Does Your Mother Know' 등 어느 한 곡도 놓칠 수 없는 완벽한 음악적 결을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바이닐의 소리골을 스치는 순간, 묵직하고도 따뜻한 아날로그 킥 드럼과 베이스가 진공관 앰프를 통해 풍성하게 공간을 채웁니다. 디지털 음원에서는 자칫 날카롭게 들릴 수 있는 고음역의 브라스 섹션과 여성 보컬의 하모니가 LP 특유의 부드럽고 온화한 질감으로 피어오르며, 마치 1979년의 스튜디오 한가운데 서 있는 듯한 입체적인 공간감을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전성기 아바가 선사하는 가장 관능적이면서도 화려한 오리지널 사운드를 온전히 담아낸 아날로그 유산으로, 게이트폴드 커버 속 네 멤버의 도회적인 아우라와 함께 소장하는 것만으로도 LP 황금기의 로망을 소유하는 각별한 기쁨을 안겨줍니다.</w:t>
      </w:r>
    </w:p>
    <w:p>
      <w:pPr>
        <w:spacing w:line="324" w:lineRule="auto" w:after="120" w:before="160"/>
      </w:pPr>
      <w:r>
        <w:rPr w:rFonts="맑은 고딕">
          <w:rFonts w:ascii="맑은 고딕" w:hAnsi="맑은 고딕" w:eastAsia="맑은 고딕"/>
          <w:b/>
          <w:color w:val="4338CA"/>
          <w:sz w:val="21"/>
        </w:rPr>
        <w:t>이 음반을 통해 화려한 리듬 이면에 숨겨진 아바 특유의 서정미와 아날로그 바이닐이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