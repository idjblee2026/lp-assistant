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[186] The Lettermen - For Christmas This Year</w:t>
      </w:r>
    </w:p>
    <w:p>
      <w:pPr>
        <w:spacing w:after="320"/>
      </w:pPr>
      <w:r>
        <w:rPr w:rFonts="맑은 고딕">
          <w:rFonts w:ascii="맑은 고딕" w:hAnsi="맑은 고딕" w:eastAsia="맑은 고딕"/>
          <w:b/>
          <w:sz w:val="20"/>
        </w:rPr>
        <w:t>■ 위치 : 186</w:t>
        <w:br/>
      </w:r>
      <w:r>
        <w:rPr w:rFonts="맑은 고딕">
          <w:rFonts w:ascii="맑은 고딕" w:hAnsi="맑은 고딕" w:eastAsia="맑은 고딕"/>
          <w:b/>
          <w:sz w:val="20"/>
        </w:rPr>
        <w:t>■ 아티스트 : The Lettermen</w:t>
        <w:br/>
      </w:r>
      <w:r>
        <w:rPr w:rFonts="맑은 고딕">
          <w:rFonts w:ascii="맑은 고딕" w:hAnsi="맑은 고딕" w:eastAsia="맑은 고딕"/>
          <w:b/>
          <w:sz w:val="20"/>
        </w:rPr>
        <w:t>■ 앨범명 : For Christmas This Year</w:t>
        <w:br/>
      </w:r>
      <w:r>
        <w:rPr w:rFonts="맑은 고딕">
          <w:rFonts w:ascii="맑은 고딕" w:hAnsi="맑은 고딕" w:eastAsia="맑은 고딕"/>
          <w:b w:val="0"/>
          <w:sz w:val="20"/>
        </w:rPr>
        <w:t>■ 음반 레이블 : Capitol Records</w:t>
        <w:br/>
      </w:r>
      <w:r>
        <w:rPr w:rFonts="맑은 고딕">
          <w:rFonts w:ascii="맑은 고딕" w:hAnsi="맑은 고딕" w:eastAsia="맑은 고딕"/>
          <w:b w:val="0"/>
          <w:sz w:val="20"/>
        </w:rPr>
        <w:t>■ 발매년도 : 1966</w:t>
        <w:br/>
      </w:r>
      <w:r>
        <w:rPr w:rFonts="맑은 고딕">
          <w:rFonts w:ascii="맑은 고딕" w:hAnsi="맑은 고딕" w:eastAsia="맑은 고딕"/>
          <w:b w:val="0"/>
          <w:sz w:val="20"/>
        </w:rPr>
        <w:t>■ 장르 : 보컬 팝 / 클래식 크리스마스 (Vocal Pop / Holiday)</w:t>
        <w:br/>
      </w:r>
      <w:r>
        <w:rPr w:rFonts="맑은 고딕">
          <w:rFonts w:ascii="맑은 고딕" w:hAnsi="맑은 고딕" w:eastAsia="맑은 고딕"/>
          <w:b w:val="0"/>
          <w:sz w:val="20"/>
        </w:rPr>
        <w:t>■ 주요 수록곡 : 1. For Christmas This Year</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1960년대 미국 스탠다드 보컬 팝의 정점을 이끌었던 보컬 트리오 레터멘(The Lettermen)이 1966년에 발표한 《For Christmas This Year》는 세대를 넘어 사랑받는 명품 휴일 앨범입니다. 캐피톨 레코드(Capitol Records)의 전성기 제작 노하우와 레터멘 특유의 감미로운 음색이 집약된 이 음반은, 연말의 따뜻한 온기와 아날로그 시대의 로맨티시즘을 완벽하게 담아낸 수작으로 평가받고 있습니다.</w:t>
      </w:r>
    </w:p>
    <w:p>
      <w:pPr>
        <w:spacing w:line="312" w:lineRule="auto" w:after="120"/>
      </w:pPr>
      <w:r>
        <w:rPr w:rFonts="맑은 고딕">
          <w:rFonts w:ascii="맑은 고딕" w:hAnsi="맑은 고딕" w:eastAsia="맑은 고딕"/>
          <w:b w:val="0"/>
          <w:sz w:val="21"/>
        </w:rPr>
        <w:t>음반의 가장 큰 음악적 매력은 세 멤버가 만들어내는 완벽한 '클로즈 하모니(Close Harmony)'에 있습니다. 과도한 화려함이나 정교한 기교에 의존하기보다, 부드럽고 섬세한 보컬 레이어링을 통해 고전적인 캐롤의 아름다움을 극대화합니다. 여기에 더해진 풍성하고 세련된 오케스트라 편곡은 레터멘의 벨벳 같은 음색을 단단하게 받쳐주며, 듣는 이로 하여금 온화하고 정감 어린 겨울 풍경을 떠올리게 만듭니다.</w:t>
      </w:r>
    </w:p>
    <w:p>
      <w:pPr>
        <w:spacing w:line="312" w:lineRule="auto" w:after="120"/>
      </w:pPr>
      <w:r>
        <w:rPr w:rFonts="맑은 고딕">
          <w:rFonts w:ascii="맑은 고딕" w:hAnsi="맑은 고딕" w:eastAsia="맑은 고딕"/>
          <w:b w:val="0"/>
          <w:sz w:val="21"/>
        </w:rPr>
        <w:t>타이틀곡인 &lt;For Christmas This Year&gt;는 서정적인 멜로디와 연말의 애틋한 그리움을 담은 노랫말이 어우러져 스탠다드 팝의 정석을 보여줍니다. 또한 &lt;The Christmas Song&gt;과 &lt;White Christmas&gt; 같은 친숙한 성가와 캐롤 트랙들은 레터멘만의 한층 깊어진 감수성으로 재해석되어 앨범 전체의 완성도를 높입니다. 아날로그 LP 고유의 따뜻한 질감과 중저음의 깊은 울림은 이들의 화음을 한층 더 포근하게 감싸 안아 줍니다.</w:t>
      </w:r>
    </w:p>
    <w:p>
      <w:pPr>
        <w:spacing w:line="312" w:lineRule="auto" w:after="120"/>
      </w:pPr>
      <w:r>
        <w:rPr w:rFonts="맑은 고딕">
          <w:rFonts w:ascii="맑은 고딕" w:hAnsi="맑은 고딕" w:eastAsia="맑은 고딕"/>
          <w:b w:val="0"/>
          <w:sz w:val="21"/>
        </w:rPr>
        <w:t>시대를 초과하는 클래식의 가치를 지닌 이 음반은 단순한 절기용 음악을 넘어, 보컬 아카이브의 훌륭한 유산으로 손꼽힙니다. 추운 겨울날, 따뜻한 등불 아래에서 LP 바늘이 고랑을 타며 흐르는 레터멘의 감미로운 화음을 감상하는 것은 한 해를 마무리하는 음악 애호가들에게 선사하는 가장 품격 있는 휴식이자 호사가 될 것입니다.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