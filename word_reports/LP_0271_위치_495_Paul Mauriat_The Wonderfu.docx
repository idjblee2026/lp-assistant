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Paul Mauriat (폴 모리아) - The Wonderful World of 'N' Blues</w:t>
      </w:r>
    </w:p>
    <w:p>
      <w:pPr>
        <w:spacing w:after="240"/>
      </w:pPr>
      <w:r>
        <w:rPr w:rFonts="맑은 고딕">
          <w:rFonts w:ascii="맑은 고딕" w:hAnsi="맑은 고딕" w:eastAsia="맑은 고딕"/>
          <w:b/>
          <w:color w:val="4B5563"/>
          <w:sz w:val="22"/>
        </w:rPr>
        <w:t>위치 :  495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폴 모리아의 유려한 프렌치 오케스트레이션이 흑인 음악 특유의 짙은 서정과 블루스의 영혼을 만났을 때 탄생한 매혹적인 명반입니다. 이지리스닝의 거장이 빚어낸 눈부신 현악 선율과 감각적인 리듬의 배합은 거칠고 깊은 블루스의 음영을 더없이 우아하고 세련된 빛으로 정제해 냅니다. 시대를 초월하여 사랑받는 멜로디의 결을 따라 흐르는 낭만과 그루브는 듣는 이의 마음을 단숨에 사로잡으며 아련한 감정의 파동을 일으킵니다. 대중음악의 다채로운 스펙트럼을 격조 높은 관현악의 언어로 번안해 낸 이 음반은 반세기가 흐른 오늘날에도 찬연한 음악적 축복으로 다가옵니다.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Wonderful World of 'N' Blues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Paul Mauriat (폴 모리아)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1960년대 후반에서 70년대 초반, 세계적인 음반사 필립스(Philips)를 통해 발매된 음반으로, 전통적인 리듬 앤 블루스와 소울 음악의 정수를 폴 모리아 특유의 섬세한 프렌치 팝 관현악 스타일로 재해석하여 선보인 기념비적 기획반입니다.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전역과 일본, 한국을 위시한 아시아 시장에서 폭발적인 반향을 일으켰으며, 이지리스닝 연주 음반으로서는 이례적으로 장기간 베스트셀러 자리를 지키며 골드 디스크를 기록하는 등 상업적으로도 눈부신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음반 아카데미의 예술적 찬사를 비롯하여 세계 유수의 음반 협회로부터 다수의 플래티넘 및 골드 레코드 인증을 받으며, 대중성과 음악성을 완벽히 겸비한 정상의 오케스트라 사운드로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1925년 3월 4일 ~ 2006년 11월 3일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폴 모리아 그랜드 오케스트라 (Paul Mauriat Grand Orchestra, 리더 및 지휘자)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폴 모리아는 정통 클래식의 엄격한 음악적 기틀 위에 샹송의 낭만과 현대 팝 음악의 비트를 절묘하게 결합하여 '이지리스닝의 황제'로 군림한 전설적인 지휘자이자 작·편곡가입니다. 1968년 'Love is Blue'로 프랑스 아티스트 최초로 미국 빌보드 핫 100 차트 1위에 오르며 전 세계적인 신드롬을 일으켰고, 하프시코드와 화려한 스트링 사운드를 시그니처로 삼아 20세기 관현악 팝의 새로운 지평을 열었습니다.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원초적인 열정과 한(恨)의 정서가 서려 있는 리듬 앤 블루스를 티 없이 맑고 투명한 오케스트레이션으로 승화시킨 수작입니다. 장르 간의 경계를 과감히 허물고 대중음악의 원초적 에너지를 우아한 실내악적 품격으로 재구성해 낸 폴 모리아의 천재적인 편곡 미학이 집대성되어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라디오의 황금기를 수놓았던 시그널 음악의 정취와, 당시 음악다방과 감상실에서 낭만을 호흡하던 청춘들의 노스탤지어가 고스란히 담겨 있습니다. 격동과 변화의 시대 속에서 폴 모리아가 전해준 서정적이고 안온한 선율은 그 시절 메마른 가슴을 어루만져 주었던 따스한 위로의 공기 그 자체였습니다.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블루스와 소울 특유의 짙은 호소력을 품은 멜로디들이 폴 모리아의 화려한 바이올린 군과 감각적인 브라스, 그리고 낭만적인 건반 터치를 통해 새롭게 피어납니다. 원곡의 끈적한 그루브를 잃지 않으면서도 프렌치 팝의 경쾌함과 서정적인 우수를 동시에 전달하는 탁월한 변주가 전 곡에 걸쳐 탄성을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온기와 턴테이블의 정교한 카트리지를 통해 재생될 때, LP 소리골에 새겨진 현악기의 풍성한 배음과 아날로그적인 저역의 울림이 극대화됩니다. 디지털 음원에서는 느낄 수 없는 공간감과 질감이 살아나 마치 눈앞에서 폴 모리아 오케스트라가 연주하는 듯한 생생한 입체감을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폴 모리아의 방대한 음반 목록 중에서도 블루스라는 묵직한 음악적 테마를 가장 세련된 프렌치 터치로 다듬어낸 독창적인 앨범으로, 바이닐의 온기와 서정미를 동시에 탐미하고자 하는 오디오파일과 LP 컬렉터에게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세월이 흘러도 변치 않는 프렌치 오케스트라의 낭만과 블루스의 영혼이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