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Air Supply (공기 공급) - Lost in Love</w:t>
      </w:r>
    </w:p>
    <w:p>
      <w:pPr>
        <w:spacing w:after="240"/>
      </w:pPr>
      <w:r>
        <w:rPr w:rFonts="맑은 고딕">
          <w:rFonts w:ascii="맑은 고딕" w:hAnsi="맑은 고딕" w:eastAsia="맑은 고딕"/>
          <w:b/>
          <w:color w:val="4B5563"/>
          <w:sz w:val="22"/>
        </w:rPr>
        <w:t>위치 :  436</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소프트 록과 어덜트 컨템포러리의 찬란한 서막을 알린 에어 서플라이(Air Supply)의 명반 《Lost in Love》는 낭만주의 팝의 정수를 품고 있는 불멸의 기록입니다. 러셀 히치콕의 청아하면서도 드라마틱한 하이 테너와 그레이엄 러셀의 섬세한 멜로디 메이킹이 직조해 낸 선율은, 반세기가 흐른 오늘날에도 청자의 가슴에 한 줄기 청량한 바람처럼 스며듭니다. 거친 록과 디스코의 열풍이 지나간 자리에 클래시컬한 현악 오케스트레이션과 서정적인 팝 발라드의 품격을 아로새기며, 대중음악사에 가장 우아하고도 순수한 사랑의 송가를 남긴 걸작입니다.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Lost in Love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Air Supply (공기 공급)</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3월 아리스타(Arista) 레코드를 통해 발매된 통산 다섯 번째 스튜디오 앨범이자, 호주를 넘어 전 세계적인 센세이션을 일으킨 글로벌 메이저 데뷔작입니다. 전설적인 음반 제작자 클라이브 데이비스(Clive Davis)의 전폭적인 지휘 아래 정교한 편곡과 유려한 사운드 메이킹을 거쳐 웰메이드 어덜트 컨템포러리의 모범으로 탄생하였습니다.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22위에 오르며 미국 내에서만 200만 장 이상의 판매고를 올려 더블 플래티넘을 기록했습니다. 앨범 동명 타이틀곡 'Lost in Love'(3위), 불후의 명곡 'All Out of Love'(2위), 'Every Woman in the World'(5위) 등 무려 세 곡의 톱 5 싱글을 연달아 쏟아내며 전 세계 팝 차트를 석권했습니다.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1981년 아메리칸 뮤직 어워즈(AMA) 최우수 팝/록 듀오 부문에 노미네이트되었으며, 그래미 어워즈를 비롯한 유수의 음악 시상식에서 조명받으며 상업적 흥행과 음악적 완성도를 동시에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호주 (Australia)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1975년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2인조 소프트 록 듀오 (Duo)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에어 서플라이는 보컬리스트 러셀 히치콕(Russell Hitchcock)과 싱어송라이터 그레이엄 러셀(Graham Russell)이 결성한 호주 대중음악 역사상 가장 독보적인 소프트 록 듀오입니다. 서정적인 어쿠스틱 사운드에 클래식 감성의 웅장한 편곡, 그리고 인간의 목소리가 낼 수 있는 가장 맑고 힘 있는 미성을 결합하여 1980년대 팝 발라드의 표준을 정립했습니다.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1970년대 후반의 펑크와 디스코의 광풍이 잦아들던 시기, 멜로디 중심의 서정적 팝 음악이 대중음악계의 중심축으로 화려하게 복귀했음을 알린 이정표적 음반입니다. 클래식 음악의 단아한 구조와 대중적인 훅(Hook)을 완벽하게 융화시켜, 팝 음악이 지닐 수 있는 가장 고결한 감동의 형식을 완성해 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초입, 산업화의 물결과 급변하는 사회상 속에서 위안을 갈구하던 당대 청춘들에게 이들의 음악은 따스한 정서적 안식처가 되어 주었습니다. 라디오 전파를 타고 흐르던 이들의 하모니는 수많은 이들의 첫사랑과 이별의 기억마다 짙은 노스탤지어로 아로새겨져 한 시대를 공유한 세대의 정서적 지문으로 남아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어쿠스틱 기타의 담백한 울림 위에 애절한 고백이 얹히는 'Lost in Love', 절제된 피아노 선율로 시작해 웅장한 스트링과 히치콕의 폭발적인 절창으로 치닫는 대서사시 'All Out of Love', 따뜻한 설렘과 경쾌한 낭만을 선사하는 'Every Woman in the World' 등 버릴 곡 없는 완벽한 흐름을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바이닐의 소리골을 타고 흐르는 현악기의 질감과 보컬의 숨소리는 디지털 음원에서는 결코 체감할 수 없는 두터운 온기와 공기감을 지니고 있습니다. 부드러운 진공관 앰프와 밀도 높은 카트리지의 조합으로 감상할 때, 러셀 히치콕의 천상계 보컬이 지닌 잔향과 어쿠스틱 악기들의 섬세한 배음이 시청실 전체를 그윽하게 채우는 황홀경을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1980년대 소프트 록 황금기의 원점을 확인시켜 주는 마스터피스로서, 아날로그 오디오파일 컬렉터라면 반드시 턴테이블 곁에 꽂아두어야 할 에센셜 아이템입니다. 세월의 풍파 속에서도 결코 바래지 않는 순백의 멜로디와 당대 최고의 레코딩 미학을 오롯이 간직하고 있는 영원한 팝의 고전입니다.</w:t>
      </w:r>
    </w:p>
    <w:p>
      <w:pPr>
        <w:spacing w:line="324" w:lineRule="auto" w:after="120" w:before="160"/>
      </w:pPr>
      <w:r>
        <w:rPr w:rFonts="맑은 고딕">
          <w:rFonts w:ascii="맑은 고딕" w:hAnsi="맑은 고딕" w:eastAsia="맑은 고딕"/>
          <w:b/>
          <w:color w:val="4338CA"/>
          <w:sz w:val="21"/>
        </w:rPr>
        <w:t>이 음반을 통해 턴테이블의 회전 속에 녹아드는 순백의 서정과, 아날로그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