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Harry Belafonte (해리 벨라폰테) - Belafonte at Carnegie Hall  (더블)</w:t>
      </w:r>
    </w:p>
    <w:p>
      <w:pPr>
        <w:spacing w:after="240"/>
      </w:pPr>
      <w:r>
        <w:rPr w:rFonts="맑은 고딕">
          <w:rFonts w:ascii="맑은 고딕" w:hAnsi="맑은 고딕" w:eastAsia="맑은 고딕"/>
          <w:b/>
          <w:color w:val="4B5563"/>
          <w:sz w:val="22"/>
        </w:rPr>
        <w:t>위치 :  702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1959년 4월 19일과 20일, 뉴욕 카네기 홀의 웅장한 아치 아래 울려 퍼진 해리 벨라폰테의 목소리는 대중음악사가 기록한 가장 찬란하고 벅찬 순간 중 하나였습니다. 클래식 음악의 불가침 성역으로 여겨지던 유서 깊은 무대에서, 흑인 아티스트가 카리브해의 칼립소와 민중의 고단한 숨결이 깃든 포크송, 흑인 영가를 노래한다는 것은 그 자체로 시대의 편견을 뒤흔든 일대 사건이었습니다. 윌트윅 학교와 뉴 링컨 학교를 위한 자선 콘서트로 기획된 이 무대는 단순한 일회성 공연을 넘어, 예술이 어떻게 사회적 장벽을 허물고 인간 영혼의 보편적 유대감을 빚어낼 수 있는지를 증명한 역사적 현장이 되었습니다.</w:t>
      </w:r>
    </w:p>
    <w:p>
      <w:pPr>
        <w:spacing w:line="324" w:lineRule="auto" w:after="120"/>
      </w:pPr>
      <w:r>
        <w:rPr w:rFonts="맑은 고딕">
          <w:rFonts w:ascii="맑은 고딕" w:hAnsi="맑은 고딕" w:eastAsia="맑은 고딕"/>
          <w:b w:val="0"/>
          <w:sz w:val="21"/>
        </w:rPr>
        <w:t>이 실황을 담아낸 더블 LP는 음향 기술의 황금기로 불리는 RCA '리빙 스테레오(Living Stereo)'의 기술적 정수와 벨라폰테의 무결한 예술혼이 빚어낸 기적입니다. 엔지니어 밥 심슨(Bob Simpson)의 정교한 마이크 배치는 카네기 홀 특유의 유려한 공간 잔향과 객석을 가득 메운 관객들의 미세한 숨소리, 그리고 무대 위를 자유롭게 누비는 벨라폰테의 드라마틱한 동선까지 입체적으로 포착해 냈습니다. 거대한 콘서트홀을 일순간에 친밀한 살롱처럼 좁혀버리는 벨라폰테 특유의 카리스마와 해학, 그리고 객석 전체를 하나로 엮어내는 합창의 파도는 레코드 그루브를 타고 반세기가 지난 오늘날까지 생생한 온도로 되살아납니다.</w:t>
      </w:r>
    </w:p>
    <w:p>
      <w:pPr>
        <w:spacing w:line="324" w:lineRule="auto" w:after="120"/>
      </w:pPr>
      <w:r>
        <w:rPr w:rFonts="맑은 고딕">
          <w:rFonts w:ascii="맑은 고딕" w:hAnsi="맑은 고딕" w:eastAsia="맑은 고딕"/>
          <w:b w:val="0"/>
          <w:sz w:val="21"/>
        </w:rPr>
        <w:t>벨라폰테가 전하고자 했던 메시지는 명징했습니다. 노동의 고단함 속에서도 잃지 않는 인간의 존엄, 이별의 슬픔 속에서도 피어나는 서정, 그리고 국경과 인종을 초월한 삶의 축제가 바로 그것입니다. 이스라엘 민요에서부터 아일랜드의 애수, 미국 남부 목화밭의 탄식에 이르기까지, 그는 세계 각지의 민속적 정서를 자신만의 벨벳 같은 바리톤 음색으로 승화시켰습니다. 그렇기에 이 음반은 한 시대의 유물이 아니라, 시대를 관통하여 인간의 고결한 감성을 일깨우는 불멸의 클래식이자 오디오파일 역사가 낳은 최고의 유산으로 영원히 빛나고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Belafonte at Carnegie Hall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Harry Belafonte (해리 벨라폰테)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1959년 미국 RCA Victor 레이블을 통해 발매된 2LP 세트로, 1959년 4월 뉴욕 카네기 홀에서 열린 전설적인 자선 공연의 감동을 RCA의 독보적인 'Living Stereo' 기술로 완벽히 포착한 역사적 라이브 실황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팝 앨범 차트 3위에 올랐으며, 무려 3년이 넘는 168주 동안 차트에 머무는 경이로운 롱런을 기록했습니다. 더블 LP로서는 이례적으로 50만 장 이상 판매되어 RIAA 골드 레코드를 획득하는 거대한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1960년 제2회 그래미 어워드 '올해의 앨범(Album of the Year)' 후보에 올랐으며, 미국 하이파이 오디오파일 역사상 가장 완벽한 현장감을 구현한 ‘최고의 라이브 레코딩(The Absolute Sound Super LP List 등)’으로 영구히 칭송받고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1927년 3월 1일 ~ 2023년 4월 25일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'칼립소의 제왕'이라는 칭호를 넘어 20세기 미국 대중문화와 민권운동의 거대한 상징으로 평가받는 보컬리스트이자 인권운동가입니다. 카리브해 음악과 전통 포크, 영가를 결합한 독창적인 음악성과 기품 넘치는 무대 매너로 팝 역사상 인종의 장벽을 최초로 허문 불멸의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대중음악 콘서트 실황 음반의 완성형을 제시한 기념비적 명반으로, 클래식 전유물이었던 카네기 홀에서 포크와 월드뮤직의 음악적 위상을 정점으로 끌어올린 걸작입니다. 연주, 가창, 녹음 음향의 3박자가 완벽한 균형을 이루어 오늘날까지도 라이브 레코딩의 절대적 레퍼런스로 자리합니다.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1950년대 후반 냉전의 긴장과 인종 차별의 아픔이 상존하던 격동기 뉴욕에서, 음악 하나로 모든 경계를 지우고 인류애를 노래했던 따스한 시대정신이 담겨 있습니다. 공연장에 모인 당대 청년과 지식인들이 벨라폰테의 목소리에 맞춰 함께 울고 웃던 문화적 열기가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관객과의 유쾌한 싱얼롱을 이끌어내며 축제의 절정을 선사하는 'Matilda'와 'Day-O', 깊은 모성애와 노스탤지어를 처연하게 노래한 'Sylvie', 광활한 서정미가 돋보이는 'Shenandoah', 그리고 카네기 홀 전체를 환희로 가득 채운 'Hava Nageela'에 이르기까지 폭넓은 감정의 스펙트럼을 유려하게 그려냅니다.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온기 속에서 턴테이블 바늘을 내리면, 벨라폰테가 무대 좌우를 거닐며 마이크와의 거리를 조절하는 생생한 정위감과 홀 전체를 감싸는 자연스러운 공기감을 입체적으로 체험할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음악적 완성도뿐만 아니라 오디오파일 바이닐 컬렉터들이 평생을 두고 탐망하는 RCA Living Stereo의 최고 정점 중 하나로, 아날로그 감상의 진정한 묘미를 느끼기 위해 반드시 갖추어야 할 필청 음반입니다.</w:t>
      </w:r>
    </w:p>
    <w:p>
      <w:pPr>
        <w:spacing w:line="324" w:lineRule="auto" w:after="120" w:before="160"/>
      </w:pPr>
      <w:r>
        <w:rPr w:rFonts="맑은 고딕">
          <w:rFonts w:ascii="맑은 고딕" w:hAnsi="맑은 고딕" w:eastAsia="맑은 고딕"/>
          <w:b/>
          <w:color w:val="4338CA"/>
          <w:sz w:val="21"/>
        </w:rPr>
        <w:t>이 음반을 통해 반세기 전 카네기 홀의 공기를 가르며 울려 퍼지던 해리 벨라폰테의 따스한 육성과 현장의 생생한 숨결이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