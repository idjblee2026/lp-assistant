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Mariah Carey (머라이어 캐리) - MTV Unplugged</w:t>
      </w:r>
    </w:p>
    <w:p>
      <w:pPr>
        <w:spacing w:after="240"/>
      </w:pPr>
      <w:r>
        <w:rPr w:rFonts="맑은 고딕">
          <w:rFonts w:ascii="맑은 고딕" w:hAnsi="맑은 고딕" w:eastAsia="맑은 고딕"/>
          <w:b/>
          <w:color w:val="4B5563"/>
          <w:sz w:val="22"/>
        </w:rPr>
        <w:t>위치 :  285</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1990년대 초, 팝 음악계는 경이로운 신성의 등장으로 거대한 지각변동을 겪고 있었습니다. 데뷔와 동시에 빌보드 차트를 석권하며 5옥타브를 넘나드는 초인적인 음역대를 선보인 머라이어 캐리는 전 세계를 경탄케 했으나, 일각에서는 그녀의 완벽한 고음과 화려한 테크닉이 '스튜디오 기술의 산물이 아니냐'는 편견 어린 시선을 보내기도 했습니다. 거대한 찬사와 의구심이 교차하던 1992년 3월 16일, 스물두 살의 젊은 디바는 뉴욕 퀸스의 카우프만 아스토리아 스튜디오에서 열린 MTV 언플러그드(MTV Unplugged) 무대에 오릅니다. 어떠한 전자적 왜곡도, 화려한 스튜디오 이펙트도 허용되지 않는 이 무방비의 어쿠스틱 공간은 오직 그녀의 순수한 목소리만을 심판대에 올리는 결단의 장이었습니다.</w:t>
      </w:r>
    </w:p>
    <w:p>
      <w:pPr>
        <w:spacing w:line="324" w:lineRule="auto" w:after="120"/>
      </w:pPr>
      <w:r>
        <w:rPr w:rFonts="맑은 고딕">
          <w:rFonts w:ascii="맑은 고딕" w:hAnsi="맑은 고딕" w:eastAsia="맑은 고딕"/>
          <w:b w:val="0"/>
          <w:sz w:val="21"/>
        </w:rPr>
        <w:t>결과는 대중음악사에 길이 남을 위대한 승리였습니다. 화려한 기계음을 걷어내고 피아노와 어쿠스틱 기타, 풍성한 코러스와 브라스 세션만으로 채워진 공간에서 머라이어 캐리는 스튜디오 앨범의 완성도를 아득히 뛰어넘는 압도적인 성량과 정교한 보컬 컨트롤을 선보였습니다. 가슴을 에는 듯한 호소력 짙은 진성에서부터 영롱하게 공기를 가르는 휘슬 레지스터(초고음역 가성)에 이르기까지, 그녀가 토해내는 한 음 한 음은 인위적인 조작설을 단숨에 잠재우고 당대 최고의 가창자이자 진정한 예술가로서의 위상을 확고히 각인시켰습니다.</w:t>
      </w:r>
    </w:p>
    <w:p>
      <w:pPr>
        <w:spacing w:line="324" w:lineRule="auto" w:after="120"/>
      </w:pPr>
      <w:r>
        <w:rPr w:rFonts="맑은 고딕">
          <w:rFonts w:ascii="맑은 고딕" w:hAnsi="맑은 고딕" w:eastAsia="맑은 고딕"/>
          <w:b w:val="0"/>
          <w:sz w:val="21"/>
        </w:rPr>
        <w:t>세월이 흘러 수많은 라이브 실황 앨범들이 잊혀졌음에도, 머라이어 캐리의 《MTV Unplugged》가 여전히 불멸의 명반으로 추앙받는 이유는 완벽한 기교 너머에 깃든 진솔한 서정성 때문입니다. 잭슨 파이브(Jackson 5)의 명곡을 재해석하여 전 세계인의 심금을 울린 "I'll Be There"를 비롯해, 그녀가 전하고자 했던 것은 단순한 음역의 과시가 아닌 영혼의 교감이었습니다. 아날로그 바이닐의 소리골을 타고 흐르는 현장의 미세한 숨결과 떨림은 오늘날 디지털 음원에서는 결코 맛볼 수 없는 따뜻하고 깊은 울림으로 다가오며, 찬란했던 팝의 황금기를 관통하는 영원한 감동의 기록으로 남아 있습니다.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MTV Unplugged</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Mariah Carey (머라이어 캐리)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1992년 6월 2일 컬럼비아 레코드(Columbia Records)를 통해 발매된 머라이어 캐리의 첫 공식 라이브 EP 음반입니다. MTV 언플러그드 방송 실황의 폭발적인 대중적 반향에 힘입어 전격 발매되었습니다.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미국 빌보드 200 차트 3위에 올랐으며, 미국 내에서만 300만 장(3x 플래티넘) 이상, 전 세계적으로 700만 장 이상의 판매고를 올리며 라이브 미니 앨범으로서는 대중음악 역사상 유례없는 상업적 대성공을 거두었습니다.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수록곡 "I'll Be There"가 빌보드 핫 100 1위를 차지했으며, 제35회 그래미 어워드에서 '최우수 여성 팝 보컬 퍼포먼스' 및 '최우수 R&amp;B 듀오/그룹 보컬 퍼포먼스' 부문에 노미네이트되며 평단과 대중의 극찬을 동시에 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1969년 3월 27일 ~ 현재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5옥타브를 자유자재로 넘나드는 음역과 독창적인 휘슬 레지스터, 정교한 멜리즈마 창법을 대중화하며 현대 팝/R&amp;B 보컬의 기틀을 완성한 전설적인 디바입니다. 솔로 아티스트 역대 최다인 19곡의 빌보드 핫 100 1위 기록을 보유한 불세출의 보컬리스트이자 탁월한 송라이터입니다.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스튜디오 가공에 의존한다는 항간의 오해를 완벽한 육성 라이브로 격파하며, 머라이어 캐리를 '당대 최고의 가창자' 반열에 확고히 올려놓은 역사적 분기점입니다. 어쿠스틱 편성 속에서도 빛나는 가창력의 힘을 증명하여 90년대 MTV 언플러그드 시리즈 전체를 상징하는 최정상의 명반 중 하나로 평가받습니다.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신시사이저 중심의 화려한 전자음악이 지배하던 80년대를 지나, 90년대 초반 음악 본연의 진정성과 날것의 어쿠스틱 사운드로 회귀하고자 했던 당대 청춘들의 문화적 갈망이 고스란히 담겨 있습니다. 브라운관을 통해 퍼져나간 머라이어의 울림은 당시 불안과 희망이 교차하던 시대를 위로하는 따스한 안식처가 되어주었습니다.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"Emotions": </w:t>
      </w:r>
      <w:r>
        <w:rPr w:rFonts="맑은 고딕">
          <w:rFonts w:ascii="맑은 고딕" w:hAnsi="맑은 고딕" w:eastAsia="맑은 고딕"/>
          <w:b w:val="0"/>
          <w:sz w:val="21"/>
        </w:rPr>
        <w:t>원곡을 뛰어넘는 폭발적인 라이브 에너지와 경이로운 휘슬 레지스터가 스튜디오를 전율케 하는 앨범의 화려한 서막입니다.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"If It's Over": </w:t>
      </w:r>
      <w:r>
        <w:rPr w:rFonts="맑은 고딕">
          <w:rFonts w:ascii="맑은 고딕" w:hAnsi="맑은 고딕" w:eastAsia="맑은 고딕"/>
          <w:b w:val="0"/>
          <w:sz w:val="21"/>
        </w:rPr>
        <w:t>전설적인 싱어송라이터 캐롤 킹과 협업한 트랙으로, 묵직한 브라스 세션과 머라이어의 처절하리만치 짙은 블루스 감성이 진한 비장미를 자아냅니다.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"I'll Be There": </w:t>
      </w:r>
      <w:r>
        <w:rPr w:rFonts="맑은 고딕">
          <w:rFonts w:ascii="맑은 고딕" w:hAnsi="맑은 고딕" w:eastAsia="맑은 고딕"/>
          <w:b w:val="0"/>
          <w:sz w:val="21"/>
        </w:rPr>
        <w:t>백보컬 트레이 로렌즈(Trey Lorenz)와의 환상적인 하모니로 모타운의 고전을 우아하고 숭고한 팝 소울 발라드로 재탄생시킨 본 앨범 최고의 명연입니다.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"Vision of Love": </w:t>
      </w:r>
      <w:r>
        <w:rPr w:rFonts="맑은 고딕">
          <w:rFonts w:ascii="맑은 고딕" w:hAnsi="맑은 고딕" w:eastAsia="맑은 고딕"/>
          <w:b w:val="0"/>
          <w:sz w:val="21"/>
        </w:rPr>
        <w:t>데뷔곡을 어쿠스틱 사운드로 재해석하여, 그녀의 전매특허인 섬세한 숨소리와 화려한 멜리즈마 기교를 오롯이 만끽할 수 있는 트랙입니다.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LP 특유의 두터운 질감은 어쿠스틱 피아노의 타건 잔향과 콘트라베이스의 풍성한 저음을 자연스럽게 살려냅니다. 진공관 앰프의 온기를 거친 턴테이블 바늘이 머라이어 캐리의 호흡과 공기의 떨림까지 긁어 올릴 때, 현장의 관객석 한가운데 앉아 있는 듯한 생생하고 입체적인 무대감을 온전히 체험하실 수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전성기 머라이어 캐리의 무결점 보컬을 인위적인 디지털 보정 없이 순수한 아날로그 사운드로 감상할 수 있는 귀중한 실물 음반입니다. 90년대 팝 보컬의 정점을 상징하는 역사적 사료이자, LP 애호가라면 서가에 필히 갖추어야 할 필청의 명반입니다.</w:t>
      </w:r>
    </w:p>
    <w:p>
      <w:pPr>
        <w:spacing w:line="324" w:lineRule="auto" w:after="120" w:before="160"/>
      </w:pPr>
      <w:r>
        <w:rPr w:rFonts="맑은 고딕">
          <w:rFonts w:ascii="맑은 고딕" w:hAnsi="맑은 고딕" w:eastAsia="맑은 고딕"/>
          <w:b/>
          <w:color w:val="4338CA"/>
          <w:sz w:val="21"/>
        </w:rPr>
        <w:t>이 음반을 통해 아날로그 바늘 끝에서 피어나는 세기의 목소리가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