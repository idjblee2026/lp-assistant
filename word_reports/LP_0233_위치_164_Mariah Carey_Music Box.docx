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[164] Mariah Carey - Music Box</w:t>
      </w:r>
    </w:p>
    <w:p>
      <w:pPr>
        <w:spacing w:after="320"/>
      </w:pPr>
      <w:r>
        <w:rPr w:rFonts="맑은 고딕">
          <w:rFonts w:ascii="맑은 고딕" w:hAnsi="맑은 고딕" w:eastAsia="맑은 고딕"/>
          <w:b/>
          <w:sz w:val="20"/>
        </w:rPr>
        <w:t>■ 위치 : 164</w:t>
        <w:br/>
      </w:r>
      <w:r>
        <w:rPr w:rFonts="맑은 고딕">
          <w:rFonts w:ascii="맑은 고딕" w:hAnsi="맑은 고딕" w:eastAsia="맑은 고딕"/>
          <w:b/>
          <w:sz w:val="20"/>
        </w:rPr>
        <w:t>■ 아티스트 : Mariah Carey</w:t>
        <w:br/>
      </w:r>
      <w:r>
        <w:rPr w:rFonts="맑은 고딕">
          <w:rFonts w:ascii="맑은 고딕" w:hAnsi="맑은 고딕" w:eastAsia="맑은 고딕"/>
          <w:b/>
          <w:sz w:val="20"/>
        </w:rPr>
        <w:t>■ 앨범명 : Music Box</w:t>
        <w:br/>
      </w:r>
      <w:r>
        <w:rPr w:rFonts="맑은 고딕">
          <w:rFonts w:ascii="맑은 고딕" w:hAnsi="맑은 고딕" w:eastAsia="맑은 고딕"/>
          <w:b w:val="0"/>
          <w:sz w:val="20"/>
        </w:rPr>
        <w:t>■ 음반 레이블 : Columbia Records</w:t>
        <w:br/>
      </w:r>
      <w:r>
        <w:rPr w:rFonts="맑은 고딕">
          <w:rFonts w:ascii="맑은 고딕" w:hAnsi="맑은 고딕" w:eastAsia="맑은 고딕"/>
          <w:b w:val="0"/>
          <w:sz w:val="20"/>
        </w:rPr>
        <w:t>■ 발매년도 : 1993</w:t>
        <w:br/>
      </w:r>
      <w:r>
        <w:rPr w:rFonts="맑은 고딕">
          <w:rFonts w:ascii="맑은 고딕" w:hAnsi="맑은 고딕" w:eastAsia="맑은 고딕"/>
          <w:b w:val="0"/>
          <w:sz w:val="20"/>
        </w:rPr>
        <w:t>■ 장르 : 팝, R&amp;B, 소울 (Pop / R&amp;B / Soul)</w:t>
        <w:br/>
      </w:r>
      <w:r>
        <w:rPr w:rFonts="맑은 고딕">
          <w:rFonts w:ascii="맑은 고딕" w:hAnsi="맑은 고딕" w:eastAsia="맑은 고딕"/>
          <w:b w:val="0"/>
          <w:sz w:val="20"/>
        </w:rPr>
        <w:t>■ 주요 수록곡 : 1. Dreamlover</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1993년에 발표된 마라이어 캐리(Mariah Carey)의 세 번째 정규 앨범 《Music Box》는 그녀를 단순한 팝 스타의 위치를 넘어 세계적인 음반 역사상 가장 위대한 디바의 반열에 올린 명반입니다. 전작들의 화려하고 폭발적인 에너지에서 한 걸음 나아가, 대중성과 음악적 깊이 사이의 완벽한 균형을 이뤄낸 이 음반은 전 세계적으로 2,800만 장 이상의 판매고를 기록하며 90년대 팝 보컬 음악의 정점을 보여주었습니다. 당대 최고의 프로듀서인 월터 아파나시에프(Walter Afanasieff)와 베이비페이스(Babyface) 등이 참여하여 한층 더 성숙하고 정교한 사운드스케이프를 완성해냈습니다.</w:t>
      </w:r>
    </w:p>
    <w:p>
      <w:pPr>
        <w:spacing w:line="312" w:lineRule="auto" w:after="120"/>
      </w:pPr>
      <w:r>
        <w:rPr w:rFonts="맑은 고딕">
          <w:rFonts w:ascii="맑은 고딕" w:hAnsi="맑은 고딕" w:eastAsia="맑은 고딕"/>
          <w:b w:val="0"/>
          <w:sz w:val="21"/>
        </w:rPr>
        <w:t>음악적으로 《Music Box》는 마라이어 캐리의 전매특허인 압도적인 화려함과 휘슬 레지스터를 다소 절제하는 대신, 감정의 깊이와 절묘한 보컬 컨트롤에 집중한 음반입니다. '오르골(Music Box)'이라는 앨범 타이틀이 암시하듯, 정교하게 세공된 멜로디와 따뜻한 중음역대의 보컬은 듣는 이의 마음을 편안하게 감싸 안습니다. 수려한 팝 멜로디 위에 얹어진 깊은 R&amp;B 감성과 섬세한 코러스 레이어링은 보컬리스트로서 그녀가 지닌 독보적인 해석력을 유감없이 증명합니다.</w:t>
      </w:r>
    </w:p>
    <w:p>
      <w:pPr>
        <w:spacing w:line="312" w:lineRule="auto" w:after="120"/>
      </w:pPr>
      <w:r>
        <w:rPr w:rFonts="맑은 고딕">
          <w:rFonts w:ascii="맑은 고딕" w:hAnsi="맑은 고딕" w:eastAsia="맑은 고딕"/>
          <w:b w:val="0"/>
          <w:sz w:val="21"/>
        </w:rPr>
        <w:t>수록곡 하나하나가 팝 역사에 굵직한 족적을 남겼습니다. 절망 속에 있는 이들에게 시대를 넘어선 위로를 건네는 대서사시 &lt;Hero&gt;는 그녀의 호소력 짙은 음색이 빛을 발하는 불후의 명곡입니다. 해리 닐슨의 고전을 폭발적인 보컬 연주로 재해석하여 빌보드와 영국 차트를 석권한 &lt;Without You&gt;는 클래식 팝 발라드의 정수를 보여줍니다. 또한 샘플링을 활용해 경쾌한 R&amp;B 리듬을 완성한 &lt;Dreamlover&gt;의 산뜻한 에너지와, 웅장한 가스펠 코러스의 조화가 압권인 &lt;Anytime You Need a Friend&gt;는 음반의 다채로운 매력을 완성합니다.</w:t>
      </w:r>
    </w:p>
    <w:p>
      <w:pPr>
        <w:spacing w:line="312" w:lineRule="auto" w:after="120"/>
      </w:pPr>
      <w:r>
        <w:rPr w:rFonts="맑은 고딕">
          <w:rFonts w:ascii="맑은 고딕" w:hAnsi="맑은 고딕" w:eastAsia="맑은 고딕"/>
          <w:b w:val="0"/>
          <w:sz w:val="21"/>
        </w:rPr>
        <w:t>아날로그 프로덕션의 세련미가 절정에 달했던 90년대 초반의 정취를 LP 포맷으로 접하는 것은 이 음반을 감상하는 가장 우아한 방법입니다. LP 바이닐 특유의 풍성한 잔향과 온기 어린 질감은 마라이어 캐리의 섬세한 숨소리와 화려한 백그라운드 보컬의 층위를 더욱 생생하게 되살려냅니다. 팝 보컬 역사상 가장 찬란했던 순간을 담아낸 이 명반은 세월이 흘러도 변하지 않는 아티스트의 미학을 만끽하게 해줄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