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Kenny G (케니 G) - Breathless  (더블)</w:t>
      </w:r>
    </w:p>
    <w:p>
      <w:pPr>
        <w:spacing w:after="240"/>
      </w:pPr>
      <w:r>
        <w:rPr w:rFonts="맑은 고딕">
          <w:rFonts w:ascii="맑은 고딕" w:hAnsi="맑은 고딕" w:eastAsia="맑은 고딕"/>
          <w:b/>
          <w:color w:val="4B5563"/>
          <w:sz w:val="22"/>
        </w:rPr>
        <w:t>위치 :  703</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1992년 겨울, 세상이 차가운 공기로 물들어가던 무렵 발매된 케니 지(Kenny G)의 정규 6집 [Breathless]는 연주 음악이 도달할 수 있는 대중적 교감의 최정점을 보여준 불멸의 명반입니다. 1980년대 후반 [Duotones]와 [Silhouette]를 통해 스무드 재즈(Smooth Jazz)라는 장르를 전 세계적인 주류 음악의 반열에 올려놓았던 그는, 이 앨범을 통해 단순한 기교파 색소포니스트를 넘어 영혼의 결을 어루만지는 낭만주의 서정 시인으로서의 입지를 완벽하게 굳혔습니다. 화려하면서도 유려하게 굽이치는 소프라노 색소폰의 숨결은 언어의 장벽을 가뿐히 뛰어넘어 듣는 이의 심장에 가장 온화하고 깊은 파문을 남겼습니다.</w:t>
      </w:r>
    </w:p>
    <w:p>
      <w:pPr>
        <w:spacing w:line="324" w:lineRule="auto" w:after="120"/>
      </w:pPr>
      <w:r>
        <w:rPr w:rFonts="맑은 고딕">
          <w:rFonts w:ascii="맑은 고딕" w:hAnsi="맑은 고딕" w:eastAsia="맑은 고딕"/>
          <w:b w:val="0"/>
          <w:sz w:val="21"/>
        </w:rPr>
        <w:t>이 음반은 연주 앨범으로서는 전무후무한 상업적·비평적 신화를 기록하며 당대 팝 음악계의 지형도를 단숨에 바꾸어 놓았습니다. 록과 그런지, 힙합이 거칠게 태동하던 1990년대 초반의 격변기 속에서 케니 지가 선사한 선율은 혼탁한 세상에 지친 현대인들에게 따스한 치유의 오아시스가 되어주었습니다. 숨을 끊지 않고 이어가는 특유의 순환 호흡(Circular Breathing) 주법을 바탕으로 빚어낸 끝없는 레가토는, 기교를 과시하기 위함이 아니라 찰나의 낭만을 영원으로 박제하고자 했던 그의 치열한 예술적 미학의 발로였습니다.</w:t>
      </w:r>
    </w:p>
    <w:p>
      <w:pPr>
        <w:spacing w:line="324" w:lineRule="auto" w:after="120"/>
      </w:pPr>
      <w:r>
        <w:rPr w:rFonts="맑은 고딕">
          <w:rFonts w:ascii="맑은 고딕" w:hAnsi="맑은 고딕" w:eastAsia="맑은 고딕"/>
          <w:b w:val="0"/>
          <w:sz w:val="21"/>
        </w:rPr>
        <w:t>[Breathless]에 깃든 음악적 철학은 '선율의 순수성'에 있습니다. 피보 브라이슨(Peabo Bryson)과 아론 네빌(Aaron Neville) 같은 거장 보컬리스트들과의 조화로운 협업을 수록하면서도 앨범의 굵직한 서사를 이끄는 것은 단연 케니 지의 색소폰입니다. 고전적인 팝 발라드의 품격과 재즈의 유연한 그루브를 결합하여 누구에게나 쉽게 다가서되 결코 가볍지 않은 기품을 잃지 않았습니다. 30여 년의 세월이 흐른 오늘날에도 바늘이 LP의 소리골을 스치는 순간, 짙은 노을빛처럼 번져나가는 멜로디는 여전히 듣는 이의 가슴을 벅찬 감동으로 물들입니다.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Breathless  (더블)</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Kenny G (케니 G)</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1992년 전설적인 명프로듀서 클라이브 데이비스가 이끌던 아리스타(Arista) 레코드에서 발매되었으며, 인스트루멘털 팝의 새로운 지평을 열어젖힌 1990년대 대중음악사의 기념비적인 앨범입니다.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미국 내에서만 1,200만 장 이상의 판매고를 올리며 RIAA 다이아몬드(Diamond) 인증을 획득했고, 전 세계적으로 1,500만 장 이상 판매되어 역사상 가장 많이 팔린 기악 연주 앨범 중 하나로 당당히 이름을 올렸습니다.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1994년 제36회 그래미 어워드(Grammy Awards)에서 대표곡 "Forever in Love"로 '최우수 기악 작곡상(Best Instrumental Composition)'을 수상하며 대중적 성공과 음악적 권위를 동시에 공인받았습니다.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(USA)</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1956년 6월 5일 출생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(Solo)</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소프라노 색소폰을 대중음악의 전면으로 이끌어낸 스무드 재즈의 독보적인 거장입니다. 특유의 애절하고 낭만적인 음색과 탁월한 멜로디 메이킹 능력을 바탕으로 전 세계 통산 7,500만 장 이상의 음반을 판매하며 현대 팝/인스트루멘털 역사상 가장 상업적으로 성공한 연주자로 확고한 위상을 지니고 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기악 연주곡은 상업적으로 한계가 있다는 음악계의 오랜 통념을 산산이 깨부순 걸작입니다. 팝과 재즈, R&amp;B의 유기적 융합을 이루어낸 정교한 프로덕션은 컨템포러리 인스트루멘털 음악의 정석으로 남아 있으며, 오늘날에도 라디오, 영화, 일상의 배경음악으로 끊임없이 소비되는 불멸의 클래식입니다.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1990년대 초의 세련된 도시 감성과 낭만주의적 청춘의 정서가 오롯이 담겨 있습니다. 당시 한국을 비롯한 전 세계의 카페와 도심 거리, 연인들의 드라이브 코스마다 울려 퍼졌던 이 앨범의 멜로디는 한 시대를 풍미한 청춘들에게 사랑과 설렘, 그리고 아련한 추억의 배경음악으로 아로새겨져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그래미를 품에 안은 불후의 명곡 "Forever in Love"의 따스하고 우아한 선율, 피보 브라이슨의 호소력 짙은 음색과 색소폰이 완벽한 대화를 나누는 "By the Time This Night Is Over", 가슴 시린 멜로디가 돋보이는 "Sentimental", 아론 네빌의 독보적인 미성과 어우러진 "Even If My Heart Would Break" 등 모든 트랙이 빼어난 서정미를 자랑합니다.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앰프를 은은하게 예열한 뒤 턴테이블의 카트리지를 내리면, 디지털 음원에서는 결코 느낄 수 없는 소프라노 색소폰의 온기 어린 호흡과 갈대 리드의 미세한 떨림이 공간을 포근하게 감쌉니다. 더블 LP 특유의 여유로운 소리골 배치가 전해주는 넓은 다이내믹 레인지와 풍성한 베이스라인의 질감을 음미하며 감상하시기를 권합니다.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인스트루멘털 팝의 정점을 기록한 역사적 명반의 더블 바이닐 음반으로, 음악사적 의의는 물론 턴테이블 애호가들의 청취 공간을 순식간에 고급스러운 재즈 라운지로 탈바꿈시켜 주는 아날로그 필청반으로서의 독보적인 소장 가치를 지닙니다.</w:t>
      </w:r>
    </w:p>
    <w:p>
      <w:pPr>
        <w:spacing w:line="324" w:lineRule="auto" w:after="120" w:before="160"/>
      </w:pPr>
      <w:r>
        <w:rPr w:rFonts="맑은 고딕">
          <w:rFonts w:ascii="맑은 고딕" w:hAnsi="맑은 고딕" w:eastAsia="맑은 고딕"/>
          <w:b/>
          <w:color w:val="4338CA"/>
          <w:sz w:val="21"/>
        </w:rPr>
        <w:t>이 음반을 통해 가슴 깊은 곳까지 스며드는 소프라노 색소폰의 따스한 숨결이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