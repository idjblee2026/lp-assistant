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[421] Don McLean - American Pie</w:t>
      </w:r>
    </w:p>
    <w:p>
      <w:pPr>
        <w:spacing w:after="320"/>
      </w:pPr>
      <w:r>
        <w:rPr w:rFonts="맑은 고딕">
          <w:rFonts w:ascii="맑은 고딕" w:hAnsi="맑은 고딕" w:eastAsia="맑은 고딕"/>
          <w:b/>
          <w:sz w:val="20"/>
        </w:rPr>
        <w:t>■ 위치 : 421</w:t>
        <w:br/>
      </w:r>
      <w:r>
        <w:rPr w:rFonts="맑은 고딕">
          <w:rFonts w:ascii="맑은 고딕" w:hAnsi="맑은 고딕" w:eastAsia="맑은 고딕"/>
          <w:b/>
          <w:sz w:val="20"/>
        </w:rPr>
        <w:t>■ 아티스트 : Don McLean</w:t>
        <w:br/>
      </w:r>
      <w:r>
        <w:rPr w:rFonts="맑은 고딕">
          <w:rFonts w:ascii="맑은 고딕" w:hAnsi="맑은 고딕" w:eastAsia="맑은 고딕"/>
          <w:b/>
          <w:sz w:val="20"/>
        </w:rPr>
        <w:t>■ 앨범명 : American Pie</w:t>
        <w:br/>
      </w:r>
      <w:r>
        <w:rPr w:rFonts="맑은 고딕">
          <w:rFonts w:ascii="맑은 고딕" w:hAnsi="맑은 고딕" w:eastAsia="맑은 고딕"/>
          <w:b w:val="0"/>
          <w:sz w:val="20"/>
        </w:rPr>
        <w:t>■ 음반 레이블 : United Artists Records</w:t>
        <w:br/>
      </w:r>
      <w:r>
        <w:rPr w:rFonts="맑은 고딕">
          <w:rFonts w:ascii="맑은 고딕" w:hAnsi="맑은 고딕" w:eastAsia="맑은 고딕"/>
          <w:b w:val="0"/>
          <w:sz w:val="20"/>
        </w:rPr>
        <w:t>■ 발매년도 : 1971</w:t>
        <w:br/>
      </w:r>
      <w:r>
        <w:rPr w:rFonts="맑은 고딕">
          <w:rFonts w:ascii="맑은 고딕" w:hAnsi="맑은 고딕" w:eastAsia="맑은 고딕"/>
          <w:b w:val="0"/>
          <w:sz w:val="20"/>
        </w:rPr>
        <w:t>■ 장르 : 포크 록 (Folk Rock), 싱어송라이터 (Singer-Songwriter)</w:t>
        <w:br/>
      </w:r>
      <w:r>
        <w:rPr w:rFonts="맑은 고딕">
          <w:rFonts w:ascii="맑은 고딕" w:hAnsi="맑은 고딕" w:eastAsia="맑은 고딕"/>
          <w:b w:val="0"/>
          <w:sz w:val="20"/>
        </w:rPr>
        <w:t>■ 주요 수록곡 : American Pie, Vincent, Empty Chairs, Winterwood, The Grave, Babylon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1971년 발매된 돈 맥클린(Don McLean)의 두 번째 정규 앨범 《American Pie》는 1970년대 포크 음악사뿐만 아니라 팝 음악 전체를 통틀어 가장 찬란하게 빛나는 금탑 중 하나입니다. 1950년대 록엔롤의 순수함이 상실되어 가던 시대적 변혁기와 개인적 상실감을 대서사시적 은유로 풀어낸 이 음반은, 청년 문화의 불꽃이 소멸해 가던 당시 미국 사회의 단면을 거울처럼 투영하며 대중음악이 도달할 수 있는 문학적 최고봉을 보여주었습니다.</w:t>
      </w:r>
    </w:p>
    <w:p>
      <w:pPr>
        <w:spacing w:line="312" w:lineRule="auto" w:after="120"/>
      </w:pPr>
      <w:r>
        <w:rPr w:rFonts="맑은 고딕">
          <w:rFonts w:ascii="맑은 고딕" w:hAnsi="맑은 고딕" w:eastAsia="맑은 고딕"/>
          <w:b w:val="0"/>
          <w:sz w:val="21"/>
        </w:rPr>
        <w:t>음반의 포문을 여는 동명의 타이틀곡 'American Pie'는 8분이 넘는 대곡임에도 불구하고 싱글 차트 정상에 오르며 대중음악사에 불멸의 궤적을 남겼습니다. 1959년 버디 홀리(Buddy Holly)의 비행기 추락 사고를 '음악이 죽은 날(The Day the Music Died)'로 명명하며 시작하는 이 곡은, 돈 맥클린의 명징하고 신뢰감 어린 보컬과 점층적으로 고조되는 피아노, 어쿠스틱 기타 리듬이 완벽한 조화를 이룹니다. 시대의 상처를 시적 암호와 낭만으로 승화시킨 그의 천재적인 송라이팅 능력이 감탄을 자아냅니다.</w:t>
      </w:r>
    </w:p>
    <w:p>
      <w:pPr>
        <w:spacing w:line="312" w:lineRule="auto" w:after="120"/>
      </w:pPr>
      <w:r>
        <w:rPr w:rFonts="맑은 고딕">
          <w:rFonts w:ascii="맑은 고딕" w:hAnsi="맑은 고딕" w:eastAsia="맑은 고딕"/>
          <w:b w:val="0"/>
          <w:sz w:val="21"/>
        </w:rPr>
        <w:t>또 하나의 불후의 명곡인 'Vincent'는 불운했던 천재 화가 빈센트 반 고흐의 삶과 예술을 향한 유려한 헌사입니다. "Starry, starry night"이라는 첫 구절부터 청자의 마음을 사로잡는 이 곡은, 섬세한 어쿠스틱 기타 핑거피킹과 맥클린의 애절하면서도 따스한 미성이 어우러져 깊은 감동을 선사합니다. 이 밖에도 고독과 이별의 아픔을 서정적으로 노래한 'Empty Chairs', 자연주의적 감성이 돋보이는 'Winterwood', 그리고 전쟁의 비극을 어두운 음영으로 그린 'The Grave'에 이르기까지, 앨범 전반을 흐르는 정갈한 포크 사운드는 정서적 깊이를 한층 더합니다.</w:t>
      </w:r>
    </w:p>
    <w:p>
      <w:pPr>
        <w:spacing w:line="312" w:lineRule="auto" w:after="120"/>
      </w:pPr>
      <w:r>
        <w:rPr w:rFonts="맑은 고딕">
          <w:rFonts w:ascii="맑은 고딕" w:hAnsi="맑은 고딕" w:eastAsia="맑은 고딕"/>
          <w:b w:val="0"/>
          <w:sz w:val="21"/>
        </w:rPr>
        <w:t>이 음반은 단순한 히트곡의 모음집을 넘어, LP라는 매체를 통해 감상할 때 비로소 그 진가가 발휘되는 하나의 완성된 예술품입니다. 따뜻한 아날로그 질감 속에서 더욱 선명하게 살아나는 돈 맥클린의 담백한 목소리와 정교한 어쿠스틱 연주는 청자에게 깊은 위로와 상상의 공간을 제공합니다. 시대를 초월하여 울려 퍼지는 청아한 울림과 깊은 서정성은 음악을 사랑하는 이들의 LP 컬렉션에서 결코 빠질 수 없는 품격 있는 명반의 자리를 지키고 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