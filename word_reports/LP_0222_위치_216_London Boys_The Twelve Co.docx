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London Boys (런던 보이즈) - The Twelve Commandments of Dance</w:t>
      </w:r>
    </w:p>
    <w:p>
      <w:pPr>
        <w:spacing w:after="240"/>
      </w:pPr>
      <w:r>
        <w:rPr w:rFonts="맑은 고딕">
          <w:rFonts w:ascii="맑은 고딕" w:hAnsi="맑은 고딕" w:eastAsia="맑은 고딕"/>
          <w:b/>
          <w:color w:val="4B5563"/>
          <w:sz w:val="22"/>
        </w:rPr>
        <w:t>위치 :  216</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1980년대 후반 유로 댄스 팝의 찬란한 황금기를 관통하며 청춘의 심장 박동을 세련된 신스 사운드로 아로새긴 불멸의 역작입니다. 런던 보이즈의 데뷔작이자 커리어의 정점인 이 음반은 단순한 댄스 플로어의 열기를 넘어, 낭만과 활력이 찬란하게 교차하던 한 시대의 숨결을 고스란히 품고 있습니다. 턴테이블 위에서 회전하는 소리골 속에 깃든 이들의 멜로디는 반세기가 흘러도 퇴색되지 않는 아련한 향수와 순수한 고양감을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Twelve Commandments of Dance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London Boys (런던 보이즈)</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1988년 독일 텔덱(Teldec) 레이블에서 발매된 후, 유럽 전역의 폭발적인 성원에 힘입어 1989년 트랙을 보강하여 전 세계에 재발매된 런던 보이즈의 공식 데뷔 정규 음반입니다. 천재적인 프로듀서 랄프 르네 마우에(Ralf René Maué)의 치밀하고도 감각적인 디렉팅 아래 유로 팝의 정수를 담아 완성되었습니다.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영국 앨범 차트 2위까지 오르며 브리티시 포노그래픽 인더스트리(BPI) 플래티넘 인증(30만 장 이상)을 기록하였고, 유럽뿐 아니라 대한민국을 비롯한 아시아 전역에서 폭발적인 신드롬을 일으키며 밀리언셀러급 대중적 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영국 앨범 차트 상위권 진입 및 유럽 각국의 골드·플래티넘 디스크를 다수 석권하였으며, 80년대 후반 유로 디스코 음악사에서 가장 상업적·대중적 파급력이 컸던 앨범 중 하나로 공인받고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(활동 기반: 독일)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에뎀 에프라임(Edem Ephraim, 1959~1996), 데니스 풀러(Dennis Fuller, 1959~1996) / 그룹 결성: 1986년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2인조 남성 댄스 팝 듀오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런던 보이즈는 유려한 보컬과 음악성을 지닌 에뎀 에프라임과 화려한 롤러스케이트 퍼포머 출신의 댄서 데니스 풀러가 결성하여 시각과 청각을 완벽히 매혹한 듀오입니다. 비록 1996년 알프스에서의 불의의 교통사고로 두 멤버 모두 비극적인 영면에 들었으나, 이들이 남긴 역동적이고 서정적인 사운드는 팝 음악사에서 여전히 빛나는 유산으로 회자되고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신스팝, 이탈로 디스코, 하이 에너지(Hi-NRG)의 음악적 방법론을 드라마틱한 오케스트레이션 히트 기법과 융합하여 팝 댄스 음악의 구조적 완성도를 극대화한 걸작입니다. 댄스 앨범임에도 유려한 기승전결과 클래식한 멜로디 라인을 충실히 갖추어 장르 음악이 지닐 수 있는 미학적 품격을 확립했습니다.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1980년대 말, 개방과 역동성이 넘쳐나던 글로벌 청년 문화의 상징이자 해방구였던 롤러스케이트장과 거리의 테이프 숍을 온통 점령했던 앨범입니다. 자유를 갈망하고 미래를 꿈꾸던 당시 청춘들의 거침없는 생명력과 낭만적인 공기가 음반 한 장에 오롯이 박제되어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애수가 깃든 선율과 화려한 브라스 신스가 조화를 이루는 불후의 명곡 'Harlem Desire', 서정적인 멜로디와 호소력 짙은 보컬이 심금을 울리는 'I'm Gonna Give My Heart', 앨범의 웅장한 서막을 알리는 'Requiem', 그리고 절정의 환희와 그루브를 선사하는 'London Nights' 등 전 곡이 싱글 이상의 높은 완성도를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80년대 아날로그 신시사이저의 두터운 베이스라인과 묵직한 킥 드럼의 타격감은 LP의 소리골을 통해 전달될 때 가장 생생한 입체감을 드러냅니다. 진공관 앰프의 따뜻한 배음은 자칫 차가울 수 있는 전자 악기들의 음색을 온화하고 풍성하게 감싸 안으며, 턴테이블 카트리지가 읽어내는 리듬의 텍스처는 가슴 벅찬 현장감을 제공합니다.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유로 댄스 음악이 도달했던 화려한 전성기의 정수를 증언하는 역사적 자료이자, 너무도 일찍 세상을 떠난 두 청춘의 눈부신 에너지가 담긴 기념비적 음반으로, 빈티지 팝 LP 애호가들에게 대체 불가능한 소장 가치를 지닙니다.</w:t>
      </w:r>
    </w:p>
    <w:p>
      <w:pPr>
        <w:spacing w:line="324" w:lineRule="auto" w:after="120" w:before="160"/>
      </w:pPr>
      <w:r>
        <w:rPr w:rFonts="맑은 고딕">
          <w:rFonts w:ascii="맑은 고딕" w:hAnsi="맑은 고딕" w:eastAsia="맑은 고딕"/>
          <w:b/>
          <w:color w:val="4338CA"/>
          <w:sz w:val="21"/>
        </w:rPr>
        <w:t>이 음반을 통해 아날로그 바늘 끝에서 찬란하게 피어나는 80년대 청춘의 고동과 서정적인 댄스 비트가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