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  <w:r>
        <w:rPr w:rFonts="맑은 고딕">
          <w:rFonts w:ascii="맑은 고딕" w:hAnsi="맑은 고딕" w:eastAsia="맑은 고딕"/>
          <w:b/>
          <w:color w:val="1E3A8A"/>
          <w:sz w:val="30"/>
        </w:rPr>
        <w:t>[368] Vicky Leandros - Those Were The Days</w:t>
      </w:r>
    </w:p>
    <w:p>
      <w:pPr>
        <w:spacing w:after="320"/>
      </w:pPr>
      <w:r>
        <w:rPr w:rFonts="맑은 고딕">
          <w:rFonts w:ascii="맑은 고딕" w:hAnsi="맑은 고딕" w:eastAsia="맑은 고딕"/>
          <w:b/>
          <w:sz w:val="20"/>
        </w:rPr>
        <w:t>■ 위치 : 368</w:t>
        <w:br/>
      </w:r>
      <w:r>
        <w:rPr w:rFonts="맑은 고딕">
          <w:rFonts w:ascii="맑은 고딕" w:hAnsi="맑은 고딕" w:eastAsia="맑은 고딕"/>
          <w:b/>
          <w:sz w:val="20"/>
        </w:rPr>
        <w:t>■ 아티스트 : Vicky Leandros</w:t>
        <w:br/>
      </w:r>
      <w:r>
        <w:rPr w:rFonts="맑은 고딕">
          <w:rFonts w:ascii="맑은 고딕" w:hAnsi="맑은 고딕" w:eastAsia="맑은 고딕"/>
          <w:b/>
          <w:sz w:val="20"/>
        </w:rPr>
        <w:t>■ 앨범명 : Those Were The Days</w:t>
        <w:br/>
      </w:r>
      <w:r>
        <w:rPr w:rFonts="맑은 고딕">
          <w:rFonts w:ascii="맑은 고딕" w:hAnsi="맑은 고딕" w:eastAsia="맑은 고딕"/>
          <w:b w:val="0"/>
          <w:sz w:val="20"/>
        </w:rPr>
        <w:t>■ 음반 레이블 : Philips</w:t>
        <w:br/>
      </w:r>
      <w:r>
        <w:rPr w:rFonts="맑은 고딕">
          <w:rFonts w:ascii="맑은 고딕" w:hAnsi="맑은 고딕" w:eastAsia="맑은 고딕"/>
          <w:b w:val="0"/>
          <w:sz w:val="20"/>
        </w:rPr>
        <w:t>■ 발매년도 : 1968</w:t>
        <w:br/>
      </w:r>
      <w:r>
        <w:rPr w:rFonts="맑은 고딕">
          <w:rFonts w:ascii="맑은 고딕" w:hAnsi="맑은 고딕" w:eastAsia="맑은 고딕"/>
          <w:b w:val="0"/>
          <w:sz w:val="20"/>
        </w:rPr>
        <w:t>■ 장르 : 팝, 샹송, 슐라거 (Pop, Chanson, Schlager)</w:t>
        <w:br/>
      </w:r>
      <w:r>
        <w:rPr w:rFonts="맑은 고딕">
          <w:rFonts w:ascii="맑은 고딕" w:hAnsi="맑은 고딕" w:eastAsia="맑은 고딕"/>
          <w:b w:val="0"/>
          <w:sz w:val="20"/>
        </w:rPr>
        <w:t>■ 주요 수록곡 : 1. Those Were The Days</w:t>
        <w:br/>
      </w:r>
    </w:p>
    <w:p>
      <w:pPr>
        <w:spacing w:after="160"/>
      </w:pPr>
      <w:r>
        <w:rPr w:rFonts="맑은 고딕">
          <w:rFonts w:ascii="맑은 고딕" w:hAnsi="맑은 고딕" w:eastAsia="맑은 고딕"/>
          <w:b/>
          <w:color w:val="1F2937"/>
          <w:sz w:val="24"/>
        </w:rPr>
        <w:t>■ 음반 해설 및 감상 가이드</w:t>
      </w:r>
    </w:p>
    <w:p>
      <w:pPr>
        <w:spacing w:line="312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1960년대 후반, 유럽 발라드와 팝 음악의 경계를 허물며 세계적인 사랑을 받은 그리스 출신의 명가수 비키 리안드로스(Vicky Leandros)의 대표작 《Those Were The Days》는 그녀의 전성기 음악적 정수를 담아낸 음반입니다. 1967년 유로비전 송 콘테스트에서 〈L'amour est bleu(건너온 사랑)〉로 세계적인 주목을 받은 직후 발매된 이 앨범은, 그녀를 단순한 유럽의 라이징 스타에서 글로벌 팝 아이콘으로 자리매김하게 만든 결정적인 작품입니다.</w:t>
      </w:r>
    </w:p>
    <w:p>
      <w:pPr>
        <w:spacing w:line="312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이 음반은 지중해의 깊은 서정과 유럽 전통 샹송의 고전미, 그리고 음반사 필립스(Philips) 특유의 클래시컬하고 풍성한 오케스트레이션이 오묘한 조화를 이룹니다. 비키 리안드로스의 보컬은 맑고 청아하면서도 그 안에 깊은 울림과 드라마틱한 표현력을 품고 있어, 청자에게 지나간 날들에 대한 아련한 향수와 깊은 감동을 동시에 선사합니다. 세련된 스트링 편곡과 어쿠스틱 악기들의 섬세한 배치는 60년대 LP 오디오 아날로그 사운드의 진수를 보여줍니다.</w:t>
      </w:r>
    </w:p>
    <w:p>
      <w:pPr>
        <w:spacing w:line="312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타이틀곡인 〈Those Were The Days〉는 러시아 민요에 기반을 둔 명곡으로, 메리 홉킨(Mary Hopkin)의 버전과 더불어 비키 리안드로스만의 드라마틱하고 정념 어린 보컬 해석이 돋보이는 트랙입니다. 또한, 그녀를 전 세계에 알린 명곡 〈Love Is Blue〉의 영문 버전과 프랑스어 버전인 〈Le Temps Des Fleurs〉가 함께 수록되어 있어 언어의 장벽을 넘어선 그녀의 범세계적 감수성을 감상할 수 있습니다. 수록곡 전반에 걸쳐 일관되게 흐르는 우아한 멜로디라인은 음반 전체의 완성도를 더욱 높여줍니다.</w:t>
      </w:r>
    </w:p>
    <w:p>
      <w:pPr>
        <w:spacing w:line="312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아날로그 LP 바이닐로 감상하는 이 음반은 따뜻하고 풍부한 중저음역대 위로 피어오르는 비키 리안드로스의 미성을 가장 완벽하게 담아냅니다. 1960년대 클래식 팝의 낭만과 고풍스러운 유럽 감성을 오롯이 느낄 수 있는 이 앨범은, 시간이 흘러도 변하지 않는 보컬리스트의 매력과 명곡의 가치를 품격 있게 증명해 주는 소장 가치 높은 명반입니다.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