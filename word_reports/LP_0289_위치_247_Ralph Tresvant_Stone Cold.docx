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[247] Ralph Tresvant - Stone Cold Gentleman</w:t>
      </w:r>
    </w:p>
    <w:p>
      <w:pPr>
        <w:spacing w:after="320"/>
      </w:pPr>
      <w:r>
        <w:rPr w:rFonts="맑은 고딕">
          <w:rFonts w:ascii="맑은 고딕" w:hAnsi="맑은 고딕" w:eastAsia="맑은 고딕"/>
          <w:b/>
          <w:sz w:val="20"/>
        </w:rPr>
        <w:t>■ 위치 : 247</w:t>
        <w:br/>
      </w:r>
      <w:r>
        <w:rPr w:rFonts="맑은 고딕">
          <w:rFonts w:ascii="맑은 고딕" w:hAnsi="맑은 고딕" w:eastAsia="맑은 고딕"/>
          <w:b/>
          <w:sz w:val="20"/>
        </w:rPr>
        <w:t>■ 아티스트 : Ralph Tresvant</w:t>
        <w:br/>
      </w:r>
      <w:r>
        <w:rPr w:rFonts="맑은 고딕">
          <w:rFonts w:ascii="맑은 고딕" w:hAnsi="맑은 고딕" w:eastAsia="맑은 고딕"/>
          <w:b/>
          <w:sz w:val="20"/>
        </w:rPr>
        <w:t>■ 앨범명 : Stone Cold Gentleman</w:t>
        <w:br/>
      </w:r>
      <w:r>
        <w:rPr w:rFonts="맑은 고딕">
          <w:rFonts w:ascii="맑은 고딕" w:hAnsi="맑은 고딕" w:eastAsia="맑은 고딕"/>
          <w:b w:val="0"/>
          <w:sz w:val="20"/>
        </w:rPr>
        <w:t>■ 음반 레이블 : MCA Records</w:t>
        <w:br/>
      </w:r>
      <w:r>
        <w:rPr w:rFonts="맑은 고딕">
          <w:rFonts w:ascii="맑은 고딕" w:hAnsi="맑은 고딕" w:eastAsia="맑은 고딕"/>
          <w:b w:val="0"/>
          <w:sz w:val="20"/>
        </w:rPr>
        <w:t>■ 발매년도 : 1990</w:t>
        <w:br/>
      </w:r>
      <w:r>
        <w:rPr w:rFonts="맑은 고딕">
          <w:rFonts w:ascii="맑은 고딕" w:hAnsi="맑은 고딕" w:eastAsia="맑은 고딕"/>
          <w:b w:val="0"/>
          <w:sz w:val="20"/>
        </w:rPr>
        <w:t>■ 장르 : 뉴 잭 스윙 (New Jack Swing), 컨템포러리 R&amp;B (Contemporary R&amp;B)</w:t>
        <w:br/>
      </w:r>
      <w:r>
        <w:rPr w:rFonts="맑은 고딕">
          <w:rFonts w:ascii="맑은 고딕" w:hAnsi="맑은 고딕" w:eastAsia="맑은 고딕"/>
          <w:b w:val="0"/>
          <w:sz w:val="20"/>
        </w:rPr>
        <w:t>■ 주요 수록곡 : 1. Stone Cold Gentleman (Album Version)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1980년대를 풍미한 전설적인 R&amp;B 그룹 ‘뉴 에디션(New Edition)’의 메인 보컬리스트 랄프 트레스번트(Ralph Tresvant)는 1990년 자타가 공인하는 명반을 통해 솔로 아티스트로서의 화려한 포문을 열었습니다. 본 음반의 핵심 타이틀이자 상징적인 트랙인 〈Stone Cold Gentleman〉은 당시 흑인 음악 신을 지배하던 ‘뉴 잭 스윙(New Jack Swing)’ 사운드의 정점을 보여주는 걸작으로, 그룹의 그늘을 벗어나 독자적인 음악적 아우라를 완성한 그 역사적 순간을 담아내고 있습니다.</w:t>
      </w:r>
    </w:p>
    <w:p>
      <w:pPr>
        <w:spacing w:line="312" w:lineRule="auto" w:after="120"/>
      </w:pPr>
      <w:r>
        <w:rPr w:rFonts="맑은 고딕">
          <w:rFonts w:ascii="맑은 고딕" w:hAnsi="맑은 고딕" w:eastAsia="맑은 고딕"/>
          <w:b w:val="0"/>
          <w:sz w:val="21"/>
        </w:rPr>
        <w:t>이 곡은 강렬하게 요동치는 리듬 섹션과 감각적인 싱코페이션(당김음) 베이스라인, 그리고 세련된 신시사이저 사운드가 조화를 이루며 청자를 단숨에 사로잡습니다. 특히 랄프 트레스번트 특유의 감미롭고 부드러운 미성은 폭발적인 업템포 비트 위에서도 유연하게 흐르며, 곡의 제목처럼 도시적이고 세련된 ‘신사(Gentleman)’의 매력을 유감없이 발산합니다. 여기에 뉴 에디션의 동료이자 솔로로서 최고의 성가를 올리던 보비 브라운(Bobby Brown)이 피처링 피치(Rap)로 참여하여 트랙의 에너지와 완성도를 한층 더 끌어올렸습니다.</w:t>
      </w:r>
    </w:p>
    <w:p>
      <w:pPr>
        <w:spacing w:line="312" w:lineRule="auto" w:after="120"/>
      </w:pPr>
      <w:r>
        <w:rPr w:rFonts="맑은 고딕">
          <w:rFonts w:ascii="맑은 고딕" w:hAnsi="맑은 고딕" w:eastAsia="맑은 고딕"/>
          <w:b w:val="0"/>
          <w:sz w:val="21"/>
        </w:rPr>
        <w:t>LP 판형으로 감상하는 〈Stone Cold Gentleman〉은 90년대 초반 아날로그 단말을 통해 분출되던 특유의 묵직한 드럼 타격감과 리드미컬한 질감을 가장 생생하게 전달합니다. 바이닐 특유의 따뜻하고 풍부한 음역대는 세련된 팝 R&amp;B의 세밀한 구조를 더욱 돋보이게 만들며, 음악적 유산으로서 뉴 잭 스윙 황금기의 찬란했던 열기를 선명하게 복원해 냅니다. 시대의 트렌드를 완벽히 흡수하여 자신만의 미학으로 승화시킨 랄프 트레스번트의 명석한 감각을 확인할 수 있는 필수 청취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