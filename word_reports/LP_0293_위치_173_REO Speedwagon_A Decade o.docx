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REO Speedwagon (REO 스피드왜건) - A Decade of Rock and Roll</w:t>
      </w:r>
    </w:p>
    <w:p>
      <w:pPr>
        <w:spacing w:after="240"/>
      </w:pPr>
      <w:r>
        <w:rPr w:rFonts="맑은 고딕">
          <w:rFonts w:ascii="맑은 고딕" w:hAnsi="맑은 고딕" w:eastAsia="맑은 고딕"/>
          <w:b/>
          <w:color w:val="4B5563"/>
          <w:sz w:val="22"/>
        </w:rPr>
        <w:t>위치 :  173</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1970년대 미국 심장부의 거친 숨결과 낭만을 싣고 내달린 REO 스피드왜건의 첫 10년을 오롯이 봉인한 기념비적 더블 앨범입니다. 중서부 인디애나와 일리노이의 바(Bar) 무대에서 시작해 거대한 아레나를 호령하기까지, 땀방울로 아로새긴 그들의 치열한 음악적 여정이 진솔한 호흡으로 담겨 있습니다. 투박한 하드 록의 질감 속에 깃든 유려한 멜로디와 서정성은 세월이 흘러도 퇴색되지 않는 록 음악의 순수한 열정을 고스란히 환기합니다. 훗날 1980년대 팝/록 역사를 뒤흔들 거대한 폭발 직전, 묵묵히 내공을 응축해 온 밴드의 가장 뜨겁고 찬란한 10년의 기록입니다.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A Decade of Rock and Roll</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REO Speedwagon (REO 스피드왜건)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1980년 에픽 레코드(Epic Records)를 통해 발매된 더블 바이닐(2LP) 편집 음반으로, 1970년부터 1980년까지 밴드가 발표한 9장의 정규 앨범 및 라이브 실황에서 엄선한 명곡들과 미발표 희귀 음원을 정성스럽게 엮어낸 10주년 기념 헌정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빌보드 200 앨범 차트 55위에 오르며 꾸준한 스테디셀러로 사랑받았고, 미국 음반 산업 협회(RIAA)로부터 100만 장 이상의 판매고를 인정받으며 플래티넘(Platinum) 인증을 획득하였습니다.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아메리칸 록의 저변을 다진 중견 밴드로서의 공로를 확고히 각인시켰으며, 이후 이어질 《Hi Infidelity》의 다이아몬드급 성공을 견인한 결정적 교두보이자 아메리칸 하트랜드 록(Heartland Rock)의 위대한 이정표로 음악계의 높은 평가를 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(미국 일리노이주 섐페인 결성)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1967년 결성 ~ 현재 활동 중</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5인조 록 밴드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REO 스피드왜건은 하드 록의 역동적인 에너지와 팝 멜로디의 친화력을 완벽하게 결합하여 ‘아레나 록’의 전형을 정립한 미국의 전설적인 밴드입니다. 케빈 크로닌(Kevin Cronin)의 감성적이면서도 호소력 짙은 보컬과 게리 리치래스(Gary Richrath)의 날카롭고 유려한 기타 리프는 밴드만의 독보적인 정체성을 완성하였습니다. 끊임없는 투어와 진정성 있는 라이브 퍼포먼스를 통해 대중과 깊이 교감하며 1970~80년대 미국 록 음악의 황금기를 주도하였습니다.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본 앨범은 REO 스피드왜건이 상업적 최정상에 도달하기 직전, 하드 록과 파워 팝의 경계를 넘나들며 쌓아 올린 음악적 자산을 총망라한 집대성입니다. 1970년대 초기의 블루지하고 거친 하드 록 사운드부터 1970년대 후반의 세련된 라디오 프렌들리 록으로 진화해 가는 과정을 파노라마처럼 조망할 수 있어, 팝/록 음악사에서 밴드의 과도기적 예술혼을 추적하는 데 더없이 중요한 학술적·감상적 가치를 지닙니다.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석유 파동과 사회적 격변 속에서 방황하던 1970년대 미국의 젊은이들에게 이들의 음악은 고단한 일상을 위로하는 따스한 도피처이자 가슴 뛰는 희망이었습니다. 미 중서부의 광활한 도로를 질주하는 자동차 안에서 카세트와 라디오를 통해 울려 퍼지던 청춘의 송가들은, 이 LP의 소릿골마다 아련한 노스탤지어와 청춘의 푸른 열기라는 시대의 무늬로 깊숙이 각인되어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밴드의 영원한 라이브 찬가인 "Ridin' the Storm Out"은 게리 리치래스의 강렬한 기타 드라이브와 격정적인 연주로 폭풍우 속을 뚫고 나아가는 불굴의 생명력을 뿜어냅니다. 피아노와 기타의 조화가 서정적인 감동을 자아내는 "Roll with the Changes"와 감미로운 멜로디 뒤에 록의 에너지를 품은 "Time for Me to Fly"는 밴드 특유의 서정적 하드 록이 도달한 눈부신 미학을 증명합니다.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1980년대 초 아날로그 마스터링의 묵직하고 따뜻한 중저역이 돋보이는 앨범으로, 진공관 앰프의 부드러운 배음과 만났을 때 크로닌의 보컬은 한층 인간적인 온기를 띱니다. 묵직한 턴테이블 바늘을 타고 흐르는 게리 리치래스의 빈티지 깁슨 레스폴 기타 톤은 디지털 음원에서는 결코 느낄 수 없는 깊은 공간감과 거친 질감의 미학을 전해줍니다.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밴드의 초기 대표작들이 더블 게이트폴더 슬리브 안에 풍성하게 수록되어 있어, 초기 희귀 싱글 버전과 라이브의 생동감을 한자리에서 소장할 수 있는 높은 컬렉터스 아이템입니다. 눈부신 전성기를 열기 전 가장 순수하게 타올랐던 아메리칸 록의 찬란한 유산을 아날로그 오리지널리티로 간직할 수 있다는 점에서 대체 불가능한 소장 가치를 지닙니다.</w:t>
      </w:r>
    </w:p>
    <w:p>
      <w:pPr>
        <w:spacing w:line="324" w:lineRule="auto" w:after="120" w:before="160"/>
      </w:pPr>
      <w:r>
        <w:rPr w:rFonts="맑은 고딕">
          <w:rFonts w:ascii="맑은 고딕" w:hAnsi="맑은 고딕" w:eastAsia="맑은 고딕"/>
          <w:b/>
          <w:color w:val="4338CA"/>
          <w:sz w:val="21"/>
        </w:rPr>
        <w:t>이 음반을 통해 아날로그 소릿골을 타고 번져가는 1970년대 록의 순수한 열정과 서정적인 멜로디가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