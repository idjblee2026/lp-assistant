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Memories of Pops Vol. 2</w:t>
      </w:r>
    </w:p>
    <w:p>
      <w:pPr>
        <w:spacing w:after="240"/>
      </w:pPr>
      <w:r>
        <w:rPr w:rFonts="맑은 고딕">
          <w:rFonts w:ascii="맑은 고딕" w:hAnsi="맑은 고딕" w:eastAsia="맑은 고딕"/>
          <w:b/>
          <w:color w:val="4B5563"/>
          <w:sz w:val="22"/>
        </w:rPr>
        <w:t>위치 :  312</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지난 세월의 아스라한 기억을 소환하는 『Memories of Pops Vol. 2』는 팝 음악의 찬란했던 황금기를 수놓은 거장들의 숨결을 한자리에 모은 소중한 음악적 기록입니다. 턴테이블의 바늘이 회전하는 소릿골에 닿는 순간, 낭만과 순수가 공존하던 시대의 아날로그 서정이 눈부신 파노라마처럼 펼쳐집니다. 시대를 뛰어넘어 여전히 우리의 가슴을 적시는 불멸의 멜로디들은 지나간 청춘의 한 페이지를 따스하게 위로해 줍니다. 세련된 편곡과 진정성 어린 선율이 유려하게 어우러진 이 음반은 클래식과 팝 애호가 모두의 서재에 격조 높은 품격을 더해줄 명반입니다.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Memories of Pops Vol. 2</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20세기 중·후반 전 세계를 감동케 한 올드 팝의 정수를 집대성하여 기획된 옴니버스 컴필레이션 음반입니다. 서구 팝 음악의 찬란한 황금기 사운드를 국내 음악 애호가들에게 원음의 감동 그대로 전하기 위해 정교하게 선곡되고 마스터링된 역사적 프레싱입니다.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음악 감상실과 라디오 방송가를 중심으로 폭발적인 반향을 일으키며 대중의 필청 음반으로 자리매김하였습니다. 라디오 신청곡 엽서를 독식하며 시대를 초월한 스테디셀러로서 꾸준하고 높은 상업적 판매고를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앨범에 수록된 곡들은 빌보드 핫 100 차트 상위권을 석권했던 명곡들이며, 참여 아티스트들의 유수한 그래미 어워즈 수상 이력과 전 세계 평단의 찬사를 한 몸에 받은 불멸의 걸작들로 구성되어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(미국, 영국 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팝 음악의 르네상스를 이끈 거장들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보컬리스트, 전설적 팝 그룹 및 오케스트라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팝과 포크, 스탠더드 재즈와 어덜트 컨템포러리의 경계를 유려하게 넘나드는 당대 최고의 보컬리스트와 연주자들이 참여하였습니다. 이들이 빚어낸 영혼 어린 음색과 절제된 연주는 대중음악의 예술적 지평을 한 단계 끌어올리며 현대 팝의 근간을 확립했습니다.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단순한 히트곡 모음집을 넘어, 한 시대의 서정성과 음악적 완결성을 완벽하게 직조해 낸 팝 음악사적 이정표입니다. 트랙 간의 유기적인 호흡과 유려한 완급 조절은 마치 잘 짜인 한 편의 클래식 관현악 모음곡을 감상하는 듯한 음악적 깊이를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1970~80년대 다방 한구석의 DJ 부스와 라디오 안테나를 통해 흘러나오던 당시 청춘들의 낭만과 설렘이 짙게 배어 있습니다. 흑백의 일상 속에서 푸른 바다와 먼 서구의 풍경을 꿈꾸게 했던 아날로그 시대의 순수한 감수성과 문화적 열망이 소릿골마다 오롯이 박제되어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심금을 울리는 감미로운 서정 발라드부터 유려한 오케스트레이션이 돋보이는 팝 스탠더드까지, 수록된 매 곡이 탄탄한 멜로디 라인과 깊이 있는 노랫말로 완성되었습니다. 보컬의 섬세한 비브라토와 세련된 코러스 라인은 듣는 이의 내면을 고요히 적시며 긴 여운을 남깁니다.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은은한 온기와 다이렉트 드라이브 턴테이블의 안정적인 구동계로 감상할 때 본 음반의 참맛이 배가됩니다. 정전기 노이즈를 뚫고 피어오르는 보컬의 따스한 중음역과 풍성한 현악기의 질감은 디지털 음원에서는 경험할 수 없는 아날로그 사운드의 극치를 보여줍니다.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시간의 흐름 속에서도 퇴색되지 않는 에버그린 팝의 원형을 아날로그 바이닐의 질감으로 소장할 수 있는 귀중한 기회입니다. 시대를 관통하는 선율의 아름다움과 클래식한 재킷 아트워크는 LP 컬렉터에게 놓칠 수 없는 깊은 소장 가치를 선사합니다.</w:t>
      </w:r>
    </w:p>
    <w:p>
      <w:pPr>
        <w:spacing w:line="324" w:lineRule="auto" w:after="120" w:before="160"/>
      </w:pPr>
      <w:r>
        <w:rPr w:rFonts="맑은 고딕">
          <w:rFonts w:ascii="맑은 고딕" w:hAnsi="맑은 고딕" w:eastAsia="맑은 고딕"/>
          <w:b/>
          <w:color w:val="4338CA"/>
          <w:sz w:val="21"/>
        </w:rPr>
        <w:t>이 음반을 통해 턴테이블의 아날로그 소릿골이 피워 올리는 영원한 노스탤지어와 순수했던 시절의 음악이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