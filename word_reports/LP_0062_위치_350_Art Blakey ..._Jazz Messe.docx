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Art Blakey ... (아트 블래키 ...) - Jazz Messengers '70</w:t>
      </w:r>
    </w:p>
    <w:p>
      <w:pPr>
        <w:spacing w:after="240"/>
      </w:pPr>
      <w:r>
        <w:rPr w:rFonts="맑은 고딕">
          <w:rFonts w:ascii="맑은 고딕" w:hAnsi="맑은 고딕" w:eastAsia="맑은 고딕"/>
          <w:b/>
          <w:color w:val="4B5563"/>
          <w:sz w:val="22"/>
        </w:rPr>
        <w:t>위치 :  350</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하드 밥의 심장이자 재즈 역사의 가장 위대한 고동으로 불리는 드러머 아트 블래키가 1970년대의 문턱에서 선보인 격정과 서정의 결정체입니다. 격동의 시대적 변화 속에서도 전통적인 재즈의 뿌리를 굳건히 지키며, 젊은 혈기의 비르투오소들과 함께 폭발적인 스윙의 에너지를 뿜어냅니다. 거장의 노련한 리듬과 전도유망한 신예들의 첨예한 인터플레이가 교차하는 이 음반은 아날로그 시대의 찬란한 숨결을 그대로 품고 있습니다. 턴테이블의 바늘 끝을 타고 흐르는 묵직한 베이스 드럼의 울림은 듣는 이의 가슴속 깊은 곳까지 진한 재즈의 향취로 물들입니다.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Jazz Messengers '70</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Art Blakey ... (아트 블래키 ...)</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1970년 명문 오디오파일 레이블인 독일 MPS(Musik Produktion Schwarzwald)를 통해 발매되었으며, 유럽 투어 중 완벽한 음향 설계를 자랑하는 스튜디오에서 최고의 컨디션으로 정교하게 녹음된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유럽 및 일본을 중심으로 하드 밥 마니아들과 오디오파일 애호가들 사이에서 열광적인 반응을 얻었으며, 수준 높은 녹음 완성도에 힘입어 전 세계 재즈 LP 수집가들 사이에서 꾸준히 사랑받는 스테디셀러로 자리 잡았습니다.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그래미 명예의 전당 헌액자이자 전미예술기금(NEA) 재즈 마스터인 아트 블래키의 원숙기를 증명하는 작품으로, 다운비트(DownBeat) 등 권위 있는 재즈 평단으로부터 '변치 않는 하드 밥의 순수한 정기'라는 극찬을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(USA)</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1919년 10월 11일 ~ 1990년 10월 16일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아트 블래키 앤 더 재즈 메신저스 (Art Blakey &amp; The Jazz Messengers, 리더/드러머)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아트 블래키는 하드 밥(Hard Bop)이라는 재즈의 황금기를 개척하고 완성한 전설적인 드러머이자 밴드리더입니다. 특유의 강력한 프레스 롤(Press Roll)과 다이내믹한 심벌 워크를 무기로 반세기가 넘는 세월 동안 재즈계를 호령했습니다. 또한 그는 호레이스 실버, 클리포드 브라운, 웨인 쇼터, 우디 쇼 등 수많은 거장들을 발굴해 낸 재즈 역사상 가장 위대한 스승이자 음악적 산실이었습니다.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재즈 록과 퓨전 재즈의 물결이 거세게 밀려들던 1970년에 발표되었으나, 유행에 타협하지 않고 어쿠스틱 하드 밥의 숭고한 정통성을 현대적으로 재해석한 기념비적 수작입니다. 당시 젊은 사자였던 트럼피터 우디 쇼(Woody Shaw)와 테너 색소포니스트 카를로스 가넷(Carlos Garnett)을 전면에 내세워 모달 재즈의 진보적 색채와 전통적 스윙감을 이상적으로 융합했습니다.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반전 운동과 청년 문화의 격변기였던 1970년대 초, 혼란스러운 사회상 속에서 진정한 인간적 온기와 순수한 예술성을 갈망하던 이들에게 한 줄기 빛 같은 카타르시스를 선사했습니다. 유럽의 차분하고 지적인 공기 속에서 녹음된 이 앨범은 방황하던 당대 젊은이들에게 뜨거운 생명력과 위로의 서사를 고스란히 전해줍니다.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우디 쇼의 날카롭고도 감각적인 멜로디 라인이 압도적인 'Moontrane'은 정교한 화성미와 질주하는 리듬의 극치를 선사합니다. 이어지는 'Theme for Ernie'와 같은 발라드 트랙에서는 숨을 멎게 만드는 관악기의 아련한 서정성과 블래키의 절제된 브러시 터치가 어우러져 깊은 여운을 남깁니다.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독일 MPS 특유의 투명하고 입체적인 스테레오 정위감이 돋보이는 LP인 만큼, 진공관 앰프의 부드러운 온기와 중역대가 충실한 빈티지 스피커로 청음할 때 그 진가가 드러납니다. 묵직하게 바닥을 울리는 킥 드럼의 펀치력과 하이햇 심벌의 미세한 금속성 잔향이 공간을 가득 채우는 아날로그 음향의 쾌감을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뛰어난 음악적 완성도뿐만 아니라 오디오파일급 프레싱 퀄리티를 지닌 유럽 명문 레이블의 초기반으로, 재즈 바이닐 컬렉터라면 반드시 랙의 중심에 꽂아두어야 할 희소성과 심미적 가치를 모두 갖추고 있습니다.</w:t>
      </w:r>
    </w:p>
    <w:p>
      <w:pPr>
        <w:spacing w:line="324" w:lineRule="auto" w:after="120" w:before="160"/>
      </w:pPr>
      <w:r>
        <w:rPr w:rFonts="맑은 고딕">
          <w:rFonts w:ascii="맑은 고딕" w:hAnsi="맑은 고딕" w:eastAsia="맑은 고딕"/>
          <w:b/>
          <w:color w:val="4338CA"/>
          <w:sz w:val="21"/>
        </w:rPr>
        <w:t>이 음반을 통해 아날로그 턴테이블의 깊은 울림 속에서 거장의 영혼이 빚어낸 뜨거운 스윙과 낭만을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