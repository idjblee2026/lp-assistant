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Helen Reddy (헬렌 레디) - You're My World</w:t>
      </w:r>
    </w:p>
    <w:p>
      <w:pPr>
        <w:spacing w:after="240"/>
      </w:pPr>
      <w:r>
        <w:rPr w:rFonts="맑은 고딕">
          <w:rFonts w:ascii="맑은 고딕" w:hAnsi="맑은 고딕" w:eastAsia="맑은 고딕"/>
          <w:b/>
          <w:color w:val="4B5563"/>
          <w:sz w:val="22"/>
        </w:rPr>
        <w:t>위치 :  355</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1970년대 팝 음악계의 독보적인 디바 헬렌 레디(Helen Reddy)의 웅장하면서도 섬세한 보컬 미학이 집약된 이 음반은, 이탈리아 칸초네의 드라마틱한 격정과 영미 팝의 세련미가 조우하는 감동의 정점을 선사합니다. 시대의 고단함을 포근하게 어루만지던 그녀의 청아하고도 기품 있는 음색은 유려한 오케스트레이션과 조화를 이루며 리스너의 심연을 따스하게 울립니다. 단순한 대중음악을 넘어 한 시대를 관통했던 낭만과 숭고한 사랑의 서사가 아날로그 그루브 속에 오롯이 새겨져 있는 품격 높은 명작입니다.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You're My World</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Helen Reddy (헬렌 레디)</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이탈리아의 명곡 'Il Mio Mondo'를 유려한 영미 팝 발라드로 재해석한 타이틀곡을 위시하여, 헬렌 레디의 완숙한 음악적 기량이 절정에 달했던 1970년대 중후반의 서정적 음악 세계를 집대성한 음반입니다. Capitol Records 특유의 섬세하고 풍성한 프로덕션 아래 성인 오리엔티드 팝(Adult Contemporary)의 정수를 구현해 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타이틀곡 'You're My World'는 빌보드 핫 100 차트 상위권 진입과 더불어 어덜트 컨템포러리 차트 정상을 석권하였으며, 앨범 역시 북미를 비롯해 호주와 유럽 등 글로벌 바이닐 차트에서 롱런 히트를 기록하며 골드 레코드 이상의 빛나는 상업적 성과를 거두었습니다.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그래미 어워드 최우수 여성 팝 보컬리스트 수상에 빛나는 그녀의 보컬적 위상을 재확인시킨 작품으로, 아메리칸 뮤직 어워드(AMA) 노미네이트 등 당대 유수의 음악 평단과 대중 모두에게 찬사를 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호주 / 미국</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1941년 ~ 2020년</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헬렌 레디는 시대적 송가 'I Am Woman'을 통해 여성의 주체성과 당당함을 노래하며 20세기 대중음악사의 흐름을 바꾼 전설적인 팝 아이콘입니다. 흔들림 없는 단단한 발성과 정교한 감정선, 그리고 청자의 마음을 파고드는 호소력 짙은 음색으로 소프트 록과 이지리스닝 장르를 아우르며 독보적인 음악적 성역을 구축했습니다.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본 음반은 1970년대 팝 오케스트레이션과 보컬 음악이 도달할 수 있는 가장 우아한 균형점을 제시합니다. 거대한 스트링 사운드 속에서도 결코 묻히지 않는 보컬의 입체감과 감정의 완급 조절은 여성 보컬 앨범이 지녀야 할 교과서적인 완성도를 보여주며, 시대를 초월한 스탠더드 팝의 고전으로 평가받습니다.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1970년대 후반의 격변과 방황 속에서 청춘들에게 헬렌 레디의 목소리는 한 줄기 온기이자 안식처였습니다. 라디오 다이얼 너머로 울려 퍼지던 그녀의 노랫말은 팍팍한 일상을 살아가던 세대에게 순수한 사랑에 대한 신뢰와 따스한 위로를 건네며, 그 시절 청춘들의 낭만적인 공기와 애틋한 추억을 가슴속에 깊이 새겨 넣었습니다.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웅장한 서막을 열며 터져 나오는 타이틀곡 'You're My World'는 절제된 도입부에서 격정적인 클라이맥스로 이어지는 다이내믹한 전개가 압도적인 전율을 선사합니다. 함께 수록된 서정적인 발라드 트랙들 역시 헬렌 레디 특유의 따스한 숨결과 섬세한 비브라토가 돋보여 한 편의 시를 감상하는 듯한 깊은 서정성을 자아냅니다.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따뜻한 배음과 턴테이블의 바늘이 회전하는 바이닐 소리골을 타고 흐를 때, 이 음반의 관현악 스트링과 보컬 텍스처는 숨 막힐 듯 자연스러운 현장감을 뿜어냅니다. 음의 윤곽이 인위적이지 않고 부드럽게 감싸 안는 아날로그 특유의 공간감을 온전히 느껴보시길 권합니다.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디지털 음원으로는 결코 재현할 수 없는 1970년대 아날로그 마스터링의 풍윤한 온기와 시대의 클래식한 분위기를 고스란히 간직한 LP로, 정통 팝 보컬을 사랑하는 애호가와 LP 컬렉터라면 반드시 소장해야 할 가치 있는 명반입니다.</w:t>
      </w:r>
    </w:p>
    <w:p>
      <w:pPr>
        <w:spacing w:line="324" w:lineRule="auto" w:after="120" w:before="160"/>
      </w:pPr>
      <w:r>
        <w:rPr w:rFonts="맑은 고딕">
          <w:rFonts w:ascii="맑은 고딕" w:hAnsi="맑은 고딕" w:eastAsia="맑은 고딕"/>
          <w:b/>
          <w:color w:val="4338CA"/>
          <w:sz w:val="21"/>
        </w:rPr>
        <w:t>이 음반을 통해 세월이 흘러도 변치 않는 헬렌 레디의 우아한 선율과 진정한 아날로그 사운드가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