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[490] CHILL - I was made for Loving You /45rpm</w:t>
      </w:r>
    </w:p>
    <w:p>
      <w:pPr>
        <w:spacing w:after="320"/>
      </w:pPr>
      <w:r>
        <w:rPr w:rFonts="맑은 고딕">
          <w:rFonts w:ascii="맑은 고딕" w:hAnsi="맑은 고딕" w:eastAsia="맑은 고딕"/>
          <w:b/>
          <w:sz w:val="20"/>
        </w:rPr>
        <w:t>■ 위치 : 490</w:t>
        <w:br/>
      </w:r>
      <w:r>
        <w:rPr w:rFonts="맑은 고딕">
          <w:rFonts w:ascii="맑은 고딕" w:hAnsi="맑은 고딕" w:eastAsia="맑은 고딕"/>
          <w:b/>
          <w:sz w:val="20"/>
        </w:rPr>
        <w:t>■ 아티스트 : CHILL</w:t>
        <w:br/>
      </w:r>
      <w:r>
        <w:rPr w:rFonts="맑은 고딕">
          <w:rFonts w:ascii="맑은 고딕" w:hAnsi="맑은 고딕" w:eastAsia="맑은 고딕"/>
          <w:b/>
          <w:sz w:val="20"/>
        </w:rPr>
        <w:t>■ 앨범명 : I was made for Loving You /45rpm</w:t>
        <w:br/>
      </w:r>
      <w:r>
        <w:rPr w:rFonts="맑은 고딕">
          <w:rFonts w:ascii="맑은 고딕" w:hAnsi="맑은 고딕" w:eastAsia="맑은 고딕"/>
          <w:b w:val="0"/>
          <w:sz w:val="20"/>
        </w:rPr>
        <w:t>■ 음반 레이블 : DWA (Dance World Attack)</w:t>
        <w:br/>
      </w:r>
      <w:r>
        <w:rPr w:rFonts="맑은 고딕">
          <w:rFonts w:ascii="맑은 고딕" w:hAnsi="맑은 고딕" w:eastAsia="맑은 고딕"/>
          <w:b w:val="0"/>
          <w:sz w:val="20"/>
        </w:rPr>
        <w:t>■ 발매년도 : 1993</w:t>
        <w:br/>
      </w:r>
      <w:r>
        <w:rPr w:rFonts="맑은 고딕">
          <w:rFonts w:ascii="맑은 고딕" w:hAnsi="맑은 고딕" w:eastAsia="맑은 고딕"/>
          <w:b w:val="0"/>
          <w:sz w:val="20"/>
        </w:rPr>
        <w:t>■ 장르 : 유로댄스 (Eurodance) / 신스팝 (Synth-pop)</w:t>
        <w:br/>
      </w:r>
      <w:r>
        <w:rPr w:rFonts="맑은 고딕">
          <w:rFonts w:ascii="맑은 고딕" w:hAnsi="맑은 고딕" w:eastAsia="맑은 고딕"/>
          <w:b w:val="0"/>
          <w:sz w:val="20"/>
        </w:rPr>
        <w:t>■ 주요 수록곡 : 1. I Was Made For Loving You (Extended Mix)</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전설적인 하드 록 밴드 키스(KISS)가 1979년에 발표하여 전 세계적인 히트를 기록했던 명곡 ‘I Was Made for Lovin' You’는 시대를 뛰어넘어 다양한 장르로 재해석되어 왔습니다. 그중에서도 1990년대 초반 유로댄스 웨이브의 중심에 있던 프로젝트 그룹 칠(CHILL)이 선보인 본 음반은, 원곡이 지닌 특유의 중독성 있는 디스코 록 멜로디에 감각적인 전자음악의 타격감을 더하여 완성한 대표적인 댄스 크로스오버 싱글입니다.</w:t>
      </w:r>
    </w:p>
    <w:p>
      <w:pPr>
        <w:spacing w:line="312" w:lineRule="auto" w:after="120"/>
      </w:pPr>
      <w:r>
        <w:rPr w:rFonts="맑은 고딕">
          <w:rFonts w:ascii="맑은 고딕" w:hAnsi="맑은 고딕" w:eastAsia="맑은 고딕"/>
          <w:b w:val="0"/>
          <w:sz w:val="21"/>
        </w:rPr>
        <w:t>본 음반은 12인치 규격의 45rpm(분당 회전수) 바이닐로 제작되어 오디오파일적 측면에서도 매우 특별한 가치를 지닙니다. 일반적인 33 1/3rpm 포맷에 비해 회전 속도가 빠른 45rpm 방식은 음골(Groove)에 훨씬 많은 넓이의 정보량을 담아낼 수 있어, 우수한 다이내믹 레인지와 압도적인 음압을 자랑합니다. 이 덕분에 묵직하게 스피커를 울리는 킥 드럼의 저음역대와 공간을 입체적으로 채우는 신시사이저의 고음역대가 뭉개짐 없이 명료하고 생생하게 전달됩니다.</w:t>
      </w:r>
    </w:p>
    <w:p>
      <w:pPr>
        <w:spacing w:line="312" w:lineRule="auto" w:after="120"/>
      </w:pPr>
      <w:r>
        <w:rPr w:rFonts="맑은 고딕">
          <w:rFonts w:ascii="맑은 고딕" w:hAnsi="맑은 고딕" w:eastAsia="맑은 고딕"/>
          <w:b w:val="0"/>
          <w:sz w:val="21"/>
        </w:rPr>
        <w:t>음악적으로는 보컬의 파워풀한 호소력과 질주감 넘치는 신스 리프의 조화가 단연 돋보입니다. 원곡의 강렬한 멜로디 라인을 충실히 승계하면서도, 90년대 클럽 씬을 풍미했던 유로댄스 특유의 명랑하고 에너지 넘치는 하우스 비트를 결합하여 신선한 모던함을 더했습니다. 원곡의 록 스피릿을 현대적인 일렉트로닉 사운드로 매끄럽게 번역해 낸 구성력은 단순한 커버 곡을 넘어선 예술적 완성도를 보여줍니다.</w:t>
      </w:r>
    </w:p>
    <w:p>
      <w:pPr>
        <w:spacing w:line="312" w:lineRule="auto" w:after="120"/>
      </w:pPr>
      <w:r>
        <w:rPr w:rFonts="맑은 고딕">
          <w:rFonts w:ascii="맑은 고딕" w:hAnsi="맑은 고딕" w:eastAsia="맑은 고딕"/>
          <w:b w:val="0"/>
          <w:sz w:val="21"/>
        </w:rPr>
        <w:t>아날로그 재생 시스템을 통해 이 45rpm 맥시 싱글을 청음하는 것은 바이닐이 선사할 수 있는 물리적 쾌감을 극대화하는 특별한 경험입니다. 볼륨을 높이고 턴테이블 카트리지를 음골에 내리는 순간, 70년대의 클래식 멜로디와 90년대의 세련된 전자 비트가 단단한 아날로그 사운드의 질감으로 피어오르며 청자에게 매혹적인 감동을 선사합니다.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