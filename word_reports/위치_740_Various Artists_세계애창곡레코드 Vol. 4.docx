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세계애창곡레코드 Vol. 3</w:t>
      </w:r>
    </w:p>
    <w:p>
      <w:pPr>
        <w:spacing w:after="240"/>
      </w:pPr>
      <w:r>
        <w:rPr w:rFonts="맑은 고딕">
          <w:rFonts w:ascii="맑은 고딕" w:hAnsi="맑은 고딕" w:eastAsia="맑은 고딕"/>
          <w:b/>
          <w:color w:val="4B5563"/>
          <w:sz w:val="22"/>
        </w:rPr>
        <w:t>위치 :  740</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시공간의 경계를 넘어 인류의 가슴속에 면면히 흘러내려 온 선율의 정수만을 가려 뽑아 아날로그 그루브에 새겨 넣은 고아(高雅)한 명반입니다. 세계 각지의 토속적 정서와 서구 클래식 가곡의 유려한 숨결이 거장의 목소리와 섬세한 악벽(樂癖)을 통해 찬연히 되살아납니다. 지직거리는 턴테이블의 바늘 끝에서 피어오르는 선율들은 메마른 현대인의 영혼을 따스하게 어루만지는 시적(詩的) 위안의 공간으로 우리를 인도합니다. 한 시대의 교양과 낭만을 대변하며 세대를 이어 애청되어 온 이 음반은 그 자체로 영원히 박제되지 않는 생명력을 지닌 음악적 유산입니다.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세계애창곡레코드 Vol. 3</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1970~80년대 한국 음반 시장에서 전 세계의 유서 깊은 민요, 가곡, 서정 소품들을 엄선하여 가정의 서가와 거실을 품격 있게 채워주었던 유서 깊은 정통 컴필레이션 시리즈의 제3집입니다.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음악 애호가들과 문청(文靑)들의 필청 음반이자 명절 및 축하 선물로 각광받으며 시리즈 전편이 장기간에 걸쳐 꾸준한 스테디셀러를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대중가요 중심의 상업적 차트 성적을 넘어, 서구 정통 성악과 세계 명선율의 대중화에 지대한 공헌을 한 문화적·교육적 가치를 지닌 기획반으로 평가받습니다.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(Various Countries)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중·후반 (음원 녹음 및 전성기 활동 연대)</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(세계 유수의 성악가, 합창단 및 관현악단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시대를 풍미한 세계 정상급의 테너, 바리톤, 소프라노를 비롯하여 정통성을 자랑하는 유라시아의 대표 합창단과 관현악단이 망라되어 있습니다. 가장 인간적인 악기라 불리는 정결한 육성을 통해 언어와 국경의 장벽을 허물고 인류 보편의 숭고한 정서와 미학적 환희를 고스란히 구현해 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서구 성악 예술과 세계 각국의 대표 애창곡을 단정하고 균형 잡힌 호흡으로 엮어내어, 팝과 클래식의 완충지대에서 국내 리스너들의 음악적 지평을 한 단계 넓혀준 기념비적 다리 역할을 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묵직한 오디오 장식장 위에 조심스레 음반을 얹고 소리골을 흝어내리던 옛 시절, 다방의 묵직한 공기와 흑백의 계절 속에서 먼 이국의 서정을 동경하던 그 시절 청춘들의 애틋한 숨결과 순수한 노스탤지어가 아로새겨져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이탈리아의 햇살을 머금은 칸초네, 독일 낭만파의 정수를 담은 가곡, 애수를 자극하는 전원의 민요 등이 유려한 오케스트레이션과 벨칸토의 미려한 발성으로 조화를 이루며 청자의 가슴에 깊은 서정의 물결을 일으킵니다.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온기가 충분히 오른 후 부드러운 카트리지를 통해 감상할 때, 성악가의 폐부에서 뿜어져 나오는 생생한 호흡과 홀(Hall) 특유의 잔향이 아날로그 특유의 도톰한 질감으로 살아나 진정한 감동을 전합니다.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디지털 음원으로는 결코 복각할 수 없는 빈티지 LP 특유의 따스한 마스터링 음색과 옛 음반 커버의 고전적 멋을 고스란히 간직하고 있어, 아날로그 오디오파일 및 컬렉터라면 필히 곁에 두어야 할 소중한 아카이브입니다.</w:t>
      </w:r>
    </w:p>
    <w:p>
      <w:pPr>
        <w:spacing w:line="324" w:lineRule="auto" w:after="120" w:before="160"/>
      </w:pPr>
      <w:r>
        <w:rPr w:rFonts="맑은 고딕">
          <w:rFonts w:ascii="맑은 고딕" w:hAnsi="맑은 고딕" w:eastAsia="맑은 고딕"/>
          <w:b/>
          <w:color w:val="4338CA"/>
          <w:sz w:val="21"/>
        </w:rPr>
        <w:t>이 음반을 통해 아날로그 소리골 깊은 곳에서 피어나는 세기의 명선율들이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