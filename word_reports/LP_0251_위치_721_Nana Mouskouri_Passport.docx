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Nana Mouskouri (나나 무스쿠리) - Passport</w:t>
      </w:r>
    </w:p>
    <w:p>
      <w:pPr>
        <w:spacing w:after="240"/>
      </w:pPr>
      <w:r>
        <w:rPr w:rFonts="맑은 고딕">
          <w:rFonts w:ascii="맑은 고딕" w:hAnsi="맑은 고딕" w:eastAsia="맑은 고딕"/>
          <w:b/>
          <w:color w:val="4B5563"/>
          <w:sz w:val="22"/>
        </w:rPr>
        <w:t>위치 :  721</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에게해의 푸른 물결과 올리브 나무 숲을 스쳐 온 듯 티 없이 맑고 순수한 음색의 주인공, 나나 무스쿠리(Nana Mouskouri)의 1976년 명반 『Passport』는 국경과 언어, 그리고 장르의 장벽을 허물고 인류의 보편적 영혼을 어루만진 하나의 위대한 음악적 여정입니다. 클래식 성악으로 다져진 완벽한 발성과 지중해 특유의 서정적 우수, 그리고 샹송과 영미 팝을 아우르는 유연한 음악적 스펙트럼이 집대성된 이 음반은, 제목 그대로 전 세계 음악 애호가들의 마음속으로 자유로이 들어갈 수 있는 영혼의 '여권(Passport)'이 되어 주었습니다.</w:t>
      </w:r>
    </w:p>
    <w:p>
      <w:pPr>
        <w:spacing w:line="324" w:lineRule="auto" w:after="120"/>
      </w:pPr>
      <w:r>
        <w:rPr w:rFonts="맑은 고딕">
          <w:rFonts w:ascii="맑은 고딕" w:hAnsi="맑은 고딕" w:eastAsia="맑은 고딕"/>
          <w:b w:val="0"/>
          <w:sz w:val="21"/>
        </w:rPr>
        <w:t>1970년대 중반, 록과 디스코의 거센 열풍 속에서도 나나 무스쿠리가 전하는 단아하고 정갈한 멜로디는 전 유럽과 영미권을 단숨에 매료시켰습니다. 화려한 전자음 대신 어쿠스틱 악기의 따뜻한 숨결과 절제된 오케스트레이션을 배경으로, 그녀는 슬픔을 강요하지 않는 온화한 슬픔, 환희를 과장하지 않는 깊은 평온을 노래합니다. 이는 상업적 유행에 타협하지 않고 오직 인간 본연의 고결한 감성을 울리고자 했던 그녀의 예술적 철학이 가장 찬란하게 빛을 발한 순간이었습니다.</w:t>
      </w:r>
    </w:p>
    <w:p>
      <w:pPr>
        <w:spacing w:line="324" w:lineRule="auto" w:after="120"/>
      </w:pPr>
      <w:r>
        <w:rPr w:rFonts="맑은 고딕">
          <w:rFonts w:ascii="맑은 고딕" w:hAnsi="맑은 고딕" w:eastAsia="맑은 고딕"/>
          <w:b w:val="0"/>
          <w:sz w:val="21"/>
        </w:rPr>
        <w:t>세월이 반세기를 향해 흘러간 지금도 이 앨범에 새겨진 그루브 속 목소리는 결코 낡거나 바래지 않았습니다. 짙은 뿔테 안경 너머로 지적이고 우아한 미소를 짓던 그녀의 자태처럼, 음반에 담긴 곡들은 각박한 현대 사회를 살아가는 우리에게 무구한 순수의 시대로 돌아가는 회귀의 공간을 마련해 줍니다. 턴테이블 위에 바늘을 올리는 순간 피어오르는 청아한 음성은 지친 일상에 깊고 아늑한 치유의 그늘을 드리우며, 불멸의 서정미가 무엇인지를 묵직하고도 우아하게 증명해 보입니다.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Passport</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Nana Mouskouri (나나 무스쿠리)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1976년 명문 레이블 필립스(Philips)를 통해 전 세계에 발매된 대표적인 인터내셔널 스튜디오/컴필레이션 앨범으로, 영미 팝 시장과 유럽 전역을 사로잡으며 그녀의 글로벌한 음악적 위상을 확고히 한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영국 앨범 차트(UK Albums Chart) 3위에 오르고 30주 이상 차트에 머무는 기염을 토했으며, 영국 BPI 골드 및 플래티넘 인증을 비롯해 전 세계적으로 수백만 장 이상의 경이적인 판매고를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유럽 각국의 골드 및 플래티넘 레코드 수여, 프랑스 최고 권위의 디스크 그랑프리(Grand Prix du Disque) 수상에 빛나는 그녀의 음악적 정점을 보여주며 세계 대중음악사에 굵직한 족적을 남겼습니다.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그리스 (Greece)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1934년 10월 13일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특유의 짙은 뿔테 안경과 우아한 흑발, 그리고 천상의 옥구슬을 굴리는 듯한 청아한 미성으로 20세기 후반 세계 음악계를 매혹한 전설적인 보컬리스트입니다. 클래식 성악을 전공한 탄탄한 기본기를 바탕으로 포크, 샹송, 팝, 재즈를 유려하게 넘나들었으며, 15개 이상의 언어로 노래하며 전 세계 누적 3억 장 이상의 음반 판매고를 기록한 '살아있는 대중음악의 성녀'로 추앙받고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월드 뮤직과 영미 팝, 클래시컬 크로스오버의 완벽한 융합을 이루어낸 기념비적 걸작입니다. 자극적인 록 사운드와 디스코 리듬이 주류를 이루던 1970년대 중반, 어쿠스틱한 온기와 숭고할 만큼 정갈한 보컬 프로덕션만으로 영미권 주류 차트 최상위권을 장악하며 보컬 아트의 영원불멸성을 증명한 팝 역사의 중요한 이정표입니다.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냉전의 긴장과 사회적 격변 속에서 방황하던 1970년대의 대중에게 이 음반은 국경 없는 평화와 화해의 상징이었습니다. 당시 라디오 전파를 타고 흘러나오던 나나 무스쿠리의 투명한 목소리는 다방과 음악 감상실, 그리고 청춘들의 좁은 방 한구석을 따뜻한 서정으로 채워주었으며, 이국적인 낭만과 삶에 대한 온화한 위로를 건네던 당대 문화의 잊지 못할 사운드트랙이었습니다.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"The White Rose of Athens": </w:t>
      </w:r>
      <w:r>
        <w:rPr w:rFonts="맑은 고딕">
          <w:rFonts w:ascii="맑은 고딕" w:hAnsi="맑은 고딕" w:eastAsia="맑은 고딕"/>
          <w:b w:val="0"/>
          <w:sz w:val="21"/>
        </w:rPr>
        <w:t>나나 무스쿠리의 존재를 전 세계에 알린 불멸의 대표곡으로, 에게해의 햇살과도 같은 청명함 속에 은은한 애상이 스며 있는 궁극의 서정미를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"Day is Done": </w:t>
      </w:r>
      <w:r>
        <w:rPr w:rFonts="맑은 고딕">
          <w:rFonts w:ascii="맑은 고딕" w:hAnsi="맑은 고딕" w:eastAsia="맑은 고딕"/>
          <w:b w:val="0"/>
          <w:sz w:val="21"/>
        </w:rPr>
        <w:t>피터, 폴 앤 메리의 원곡을 특유의 모성적 따스함과 청아한 성악적 울림으로 재해석하여 마음 깊은 곳까지 평온한 안식을 안겨줍니다.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"Bridge Over Troubled Water": </w:t>
      </w:r>
      <w:r>
        <w:rPr w:rFonts="맑은 고딕">
          <w:rFonts w:ascii="맑은 고딕" w:hAnsi="맑은 고딕" w:eastAsia="맑은 고딕"/>
          <w:b w:val="0"/>
          <w:sz w:val="21"/>
        </w:rPr>
        <w:t>사이먼 앤 가펑클의 명곡을 그녀만의 품격 있는 절제미와 드라마틱한 감정선으로 승화시켜 듣는 이로 하여금 경건한 감동을 자아내게 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필립스 레이블 특유의 자연스럽고 광대역한 아날로그 사운드가 극대화된 음반입니다. 진공관 앰프의 온화한 배음과 턴테이블 카트리지가 긁어내는 섬세한 질감이 어우러질 때, 나나 무스쿠리의 숨소리와 비단결 같은 고음역이 허공에 눈부시게 피어납니다. 저녁 무렵 부드러운 간접 조명 아래에서 차 한 잔을 곁들이며 감상할 때 바이닐 특유의 아날로그적 정취가 극대화됩니다.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'세계에서 가장 아름다운 목소리'로 칭송받는 나나 무스쿠리의 최전성기 예술혼이 가장 친근하고 우아한 선곡으로 압축된 음반입니다. 오리지널 아날로그 LP로 접하는 풍성한 음향적 질감과 당대의 정취를 온전히 간직한 재킷은 정통 팝과 포크, 크로스오버를 사랑하는 바이닐 컬렉터라면 반드시 서가 한편에 갖추어야 할 불후의 명반입니다.</w:t>
      </w:r>
    </w:p>
    <w:p>
      <w:pPr>
        <w:spacing w:line="324" w:lineRule="auto" w:after="120" w:before="160"/>
      </w:pPr>
      <w:r>
        <w:rPr w:rFonts="맑은 고딕">
          <w:rFonts w:ascii="맑은 고딕" w:hAnsi="맑은 고딕" w:eastAsia="맑은 고딕"/>
          <w:b/>
          <w:color w:val="4338CA"/>
          <w:sz w:val="21"/>
        </w:rPr>
        <w:t>이 음반을 통해 지중해의 푸른 바람처럼 영혼을 어루만지며 따스한 서정의 여권을 건네주는 나나 무스쿠리의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