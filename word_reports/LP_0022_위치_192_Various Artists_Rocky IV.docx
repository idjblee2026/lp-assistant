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Rocky IV</w:t>
      </w:r>
    </w:p>
    <w:p>
      <w:pPr>
        <w:spacing w:after="240"/>
      </w:pPr>
      <w:r>
        <w:rPr w:rFonts="맑은 고딕">
          <w:rFonts w:ascii="맑은 고딕" w:hAnsi="맑은 고딕" w:eastAsia="맑은 고딕"/>
          <w:b/>
          <w:color w:val="4B5563"/>
          <w:sz w:val="22"/>
        </w:rPr>
        <w:t>위치 :  192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1985년, 전 세계를 뜨겁게 달구었던 영화 《록키 4》의 사운드트랙은 단순한 영화 배경음악의 범주를 넘어 1980년대 아메리칸 팝과 록 음악의 황금기를 상징하는 거대한 문화적 이정표로 우뚝 서 있습니다. 전작의 기념비적인 테마곡 "Eye of the Tiger"로 전 세계를 매료시켰던 록 밴드 서바이버(Survivor)를 필두로, '소울의 대부' 제임스 브라운(James Brown), 그리고 당대 AOR(Adult Oriented Rock) 씬의 숨은 강자들이 참여한 이 앨범은 냉전 시대의 팽팽한 긴장감과 인간 한계를 뛰어넘으려는 숭고한 드라마를 음악이라는 가장 뜨거운 언어로 승화시켰습니다.</w:t>
      </w:r>
    </w:p>
    <w:p>
      <w:pPr>
        <w:spacing w:line="324" w:lineRule="auto" w:after="120"/>
      </w:pPr>
      <w:r>
        <w:rPr w:rFonts="맑은 고딕">
          <w:rFonts w:ascii="맑은 고딕" w:hAnsi="맑은 고딕" w:eastAsia="맑은 고딕"/>
          <w:b w:val="0"/>
          <w:sz w:val="21"/>
        </w:rPr>
        <w:t>본 작은 기존 록키 시리즈를 관통하던 빌 콘티(Bill Conti)의 전통적인 클래식 오케스트레이션에서 과감히 탈피하여, 첨단 신시사이저와 강렬한 전자 드럼, 그리고 폭발적인 일렉트릭 기타 리프를 전면에 배치하는 파격을 단행했습니다. 작곡가 빈스 디콜라(Vince DiCola)가 빚어낸 미래지향적인 신스 록 인스트루멘털 트랙들은 서사적 비장미를 극대화하며, 대중음악이 영화의 극적 카타르시스를 어떻게 견인할 수 있는지를 완벽하게 증명해 냈습니다. 이 음반은 시대의 불안을 극복하고 승리를 향해 전진하는 인간의 강인한 의지를 찬란한 멜로디의 궤적으로 그려낸 예술적 웅변입니다.</w:t>
      </w:r>
    </w:p>
    <w:p>
      <w:pPr>
        <w:spacing w:line="324" w:lineRule="auto" w:after="120"/>
      </w:pPr>
      <w:r>
        <w:rPr w:rFonts="맑은 고딕">
          <w:rFonts w:ascii="맑은 고딕" w:hAnsi="맑은 고딕" w:eastAsia="맑은 고딕"/>
          <w:b w:val="0"/>
          <w:sz w:val="21"/>
        </w:rPr>
        <w:t>세월이 반세기에 가깝게 흐른 오늘날에도 이 음반이 전해주는 울림은 결코 바래지 않습니다. 고독한 훈련의 고통 속에서 피어나는 결연한 서정미, 피할 수 없는 운명을 마주한 사나이의 고뇌, 그리고 마침내 장벽을 허물어뜨리는 화해와 환희의 메시지가 한 장의 바이닐(LP) 속에 촘촘히 새겨져 있습니다. 아날로그 그루브를 따라 터져 나오는 역동적인 사운드는 오늘을 살아가는 현대인들에게도 메마른 가슴을 다시 뛰게 만드는 불멸의 영감과 낭만적 노스탤지어를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Rocky IV</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1985년 11월 미국의 유서 깊은 레이블 스코티 브라더스(Scotti Brothers Records)를 통해 공식 발매된 실베스터 스탤론 주연·감독의 영화 《Rocky IV》의 오리지널 사운드트랙으로, 80년대 신스 팝과 하드 록, 펑크(Funk)의 정수를 결합한 역사적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10위에 오르며 폭발적인 반향을 일으켰고, 미국 음반 산업 협회(RIAA)로부터 트리플 플래티넘(300만 장 이상 판매) 인증을 획득하며 전 세계 수많은 음악 팬들의 턴테이블을 점령함.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James Brown의 "Living in America"가 1986년 제29회 그래미 어워드 '최우수 남성 R&amp;B 보컬 퍼포먼스상'을 수상하였으며, Survivor의 "Burning Heart"가 빌보드 핫 100 차트 2위에 오르는 등 음악성과 대중성을 동시에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1985년 (사운드트랙 발매 연도)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Various Artists (컴필레이션 옴니버스)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소울 음악의 위대한 개척자 제임스 브라운을 위시하여, 멜로딕 록의 거장 서바이버, 거친 록 보컬의 정수를 보여준 로버트 테퍼와 존 카페티, 그리고 혁신적인 건반 연주자이자 작곡가인 빈스 디콜라 등 80년대 미국 대중음악계를 찬란하게 수놓은 거장들이 한자리에 모였습니다. 이들은 장르의 벽을 넘어 영화가 지닌 서사적 역동성과 투지를 완벽한 하모니로 구현해 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영화 사운드트랙이 독립된 팝/록 명반으로서 빌보드 차트를 압도할 수 있음을 입증한 1980년대 팝 컬처의 기념비적 유산입니다. 록과 신시사이저 테크놀로지가 결합된 가장 완벽한 형태의 에너제틱 앤섬(Anthem) 모음집으로 평가받으며, 후대의 수많은 스포츠 및 트레이닝 모티베이션 음악의 절대적 전형을 확립했습니다.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미·소 냉전이라는 지정학적 긴장감과 물질적 풍요 속에서 고뇌하던 청춘들에게 이 음반은 거대한 용기의 원천이었습니다. 거친 바람이 부는 눈 덮인 설원에서 묵묵히 통나무를 짊어지던 영화 속 주인공의 모습처럼, 시련과 고독 속에서도 꺾이지 않는 인간 존엄의 승리를 갈망하던 당대 젊은이들의 심리적 카타르시스가 아날로그 소리골마다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Survivor - "Burning Heart": </w:t>
      </w:r>
      <w:r>
        <w:rPr w:rFonts="맑은 고딕">
          <w:rFonts w:ascii="맑은 고딕" w:hAnsi="맑은 고딕" w:eastAsia="맑은 고딕"/>
          <w:b w:val="0"/>
          <w:sz w:val="21"/>
        </w:rPr>
        <w:t>차가운 신시사이저 인트로 뒤로 터져 나오는 결연한 기타 리프와 보컬이 시대의 대립과 인간적 고뇌를 장엄하게 노래한 앨범의 대표곡.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John Cafferty - "Heart's on Fire": </w:t>
      </w:r>
      <w:r>
        <w:rPr w:rFonts="맑은 고딕">
          <w:rFonts w:ascii="맑은 고딕" w:hAnsi="맑은 고딕" w:eastAsia="맑은 고딕"/>
          <w:b w:val="0"/>
          <w:sz w:val="21"/>
        </w:rPr>
        <w:t>점진적으로 상승하는 리듬과 웅장한 브라스 사운드가 한계를 뛰어넘는 환희를 자극하는 아메리칸 하드 록의 진수.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Robert Tepper - "No Easy Way Out": </w:t>
      </w:r>
      <w:r>
        <w:rPr w:rFonts="맑은 고딕">
          <w:rFonts w:ascii="맑은 고딕" w:hAnsi="맑은 고딕" w:eastAsia="맑은 고딕"/>
          <w:b w:val="0"/>
          <w:sz w:val="21"/>
        </w:rPr>
        <w:t>어두운 밤길을 질주하듯 비장미 넘치는 멜로디와 거칠게 절규하는 보컬이 피할 수 없는 운명과의 대면을 처연하게 형상화한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Vince DiCola - "Training Montage" &amp; "War": </w:t>
      </w:r>
      <w:r>
        <w:rPr w:rFonts="맑은 고딕">
          <w:rFonts w:ascii="맑은 고딕" w:hAnsi="맑은 고딕" w:eastAsia="맑은 고딕"/>
          <w:b w:val="0"/>
          <w:sz w:val="21"/>
        </w:rPr>
        <w:t>전자 신시사이저와 박진감 넘치는 오케스트라 사운드가 치열한 사투의 긴장감을 극적으로 직조해 낸 기악곡의 걸작.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회전하는 바이닐에 안착할 때 터져 나오는 펀치력 넘치는 아날로그 킥 드럼과 두터운 신시사이저의 베이스 라인은 디지털 음원에서는 결코 맛볼 수 없는 육중한 공간감을 선사합니다. 특히 온기 있는 진공관 앰프를 통해 감상할 때, 80년대 특유의 아날로그 테이프 마스터링 질감과 보컬의 거친 숨결이 한층 더 생생하고 풍성한 질감으로 가슴을 울립니다.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레트로 신스 록의 황금기 사운드가 집약된 역사적 가치뿐만 아니라, 오리지널 커버가 주는 강렬한 시각적 상징성 덕분에 전 세계 바이닐 애호가와 영화음악 컬렉터들이 서재에 반드시 갖추어야 할 필수 불가결한 마스터피스입니다.</w:t>
      </w:r>
    </w:p>
    <w:p>
      <w:pPr>
        <w:spacing w:line="324" w:lineRule="auto" w:after="120" w:before="160"/>
      </w:pPr>
      <w:r>
        <w:rPr w:rFonts="맑은 고딕">
          <w:rFonts w:ascii="맑은 고딕" w:hAnsi="맑은 고딕" w:eastAsia="맑은 고딕"/>
          <w:b/>
          <w:color w:val="4338CA"/>
          <w:sz w:val="21"/>
        </w:rPr>
        <w:t>이 음반을 통해 차가운 운명 앞에서도 타오르는 뜨거운 투지와 80년대 아날로그 록이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