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Bee Gees (비지스) - Here at Last... Live</w:t>
      </w:r>
    </w:p>
    <w:p>
      <w:pPr>
        <w:spacing w:after="240"/>
      </w:pPr>
      <w:r>
        <w:rPr w:rFonts="맑은 고딕">
          <w:rFonts w:ascii="맑은 고딕" w:hAnsi="맑은 고딕" w:eastAsia="맑은 고딕"/>
          <w:b/>
          <w:color w:val="4B5563"/>
          <w:sz w:val="22"/>
        </w:rPr>
        <w:t>위치 :  359</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1970년대 후반, 전 세계 팝 음악계의 거대한 지각변동을 예고하던 거장 비지스(Bee Gees)의 찬란한 전성기 에너지를 생생하게 박제한 최초의 공식 라이브 더블 앨범입니다. 로스앤젤레스 더 포럼(The Forum)의 열기 어린 밤을 수놓은 삼형제의 독보적인 화음은 섬세한 챔버 팝의 서정성과 약동하는 알앤비·디스코 그루브 사이를 완벽하게 유영합니다. 스튜디오 음반의 정교함을 넘어선 무대 위의 숨결과 전율이 고스란히 담겨 있어, 시대의 문턱에서 피어난 팝 하모니의 정점을 목도하게 하는 불멸의 실황 명반입니다.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Here at Last... Live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Bee Gees (비지스)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1976년 12월 로스앤젤레스 더 포럼(The Forum) 실황을 녹음하여 1977년 5월 RSO 레코드를 통해 발표된 비지스의 첫 공식 더블 라이브 음반으로, 밴드의 황금기를 증명하는 역사적 기록물입니다.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미국 빌보드 200 앨범 차트 8위까지 오르며 전미음반산업협회(RIAA) 플래티넘(100만 장 이상 판매) 인증을 획득하였고, 전 세계 주요 차트 상위권을 석권하며 라이브 앨범으로서는 이례적인 상업적 대성공을 기록했습니다.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앨범에 수록된 라이브 싱글 'Edge of the Universe'가 빌보드 핫 100 톱 30에 진입하는 등 대중적 성과를 거두었으며, 대중음악 평단으로부터 팝 역사상 가장 완벽한 보컬 하모니를 구현한 무대 실황 중 하나로 높은 권위를 인정받고 있습니다.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(활동 기반: 호주 및 미국)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1958년 결성 (배리 깁 1946년생, 로빈 깁 1949~2012, 모리스 깁 1949~2003)</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3인조 보컬/팝 그룹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배리, 로빈, 모리스 깁 삼형제로 결성된 비지스는 천상의 3성 화음과 천재적인 송라이팅 역량으로 팝 음악의 황금기를 주도한 전설적인 그룹입니다. 1960년대의 애절한 바로크 팝부터 1970년대의 세련된 훵크와 디스코에 이르기까지 장르의 경계를 넘어 끊임없는 혁신을 이뤄내며 팝 역사에 불멸의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본 작은 1960년대 초창기 히트 발라드부터 'Main Course'와 'Children of the World'로 대변되는 세련된 소울/알앤비 음악을 총망라한 음악적 집대성입니다. 곧이어 불어닥칠 '토요일 밤의 열기(Saturday Night Fever)' 신드롬 직전, 밴드의 연주력과 가창 기량이 최고조에 달했던 순간의 찬란한 기록으로서 팝 실황 음반의 모범을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후반의 찬란한 해방감과 디스코 문화의 약동, 그리고 낭만적 서정성이 절묘하게 교차하던 시대의 공기를 생생하게 품고 있습니다. 거대한 공연장을 가득 채운 청춘들의 환호와 삼형제가 빚어내는 정교한 화음의 물결은, 그 시절 팝 음악이 청자들에게 안겨주었던 순수한 열정과 낭만적 위로를 고스란히 환기합니다.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"I've Gotta Get a Message to You", "How Can You Mend a Broken Heart": </w:t>
      </w:r>
      <w:r>
        <w:rPr w:rFonts="맑은 고딕">
          <w:rFonts w:ascii="맑은 고딕" w:hAnsi="맑은 고딕" w:eastAsia="맑은 고딕"/>
          <w:b w:val="0"/>
          <w:sz w:val="21"/>
        </w:rPr>
        <w:t>관객의 숨죽인 감탄 속에서 울려 퍼지는 서정적 발라드로, 삼형제의 유려한 하모니와 짙은 호소력이 심금을 울립니다.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"Jive Talkin'", "Nights on Broadway": </w:t>
      </w:r>
      <w:r>
        <w:rPr w:rFonts="맑은 고딕">
          <w:rFonts w:ascii="맑은 고딕" w:hAnsi="맑은 고딕" w:eastAsia="맑은 고딕"/>
          <w:b w:val="0"/>
          <w:sz w:val="21"/>
        </w:rPr>
        <w:t>배리 깁의 독창적인 팔세토 보컬과 빈틈없는 리듬 섹션이 유기적으로 맞물려 폭발적인 그루브를 만들어냅니다.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"You Should Be Dancing": </w:t>
      </w:r>
      <w:r>
        <w:rPr w:rFonts="맑은 고딕">
          <w:rFonts w:ascii="맑은 고딕" w:hAnsi="맑은 고딕" w:eastAsia="맑은 고딕"/>
          <w:b w:val="0"/>
          <w:sz w:val="21"/>
        </w:rPr>
        <w:t>화려한 브라스 세션과 훵키한 베이스라인이 어우러져 콘서트홀을 거대한 축제의 장으로 탈바꿈시키는 절정의 트랙입니다.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2장의 바이닐이 선사하는 넓은 다이내믹 레인지와 관객의 함성이 공간을 채우는 현장감은 아날로그 턴테이블을 통해 들을 때 비로소 진가를 발휘합니다. 진공관 앰프 특유의 포근한 배음과 카트리지가 긁어내는 섬세한 마찰음은 삼형제의 숨결과 현장의 잔향을 입체적으로 복원하여, 마치 1976년 더 포럼의 객석 한가운데 앉아 있는 듯한 황홀한 공감각적 경험을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전설적인 디스코 열풍 직전의 순수한 밴드 사운드와 무결점 라이브 퍼포먼스를 게이트폴드 커버의 아날로그 음반으로 간직할 수 있다는 점에서, 정통 팝 애호가와 LP 컬렉터 모두에게 대체 불가능한 소장 가치를 지닙니다.</w:t>
      </w:r>
    </w:p>
    <w:p>
      <w:pPr>
        <w:spacing w:line="324" w:lineRule="auto" w:after="120" w:before="160"/>
      </w:pPr>
      <w:r>
        <w:rPr w:rFonts="맑은 고딕">
          <w:rFonts w:ascii="맑은 고딕" w:hAnsi="맑은 고딕" w:eastAsia="맑은 고딕"/>
          <w:b/>
          <w:color w:val="4338CA"/>
          <w:sz w:val="21"/>
        </w:rPr>
        <w:t>이 음반을 통해 시대의 문턱을 넘어 찬란하게 빛나는 비지스의 천상 화음과 아날로그 바이닐이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