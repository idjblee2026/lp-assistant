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Pointer Sisters (포인터 시스터즈) - Energy</w:t>
      </w:r>
    </w:p>
    <w:p>
      <w:pPr>
        <w:spacing w:after="240"/>
      </w:pPr>
      <w:r>
        <w:rPr w:rFonts="맑은 고딕">
          <w:rFonts w:ascii="맑은 고딕" w:hAnsi="맑은 고딕" w:eastAsia="맑은 고딕"/>
          <w:b/>
          <w:color w:val="4B5563"/>
          <w:sz w:val="22"/>
        </w:rPr>
        <w:t>위치 :  430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1978년, 포인터 시스터즈(Pointer Sisters)는 팀 결성 이래 가장 중대한 예술적 기로에 서 있었습니다. 막내 보니 포인터의 탈퇴로 4인조에서 3인조(루스, 아니타, 준)로 재편된 자매들은, 당대 최고의 명 프로듀서이자 감각적인 사운드 메이커였던 리처드 페리(Richard Perry)와의 운명적인 만남을 통해 새로운 도약을 준비합니다. 그 찬란한 결실로 탄생한 앨범 《Energy》는 단순한 멤버 구성의 변화를 넘어, 음악적 정체성을 근본적으로 재정의하며 흑인 여성 보컬 그룹의 지평을 활짝 넓혀놓은 대중음악사의 빛나는 이정표가 되었습니다.</w:t>
      </w:r>
    </w:p>
    <w:p>
      <w:pPr>
        <w:spacing w:line="324" w:lineRule="auto" w:after="120"/>
      </w:pPr>
      <w:r>
        <w:rPr w:rFonts="맑은 고딕">
          <w:rFonts w:ascii="맑은 고딕" w:hAnsi="맑은 고딕" w:eastAsia="맑은 고딕"/>
          <w:b w:val="0"/>
          <w:sz w:val="21"/>
        </w:rPr>
        <w:t>과거 1940년대 재즈의 노스탤지어와 가스펠, 훵크, 심지어 백인 고유의 영역으로 여겨졌던 컨트리 음악까지 유연하게 넘나들던 그녀들의 독보적인 하모니는, 이 앨범에 이르러 동시대의 세련된 록(Rock)과 어덜트 컨템포러리 팝의 비트 위로 완벽하게 녹아듭니다. 특히 브루스 스프링스틴의 미발매 데모에 생명력을 불어넣어 탄생시킨 불멸의 명곡 'Fire'는 절제된 관능과 드라마틱한 긴장감으로 전 세계를 매료시켰습니다. 이는 흑인 여성 아티스트들이 록 음악의 문맥을 얼마나 우아하고 지적이게 재해석할 수 있는지를 웅변한 일대 사건이자, 장르와 인종의 벽을 허문 찬연한 선언문이었습니다.</w:t>
      </w:r>
    </w:p>
    <w:p>
      <w:pPr>
        <w:spacing w:line="324" w:lineRule="auto" w:after="120"/>
      </w:pPr>
      <w:r>
        <w:rPr w:rFonts="맑은 고딕">
          <w:rFonts w:ascii="맑은 고딕" w:hAnsi="맑은 고딕" w:eastAsia="맑은 고딕"/>
          <w:b w:val="0"/>
          <w:sz w:val="21"/>
        </w:rPr>
        <w:t>음악이란 삶의 질곡을 위로하고 내면의 뜨거운 활력을 길어 올리는 숭고한 여정이라는 자매들의 예술적 철학은, 앨범 전편에 깃든 유려하고도 팽팽한 보컬 앙상블 속에 고스란히 각인되어 있습니다. 정교하게 조율된 아날로그 악기들의 온기와 세 자매의 서로 다른 음색이 맞물려 빚어내는 농밀한 사운드는 반세기에 가까운 세월이 흐른 오늘날에도 결코 빛바래지 않습니다. LP의 소릿골을 타고 잔잔히 피어오르는 이 앨범의 멜로디는, 찬란했던 70년대 후반의 낭만과 함께 우리의 메마른 감성을 촉촉하게 적시는 깊은 서정적 울림으로 다가옵니다.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Energy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Pointer Sisters (포인터 시스터즈)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1978년 11월, 명 프로듀서 리처드 페리가 설립한 신흥 레이블 '플래닛 레코즈(Planet Records)'의 기념비적인 창립 첫 번째 음반으로 발매되었으며, 3인조로 축약된 자매들의 파격적인 장르 변신을 알린 역사적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빌보드 200 앨범 차트 13위, R&amp;B 앨범 차트 9위를 기록하고 미국 음반 산업 협회(RIAA) 골드(50만 장 이상) 인증을 획득하며 상업성과 예술성을 동시에 거머쥐었습니다.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리드 싱글 'Fire'가 빌보드 핫 100 차트 2위까지 치솟으며 밀리언셀러를 기록하였고, 그래미 어워드를 비롯한 당대 유수의 음악 매체들로부터 팝과 록, 소울의 경계를 가장 창의적으로 허문 걸작이라는 격찬을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1969년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3인조 보컬 그룹 (루스 포인터, 아니타 포인터, 준 포인터)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가스펠의 순수한 영혼을 자양분 삼아 출발하여 재즈, 블루스, 컨트리, 훵크, 록에 이르기까지 20세기 미국 대중음악의 모든 지층을 포용한 전설적인 자매 보컬 그룹입니다. 자매들 특유의 완벽한 호흡과 개성 넘치는 보컬 하모니를 앞세워 70~80년대 팝 음악계의 정상을 지킨 불멸의 아이콘입니다.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모타운 식의 정형화된 걸그룹 사운드에서 과감히 벗어나, 동시대 소프트 록과 팝 음악의 방법론을 주체적으로 수용한 크로스오버의 정점입니다. 이후 80년대 전성기로 이어지는 '일렉트로 팝/신스 팝' 시대의 문을 연 징검다리이자 포인터 시스터즈의 음악적 르네상스를 알린 결정적 작품입니다.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디스코 열풍이 전 세계를 뒤흔들던 1978년의 황혼 무렵, 기계적인 전자 비트 대신 정통 록과 소울의 어쿠스틱한 온기를 갈망하던 청춘들에게 깊은 감정적 안식처를 제공하였습니다. 도회적인 밤거리의 쓸쓸함과 낭만을 수놓았던 라디오 전파를 타고, 그 시절 청춘들의 사랑과 고뇌를 대변해 주던 시대의 배경음악이었습니다.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브루스 스프링스틴의 거친 원곡을 섬세하고 우아한 소울 발라드로 탈바꿈시킨 불후의 명곡 'Fire', 앨런 투산(Allen Toussaint)의 곡으로 경쾌한 리듬감과 자매들의 유쾌한 에너지가 돋보이는 'Happiness', 스틸리 댄(Steely Dan)의 복잡다단한 명곡을 풍부한 화성으로 재해석한 'Dirty Work' 등 수록곡 하나하나가 뛰어난 서정성과 밀도를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리처드 페리 특유의 정갈하고 공간감 넘치는 아날로그 프로덕션이 돋보이므로, 진공관 앰프를 통해 재생할 때 각 성부의 보컬 텍스처와 베이스의 묵직한 텐션이 극대화됩니다. 카트리지가 그루브를 긁으며 피어오르는 미세한 배음과 잔향을 통해 아날로그 황금기 사운드의 진수를 만끽하시길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포인터 시스터즈의 기나긴 디스코그래피 중 가장 세련되고 완성도 높은 음악적 변신을 담아낸 음반이자, 플래닛 레코즈의 시작을 알린 초판 아날로그의 가치를 품고 있습니다. 팝과 소울, 록 애호가 모두의 바이닐 랙에서 당당히 한자리를 차지하기에 부족함이 없는 필청 컬렉션입니다.</w:t>
      </w:r>
    </w:p>
    <w:p>
      <w:pPr>
        <w:spacing w:line="324" w:lineRule="auto" w:after="120" w:before="160"/>
      </w:pPr>
      <w:r>
        <w:rPr w:rFonts="맑은 고딕">
          <w:rFonts w:ascii="맑은 고딕" w:hAnsi="맑은 고딕" w:eastAsia="맑은 고딕"/>
          <w:b/>
          <w:color w:val="4338CA"/>
          <w:sz w:val="21"/>
        </w:rPr>
        <w:t>이 음반을 통해 격동의 70년대 끝자락에서 포인터 시스터즈가 피워 올린 가장 순수하고도 뜨거운 음악적 숨결이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