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[137] JANIS JOPLIN - JANIS JOPLIN Vol.2</w:t>
      </w:r>
    </w:p>
    <w:p>
      <w:pPr>
        <w:spacing w:after="320"/>
      </w:pPr>
      <w:r>
        <w:rPr w:rFonts="맑은 고딕">
          <w:rFonts w:ascii="맑은 고딕" w:hAnsi="맑은 고딕" w:eastAsia="맑은 고딕"/>
          <w:b/>
          <w:sz w:val="20"/>
        </w:rPr>
        <w:t>■ 위치 : 137</w:t>
        <w:br/>
      </w:r>
      <w:r>
        <w:rPr w:rFonts="맑은 고딕">
          <w:rFonts w:ascii="맑은 고딕" w:hAnsi="맑은 고딕" w:eastAsia="맑은 고딕"/>
          <w:b/>
          <w:sz w:val="20"/>
        </w:rPr>
        <w:t>■ 아티스트 : JANIS JOPLIN</w:t>
        <w:br/>
      </w:r>
      <w:r>
        <w:rPr w:rFonts="맑은 고딕">
          <w:rFonts w:ascii="맑은 고딕" w:hAnsi="맑은 고딕" w:eastAsia="맑은 고딕"/>
          <w:b/>
          <w:sz w:val="20"/>
        </w:rPr>
        <w:t>■ 앨범명 : JANIS JOPLIN Vol.2</w:t>
        <w:br/>
      </w:r>
      <w:r>
        <w:rPr w:rFonts="맑은 고딕">
          <w:rFonts w:ascii="맑은 고딕" w:hAnsi="맑은 고딕" w:eastAsia="맑은 고딕"/>
          <w:b w:val="0"/>
          <w:sz w:val="20"/>
        </w:rPr>
        <w:t>■ 음반 레이블 : Columbia Records (CBS)</w:t>
        <w:br/>
      </w:r>
      <w:r>
        <w:rPr w:rFonts="맑은 고딕">
          <w:rFonts w:ascii="맑은 고딕" w:hAnsi="맑은 고딕" w:eastAsia="맑은 고딕"/>
          <w:b w:val="0"/>
          <w:sz w:val="20"/>
        </w:rPr>
        <w:t>■ 발매년도 : 1973</w:t>
        <w:br/>
      </w:r>
      <w:r>
        <w:rPr w:rFonts="맑은 고딕">
          <w:rFonts w:ascii="맑은 고딕" w:hAnsi="맑은 고딕" w:eastAsia="맑은 고딕"/>
          <w:b w:val="0"/>
          <w:sz w:val="20"/>
        </w:rPr>
        <w:t>■ 장르 : 블루스 록 (Blues Rock), 사이키델릭 록 (Psychedelic Rock), 소울 (Soul)</w:t>
        <w:br/>
      </w:r>
      <w:r>
        <w:rPr w:rFonts="맑은 고딕">
          <w:rFonts w:ascii="맑은 고딕" w:hAnsi="맑은 고딕" w:eastAsia="맑은 고딕"/>
          <w:b w:val="0"/>
          <w:sz w:val="20"/>
        </w:rPr>
        <w:t>■ 주요 수록곡 : 1. Piece of My Heart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재니스 조플린(Janis Joplin)은 1960년대 사이키델릭 폭발기 속에서 대중음악의 역사를 다시 쓴 독보적인 여성 로커이자, 불꽃 같은 삶을 살다 간 시대의 아이콘입니다. 본 음반 &lt;JANIS JOPLIN Vol.2&gt;는 그녀의 비극적이고도 찬란했던 음악적 여정을 압축하여 보여주는 유작 성격의 베스트 컬렉션입니다. '빅 브라더 앤 더 홀딩 컴퍼니(Big Brother &amp; The Holding Company)' 시절의 거친 에너지부터 '풀 틸트 부기 밴드(Full Tilt Boogie Band)'와 함께한 정제된 절정기까지, 그녀가 남긴 위대한 유산의 핵심 레퍼토리를 밀도 높게 담아내었습니다.</w:t>
      </w:r>
    </w:p>
    <w:p>
      <w:pPr>
        <w:spacing w:line="312" w:lineRule="auto" w:after="120"/>
      </w:pPr>
      <w:r>
        <w:rPr w:rFonts="맑은 고딕">
          <w:rFonts w:ascii="맑은 고딕" w:hAnsi="맑은 고딕" w:eastAsia="맑은 고딕"/>
          <w:b w:val="0"/>
          <w:sz w:val="21"/>
        </w:rPr>
        <w:t>음악적으로 이 앨범은 흑인 블루스와 소울의 진한 고독을 백인 사이키델릭 록의 폭발적인 에너지로 승화시킨 조플린 특유의 독창성을 잘 보여줍니다. 영혼을 쥐어짜는 듯한 특유의 스크리밍과 허스키한 음색은 듣는 이의 감정을 순식간에 매료시킵니다. 거친 폭발력 뒤에 숨겨진 깊은 상처와 절규는 고전 블루스 거장들의 깊이와 맥을 같이하며, 당대 남성 중심의 록 음악계에서 여성 보컬리스트가 다다를 수 있는 예술적 경지의 최상단을 제시합니다.</w:t>
      </w:r>
    </w:p>
    <w:p>
      <w:pPr>
        <w:spacing w:line="312" w:lineRule="auto" w:after="120"/>
      </w:pPr>
      <w:r>
        <w:rPr w:rFonts="맑은 고딕">
          <w:rFonts w:ascii="맑은 고딕" w:hAnsi="맑은 고딕" w:eastAsia="맑은 고딕"/>
          <w:b w:val="0"/>
          <w:sz w:val="21"/>
        </w:rPr>
        <w:t>대표 수록곡들을 살펴보면 재니스 조플린이라는 보컬리스트의 다채로운 스펙트럼을 확인할 수 있습니다. 폭발적인 가창력의 대명사 'Piece of My Heart'와 극적인 소울 표현력이 돋보이는 'Cry Baby'는 그녀의 상징과도 같은 트랙입니다. 또한 감정의 완급 조절이 빛나는 'Try (Just A Little Bit Harder)'와 'Maybe'를 지나, 악기 반주 없이 오직 그녀의 목소리만으로 세상을 향한 풍자와 애수를 담아낸 'Mercedes Benz'에 이르면 청자는 감정의 정점을 경험하게 됩니다.</w:t>
      </w:r>
    </w:p>
    <w:p>
      <w:pPr>
        <w:spacing w:line="312" w:lineRule="auto" w:after="120"/>
      </w:pPr>
      <w:r>
        <w:rPr w:rFonts="맑은 고딕">
          <w:rFonts w:ascii="맑은 고딕" w:hAnsi="맑은 고딕" w:eastAsia="맑은 고딕"/>
          <w:b w:val="0"/>
          <w:sz w:val="21"/>
        </w:rPr>
        <w:t>&lt;JANIS JOPLIN Vol.2&gt;는 단순한 컴필레이션 앨범을 넘어, 27세의 나이로 불꽃처럼 삶을 마감한 불세출의 거장이 남긴 뜨거운 구원의 메시지입니다. 바이닐(LP) 음반 특유의 따뜻하고 질감 있는 아날로그 사운드는 그녀의 지독하리만치 진솔한 목소리와 완벽한 상성을 이루며, 깊은 몰입감을 선사합니다. 시대를 초월하여 청자의 가슴에 깊은 울림을 남기는 이 음반은 클래식 록 애호가라면 반드시 소장해야 할 가치를 지니고 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