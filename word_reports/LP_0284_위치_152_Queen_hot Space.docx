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[152] Queen - hot Space</w:t>
      </w:r>
    </w:p>
    <w:p>
      <w:pPr>
        <w:spacing w:after="320"/>
      </w:pPr>
      <w:r>
        <w:rPr w:rFonts="맑은 고딕">
          <w:rFonts w:ascii="맑은 고딕" w:hAnsi="맑은 고딕" w:eastAsia="맑은 고딕"/>
          <w:b/>
          <w:sz w:val="20"/>
        </w:rPr>
        <w:t>■ 위치 : 152</w:t>
        <w:br/>
      </w:r>
      <w:r>
        <w:rPr w:rFonts="맑은 고딕">
          <w:rFonts w:ascii="맑은 고딕" w:hAnsi="맑은 고딕" w:eastAsia="맑은 고딕"/>
          <w:b/>
          <w:sz w:val="20"/>
        </w:rPr>
        <w:t>■ 아티스트 : Queen</w:t>
        <w:br/>
      </w:r>
      <w:r>
        <w:rPr w:rFonts="맑은 고딕">
          <w:rFonts w:ascii="맑은 고딕" w:hAnsi="맑은 고딕" w:eastAsia="맑은 고딕"/>
          <w:b/>
          <w:sz w:val="20"/>
        </w:rPr>
        <w:t>■ 앨범명 : hot Space</w:t>
        <w:br/>
      </w:r>
      <w:r>
        <w:rPr w:rFonts="맑은 고딕">
          <w:rFonts w:ascii="맑은 고딕" w:hAnsi="맑은 고딕" w:eastAsia="맑은 고딕"/>
          <w:b w:val="0"/>
          <w:sz w:val="20"/>
        </w:rPr>
        <w:t>■ 음반 레이블 : EMI / Elektra</w:t>
        <w:br/>
      </w:r>
      <w:r>
        <w:rPr w:rFonts="맑은 고딕">
          <w:rFonts w:ascii="맑은 고딕" w:hAnsi="맑은 고딕" w:eastAsia="맑은 고딕"/>
          <w:b w:val="0"/>
          <w:sz w:val="20"/>
        </w:rPr>
        <w:t>■ 발매년도 : 1982</w:t>
        <w:br/>
      </w:r>
      <w:r>
        <w:rPr w:rFonts="맑은 고딕">
          <w:rFonts w:ascii="맑은 고딕" w:hAnsi="맑은 고딕" w:eastAsia="맑은 고딕"/>
          <w:b w:val="0"/>
          <w:sz w:val="20"/>
        </w:rPr>
        <w:t>■ 장르 : 팝 록, 펑크 록, 댄스 록 (Pop Rock, Funk Rock, Dance-Rock)</w:t>
        <w:br/>
      </w:r>
      <w:r>
        <w:rPr w:rFonts="맑은 고딕">
          <w:rFonts w:ascii="맑은 고딕" w:hAnsi="맑은 고딕" w:eastAsia="맑은 고딕"/>
          <w:b w:val="0"/>
          <w:sz w:val="20"/>
        </w:rPr>
        <w:t>■ 주요 수록곡 : 1. Under Pressure (with David Bowie)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1982년에 발매된 퀸(Queen)의 열 번째 정규 앨범 《Hot Space》는 밴드의 다채로운 디스코그래피 중에서도 가장 대담하고 파격적인 변신을 감행한 작으로 평가받는 음반입니다. 전작 《The Game》(1980)에 수록되어 전 세계 차트를 흔들었던 "Another One Bites the Dust"의 메가 히트에 힘입어, 퀸은 당대 뮌헨과 뉴욕의 클럽 씬을 지배하던 댄스, 펑크(Funk), 그리고 R&amp;B 리듬을 앨범 전반에 적극적으로 흡수했습니다. 이는 기존의 웅장한 하드 록과 글램 록 사운드를 기대했던 팬들에게 커다란 충격을 안겨주었으나, 아티스트로서 장르의 경계를 허물고자 했던 이들의 거침없는 탐구 정신을 상징하는 작품입니다.</w:t>
      </w:r>
    </w:p>
    <w:p>
      <w:pPr>
        <w:spacing w:line="312" w:lineRule="auto" w:after="120"/>
      </w:pPr>
      <w:r>
        <w:rPr w:rFonts="맑은 고딕">
          <w:rFonts w:ascii="맑은 고딕" w:hAnsi="맑은 고딕" w:eastAsia="맑은 고딕"/>
          <w:b w:val="0"/>
          <w:sz w:val="21"/>
        </w:rPr>
        <w:t>음악적으로는 신시사이저 베이스와 드럼 머신의 빈번한 활용, 그리고 리듬감을 극대화한 미니멀한 편곡이 단연 돋보입니다. 브라이언 메이의 리드 기타는 압도적인 화염 리프 대신 절제된 펑키한 코딩으로 그루브를 살리는 데 주력하며, 존 디콘의 감각적인 베이스라인은 음반의 신나는 뼈대를 이룹니다. 여기에 프레디 머큐리의 보컬은 특유의 압도적인 성량에 더해 흑인 음악적 소울과 감각적인 멜리스마(Melisma) 기법을 자유자재로 구사하며, 앨범 전체에 생동감 넘치는 매혹을 불어넣습니다.</w:t>
      </w:r>
    </w:p>
    <w:p>
      <w:pPr>
        <w:spacing w:line="312" w:lineRule="auto" w:after="120"/>
      </w:pPr>
      <w:r>
        <w:rPr w:rFonts="맑은 고딕">
          <w:rFonts w:ascii="맑은 고딕" w:hAnsi="맑은 고딕" w:eastAsia="맑은 고딕"/>
          <w:b w:val="0"/>
          <w:sz w:val="21"/>
        </w:rPr>
        <w:t>본 음반의 최정점은 단연 데이비드 보위(David Bowie)와의 세기적 협업으로 탄생한 불후의 명곡 "Under Pressure"입니다. 한번 들으면 잊을 수 없는 시그니처 베이스 리프 위에 펼쳐지는 두 거장의 폭발적인 보컬 대화는 록 역사상 가장 찬란한 예술적 순간을 선사합니다. 이와 함께 신시사이저 사운드의 극치를 보여주는 "Body Language", 존 디콘이 주도한 펑크 록 트랙 "Back Chat", 그리고 포클랜드 전쟁 당시의 아픔을 달래며 스페인어 가사를 녹여낸 퀸 특유의 서정적 발라드 "Las Palabras de Amor" 등 다양하고 입체적인 트랙들이 LP의 양면을 밀도 높게 채우고 있습니다.</w:t>
      </w:r>
    </w:p>
    <w:p>
      <w:pPr>
        <w:spacing w:line="312" w:lineRule="auto" w:after="120"/>
      </w:pPr>
      <w:r>
        <w:rPr w:rFonts="맑은 고딕">
          <w:rFonts w:ascii="맑은 고딕" w:hAnsi="맑은 고딕" w:eastAsia="맑은 고딕"/>
          <w:b w:val="0"/>
          <w:sz w:val="21"/>
        </w:rPr>
        <w:t>발매 당시에는 파격적인 음악적 방향성으로 인해 다소 엇갈린 평가를 받기도 했으나, 시대를 앞서간 《Hot Space》의 리듬감과 사운드 실험은 오늘날 현대 팝과 댄스 록의 기틀을 마련한 선구적인 시도로 재평가받고 있습니다. LP 바늘을 통해 전해지는 묵직한 베이스 비트의 타격감과 풍부한 아날로그 텍스처는 1980년대 초반 퀸이 꿈꿨던 혁신적인 음악적 유토피아를 감상할 수 있는 최고의 매개체입니다.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