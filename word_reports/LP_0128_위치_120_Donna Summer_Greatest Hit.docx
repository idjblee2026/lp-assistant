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Donna Summer (도나 서머) - Greatest Hits Vol. I &amp; II  (2장)</w:t>
      </w:r>
    </w:p>
    <w:p>
      <w:pPr>
        <w:spacing w:after="240"/>
      </w:pPr>
      <w:r>
        <w:rPr w:rFonts="맑은 고딕">
          <w:rFonts w:ascii="맑은 고딕" w:hAnsi="맑은 고딕" w:eastAsia="맑은 고딕"/>
          <w:b/>
          <w:color w:val="4B5563"/>
          <w:sz w:val="22"/>
        </w:rPr>
        <w:t>위치 :  120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후반의 찬란했던 미러볼 아래, 팝 음악계의 밤하늘을 가장 눈부신 광채로 수놓았던 불멸의 디바 도나 서머(Donna Summer). 그녀의 황금기를 오롯이 응축해 낸 이 2장짜리 걸작 컴필레이션은 단순한 히트곡의 나열을 넘어, 한 시대를 풍미한 디스코 혁명의 정점이자 현대 일렉트로닉 댄스 팝의 태동을 알린 기념비적인 음악적 서사시입니다. 유럽의 모더니즘과 미국의 흑인 영가 및 소울이 결합하여 탄생한 그녀의 음악은, 조르조 모로더(Giorgio Moroder)와 피트 벨로트(Pete Bellotte)의 선구적인 신시사이저 프로덕션과 맞물려 대중음악사에 유례없는 심미적 도약을 이룩해 냈습니다.</w:t>
      </w:r>
    </w:p>
    <w:p>
      <w:pPr>
        <w:spacing w:line="324" w:lineRule="auto" w:after="120"/>
      </w:pPr>
      <w:r>
        <w:rPr w:rFonts="맑은 고딕">
          <w:rFonts w:ascii="맑은 고딕" w:hAnsi="맑은 고딕" w:eastAsia="맑은 고딕"/>
          <w:b w:val="0"/>
          <w:sz w:val="21"/>
        </w:rPr>
        <w:t>이 음반은 클럽의 열기 속에 은폐되기 쉬웠던 디스코라는 장르에 서정적 깊이와 문학적 호흡을 불어넣은 도나 서머의 예술적 승리입니다. 그녀는 관능적이면서도 애수 어린 보컬을 통해 도시의 고독과 낭만, 사랑의 열망과 이별의 비장미를 한 편의 모노드라마처럼 엮어냈습니다. 곡과 곡 사이가 매끄럽게 연결되는 논스톱 믹싱(Non-stop mixing)의 유려한 흐름은 청자를 순식간에 1970년대 말 뉴욕의 밤거리로 인도하며, 댄스 플로어의 환희 이면에 자리 잡은 인간 본연의 고독과 낭만을 날카롭게 포착합니다.</w:t>
      </w:r>
    </w:p>
    <w:p>
      <w:pPr>
        <w:spacing w:line="324" w:lineRule="auto" w:after="120"/>
      </w:pPr>
      <w:r>
        <w:rPr w:rFonts="맑은 고딕">
          <w:rFonts w:ascii="맑은 고딕" w:hAnsi="맑은 고딕" w:eastAsia="맑은 고딕"/>
          <w:b w:val="0"/>
          <w:sz w:val="21"/>
        </w:rPr>
        <w:t>세월이 흘러 디지털 음원이 범람하는 오늘날에도 이 음반이 변치 않는 생명력을 지니는 이유는, 기계적인 비트 위로 흐르는 그녀의 음성에 인간적인 온기와 영혼의 울림이 깃들어 있기 때문입니다. 정열과 비애, 테크놀로지와 휴머니즘이 절묘하게 교차하는 도나 서머의 세계는 언제나 가슴 벅찬 감동을 선사합니다. 이 음반은 찬란했던 아날로그 시대의 마지막 낭만을 기억하는 이들에게 영원히 바래지 않는 청춘의 송가이자, 시대를 초월한 팝 음악의 위대한 문화유산으로 다가올 것입니다.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 Vol. I &amp; II  (2장)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Donna Summer (도나 서머)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10월 카사블랑카 레코드(Casablanca Records)를 통해 발매된 공식 더블 베스트 앨범으로, 1970년대를 관통하며 팝 음악계를 장악했던 도나 서머의 전성기 명곡들과 미발표 신곡들을 유기적으로 집대성한 역사적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1위에 올랐으며, 미국음반산업협회(RIAA)로부터 더블 플래티넘(200만 장 이상 판매) 인증을 획득하는 등 전 세계적인 메가 히트를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후보 지명 및 아메리칸 뮤직 어워드(AMA) 수상 경력을 뒷받침하며, 롤링 스톤 선정 '역사상 가장 위대한 컴필레이션 앨범' 대열에 꾸준히 거론되는 권위를 자랑합니다.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(미국 매사추세츠주 보스턴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1948년 12월 31일 ~ 2012년 5월 17일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'디스코의 여왕(Queen of Disco)'이라는 칭호에 머무르지 않고 팝, 록, R&amp;B의 경계를 허문 20세기 대중음악사의 독보적인 보컬리스트입니다. 가스펠 기반의 풍부한 가창력과 조르조 모로더의 신시사이저 사운드를 융합해 현대 일렉트로닉 댄스 팝(EDM)의 원형을 정립한 선구자로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 장르의 전성기와 황혼기를 완벽하게 조망하는 텍스트이자, 팝 역사상 가장 상업적·비평적으로 성공한 더블 앨범 중 하나입니다. 빌보드 차트 역사상 더블 앨범으로 3연속 1위를 차지한 전무후무한 대기록의 방점을 찍은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말의 복잡다단했던 사회적 격변 속에서 대중들이 갈구했던 해방감과 도피처, 그리고 그 이면에 남겨진 쓸쓸한 정서를 생생하게 담아내고 있습니다. 스튜디오 54로 대변되는 화려한 파티 문화와 청춘들의 애환이 바이닐의 그루브마다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라디오 전파를 타고 흐르는 슬픈 멜로디의 정수를 보여주는 타이틀곡 'On the Radio', 신시사이저 베이스의 혁명이라 불리는 'I Feel Love', 록 음악과의 과감한 접목을 시도한 'Hot Stuff', 바브라 스트라이샌드와 환상적인 보컬 앙상블을 이룬 듀엣 명곡 'No More Tears (Enough Is Enough)' 등 서정성과 역동성이 공존하는 걸작들로 채워져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묵직한 턴테이블의 플래터 위에 바늘을 얹는 순간, 아날로그 신시사이저의 두터운 펄스와 탐미적인 오케스트레이션이 공간을 가득 메웁니다. 특히 진공관 앰프를 통해 재생할 때 도나 서머 특유의 호흡과 보컬의 질감이 한층 따스하고 입체적으로 다가오며, 2LP 전반에 걸친 논스톱 믹싱의 유기적 흐름을 감상하기에 최적입니다.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디스코의 황금기를 가장 완벽한 마스터링과 호화로운 게이트폴드 사양으로 소유할 수 있는 컬렉터스 아이템으로, 팝 애호가와 아날로그 바이닐 컬렉터 모두에게 필수적인 음반사적 보물입니다.</w:t>
      </w:r>
    </w:p>
    <w:p>
      <w:pPr>
        <w:spacing w:line="324" w:lineRule="auto" w:after="120" w:before="160"/>
      </w:pPr>
      <w:r>
        <w:rPr w:rFonts="맑은 고딕">
          <w:rFonts w:ascii="맑은 고딕" w:hAnsi="맑은 고딕" w:eastAsia="맑은 고딕"/>
          <w:b/>
          <w:color w:val="4338CA"/>
          <w:sz w:val="21"/>
        </w:rPr>
        <w:t>이 음반을 통해 아날로그의 따스한 숨결 속에서 피어나는 화려한 리듬과 도나 서머가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