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Bonnie Tyler (보니 타일러) - Diamond Cut</w:t>
      </w:r>
    </w:p>
    <w:p>
      <w:pPr>
        <w:spacing w:after="240"/>
      </w:pPr>
      <w:r>
        <w:rPr w:rFonts="맑은 고딕">
          <w:rFonts w:ascii="맑은 고딕" w:hAnsi="맑은 고딕" w:eastAsia="맑은 고딕"/>
          <w:b/>
          <w:color w:val="4B5563"/>
          <w:sz w:val="22"/>
        </w:rPr>
        <w:t>위치 :  432</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1970년대 후반의 대중음악계는 디스코의 현란한 박동과 펑크의 거친 반항이 양분하던 역동의 시기였습니다. 그 소용돌이 속에서 웨일스 출신의 한 여가수는 성대 수술이라는 치명적인 시련을 도리어 축복으로 바꾸어 놓으며, 거칠게 긁히는 듯하면서도 비단결처럼 따스한 독보적인 음색으로 세계를 매료시켰습니다. 바로 '여성 로드 스튜어트'로 칭송받던 보니 타일러(Bonnie Tyler)입니다. 메가 히트곡 "It's a Heartache"로 전 세계를 뒤흔든 직후인 1979년에 발표된 정규 3집 [Diamond Cut]은, 그녀의 음악적 정체성이 가장 유기적이고도 성숙한 형태로 응축된 숨겨진 걸작입니다.</w:t>
      </w:r>
    </w:p>
    <w:p>
      <w:pPr>
        <w:spacing w:line="324" w:lineRule="auto" w:after="120"/>
      </w:pPr>
      <w:r>
        <w:rPr w:rFonts="맑은 고딕">
          <w:rFonts w:ascii="맑은 고딕" w:hAnsi="맑은 고딕" w:eastAsia="맑은 고딕"/>
          <w:b w:val="0"/>
          <w:sz w:val="21"/>
        </w:rPr>
        <w:t>본 작은 보니 타일러의 초기 황금기를 일구어낸 명 프로듀서이자 송라이터 콤비 로니 스콧(Ronnie Scott)과 스티브 울프(Steve Wolfe)의 섬세한 조율 아래 탄생했습니다. 전작의 성공을 안이하게 복제하는 대신, 미국 남부의 흙내음 가득한 컨트리 록과 블루스의 정초 위에 영국식 팝의 서정적인 멜로디 감각을 수려하게 직조해 냈습니다. 어쿠스틱 기타의 맑은 울림, 애수가 깃든 페달 스틸 기타, 그리고 절제된 리듬 섹션은 보니 타일러의 허스키한 보컬과 절묘한 대비를 이루며, 듣는 이로 하여금 마치 황혼 녘의 쓸쓸한 간이역에 홀로 서 있는 듯한 짙은 고독과 낭만을 마주하게 합니다.</w:t>
      </w:r>
    </w:p>
    <w:p>
      <w:pPr>
        <w:spacing w:line="324" w:lineRule="auto" w:after="120"/>
      </w:pPr>
      <w:r>
        <w:rPr w:rFonts="맑은 고딕">
          <w:rFonts w:ascii="맑은 고딕" w:hAnsi="맑은 고딕" w:eastAsia="맑은 고딕"/>
          <w:b w:val="0"/>
          <w:sz w:val="21"/>
        </w:rPr>
        <w:t>앨범 타이틀인 [Diamond Cut]이 암시하듯, 본 음반에 담긴 곡들은 거친 암석을 정밀하게 깎아내어 빛을 굴절시키는 다이아몬드처럼 삶의 상처와 이별의 슬픔을 찬란한 예술적 승화로 이끌어냅니다. 지나간 사랑에 대한 회한을 노래하면서도 결코 비굴해지지 않고, 상처 입은 내면을 굳건한 생명력으로 치환해 내는 타일러의 목소리는 단순한 가창을 넘어선 실존적 고백에 가깝습니다. 세월의 풍파를 온몸으로 받아낸 듯한 그녀의 음색은 묵직한 중저음에서부터 찢어질 듯 호소력 넘치는 고음에 이르기까지 듣는 이의 심장에 깊은 파문을 남깁니다.</w:t>
      </w:r>
    </w:p>
    <w:p>
      <w:pPr>
        <w:spacing w:line="324" w:lineRule="auto" w:after="120"/>
      </w:pPr>
      <w:r>
        <w:rPr w:rFonts="맑은 고딕">
          <w:rFonts w:ascii="맑은 고딕" w:hAnsi="맑은 고딕" w:eastAsia="맑은 고딕"/>
          <w:b w:val="0"/>
          <w:sz w:val="21"/>
        </w:rPr>
        <w:t>시간이 흘러 80년대 웅장한 신스팝의 시대로 넘어가기 전, 보니 타일러가 가장 순수하고 아날로그적인 질감으로 자신의 영혼을 각인한 [Diamond Cut]은 오늘날 바이닐 애호가들에게 더욱 각별한 감흥을 안겨줍니다. 전자음의 과잉에 지친 현대인들에게 이 음반이 선사하는 투박하면서도 진솔한 울림은 반세기가 흐른 지금도 전혀 빛바래지 않은 채, 진정한 '원석의 미학'이 무엇인지를 고요히 증명하고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Diamond Cut</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Bonnie Tyler (보니 타일러)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1979년 2월 영국의 RCA 레코드를 통해 발표된 정규 3집 음반으로, 70년대 컨트리/루츠 록과 팝 음악의 우아한 결합을 구현한 수작</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노르웨이와 스웨덴 앨범 차트 Top 15에 안착하며 북유럽에서 큰 사랑을 받았으며, 미국 빌보드 200 차트 및 컨트리 앨범 차트에 동시 진입하여 폭넓은 스펙트럼의 대중성을 입증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전작에 이은 뛰어난 음악적 성취로 평단의 일치된 호평을 이끌어냈으며, 당대 최고의 여성 록/보컬리스트로서의 독보적 위상을 유럽 및 북미 음악계에 확고히 공인받음</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영국 (웨일스)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1951년 6월 8일 출생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벨벳에 모래를 흩뿌린 듯한 독보적인 허스키 음색으로 팝과 록, 컨트리의 경계를 자유롭게 넘나든 불세출의 디바입니다. 탁월한 서사 전달력과 폭발적인 가창력을 바탕으로 70년대와 80년대를 아우르며 전 세계 음악 차트를 석권한 살아있는 전설입니다.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70년대 어쿠스틱 기반의 어덜트 컨템포러리/컨트리 록 사운드에서 80년대 드라마틱한 파워 발라드로 진화해 가는 가교 지점에 위치한 음반으로, 보니 타일러 본연의 유기적 사운드가 도달한 미학적 정점을 보여줍니다.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화려함과 자극을 좇던 1970년대 후반의 도회적 소음 속에서, 삶의 굴곡과 방황을 겪던 청춘들에게 통기타와 진솔한 목소리 하나로 따뜻한 위안과 서정적 도피처를 마련해 준 시대의 기록화입니다.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"My Guns Are Loaded": </w:t>
      </w:r>
      <w:r>
        <w:rPr w:rFonts="맑은 고딕">
          <w:rFonts w:ascii="맑은 고딕" w:hAnsi="맑은 고딕" w:eastAsia="맑은 고딕"/>
          <w:b w:val="0"/>
          <w:sz w:val="21"/>
        </w:rPr>
        <w:t>비장한 어쿠스틱 스트로크와 결연한 보컬이 어우러져 한 편의 서부극 같은 낭만을 선사하는 대표 트랙.</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"Too Good to Last": </w:t>
      </w:r>
      <w:r>
        <w:rPr w:rFonts="맑은 고딕">
          <w:rFonts w:ascii="맑은 고딕" w:hAnsi="맑은 고딕" w:eastAsia="맑은 고딕"/>
          <w:b w:val="0"/>
          <w:sz w:val="21"/>
        </w:rPr>
        <w:t>현악의 유려한 흐름 위로 흐르는 타일러의 애절한 절창이 가슴을 저미게 만드는 정통 발라드의 정수.</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"Louisiana Rain": </w:t>
      </w:r>
      <w:r>
        <w:rPr w:rFonts="맑은 고딕">
          <w:rFonts w:ascii="맑은 고딕" w:hAnsi="맑은 고딕" w:eastAsia="맑은 고딕"/>
          <w:b w:val="0"/>
          <w:sz w:val="21"/>
        </w:rPr>
        <w:t>톰 페티의 곡을 재해석하여 남부 루이지애나의 축축한 공기와 짙은 고독을 완벽히 체화해 낸 명연.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"What a Way to Treat My Lady": </w:t>
      </w:r>
      <w:r>
        <w:rPr w:rFonts="맑은 고딕">
          <w:rFonts w:ascii="맑은 고딕" w:hAnsi="맑은 고딕" w:eastAsia="맑은 고딕"/>
          <w:b w:val="0"/>
          <w:sz w:val="21"/>
        </w:rPr>
        <w:t>절제된 컨트리 록 리듬 속에서 그녀 특유의 유연한 그루브와 보컬 표현력이 빛을 발하는 곡.</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진공관 앰프에 불을 지피고 턴테이블 카트리지가 소릿골을 스칠 때 피어오르는 아날로그 특유의 온기 속에서 감상할 것을 권합니다. 타일러의 성대를 긁고 나오는 미세한 숨소리와 어쿠스틱 기타 줄의 떨림, 베이스의 묵직한 배음이 공간을 가득 채울 때 이 앨범의 진가가 온전히 드러납니다.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후기의 과장된 신디사이저 편곡에서 벗어나, 자연스러운 목관악기 및 현악 세션과 오리지널 보컬의 순수한 다이내믹을 만끽할 수 있는 희소성 높은 아날로그 명반으로 컬렉터의 서가를 격조 높게 빛내줄 가치가 충분합니다.</w:t>
      </w:r>
    </w:p>
    <w:p>
      <w:pPr>
        <w:spacing w:line="324" w:lineRule="auto" w:after="120" w:before="160"/>
      </w:pPr>
      <w:r>
        <w:rPr w:rFonts="맑은 고딕">
          <w:rFonts w:ascii="맑은 고딕" w:hAnsi="맑은 고딕" w:eastAsia="맑은 고딕"/>
          <w:b/>
          <w:color w:val="4338CA"/>
          <w:sz w:val="21"/>
        </w:rPr>
        <w:t>이 음반을 통해 거친 모래바람 속에 숨겨진 원석처럼 투박하지만 찬연한 보니 타일러의 목소리가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