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Canzone Best 24 (더블)</w:t>
      </w:r>
    </w:p>
    <w:p>
      <w:pPr>
        <w:spacing w:after="240"/>
      </w:pPr>
      <w:r>
        <w:rPr w:rFonts="맑은 고딕">
          <w:rFonts w:ascii="맑은 고딕" w:hAnsi="맑은 고딕" w:eastAsia="맑은 고딕"/>
          <w:b/>
          <w:color w:val="4B5563"/>
          <w:sz w:val="22"/>
        </w:rPr>
        <w:t>위치 :  361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지중해의 푸른 물결과 눈부신 태양, 그리고 인간 영혼의 가장 깊은 곳을 울리는 이탈리아 고유의 낭만이 두 장의 바이닐 속에 오롯이 스며 있는 명편집반입니다. 1960~70년대 산레모 가요제를 중심으로 유럽 팝 음악계를 매료시켰던 칸초네의 찬란한 황금기 명곡 24곡을 엄선하여 격조 높은 서정의 파노라마를 펼쳐냅니다. 언어의 장벽을 뛰어넘어 멜로디의 숭고함과 애절한 감성으로 심장을 두드리는 이 음반은 세월이 흘러도 퇴색하지 않는 클래식 팝의 영원한 미학을 증명합니다. 풍부한 오케스트레이션과 격정적인 보컬이 빚어내는 아날로그적 온기는 듣는 이로 하여금 지중해의 어느 고요한 노을 속으로 아스라이 빠져들게 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Canzone Best 24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이탈리아 대중음악의 전성기를 이끌었던 명가들의 오리지널 마스터 음원을 집대성하여, 당대 최고의 기획력으로 2LP 더블 폴더형으로 정중하게 엮어낸 프리미엄 베스트 컴필레이션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국내외 음악 다방과 라디오 심야 음악 프로그램을 중심으로 폭발적인 신청 열풍을 일으켰으며, 더블 앨범이라는 풍성한 구성에 힘입어 교양 있는 음악 애호가들의 필청 음반으로 꾸준한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대다수가 산레모 가요제(Festival di Sanremo) 우승 및 입상곡, 그리고 유로비전 송 콘테스트(Eurovision Song Contest)를 석권한 역사적 걸작들로 채워져 그 권위와 예술성을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이탈리아 (Italy)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 후반 ~ 1970년대 전성기 활동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질리오라 칭케티(Gigliola Cinquetti), 밀바(Milva), 바비 솔로(Bobby Solo), 페피노 갈리아르디(Peppino Gagliardi) 등 이탈리아 칸초네의 르네상스를 꽃피운 전설적인 거장 보컬리스트들이 대거 참여하였습니다. 이들은 오페라 벨칸토 발성의 유려함과 대중음악의 통속적 서정성을 절묘하게 결합하여 현대 유럽 팝 음악의 독보적인 예술적 지평을 열었습니다.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영미권 팝 음악이 세계 시장을 주도하던 시대에, 대륙의 고풍스러운 서정과 낭만주의를 수호하며 전 세계 음악 팬들에게 비영어권 음악의 찬란한 음악적 가치를 아로새긴 중요한 이정표입니다. 두 장의 LP에 담긴 24곡의 선곡은 단순한 히트곡의 나열을 넘어 칸초네의 음악적 변천사와 다채로운 양식을 한눈에 조망할 수 있는 아카이브적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한국의 청년 문화 속에서 '칸초네'는 지적이고 낭만적인 청춘의 상징이었으며, 턴테이블 위에서 조용히 회전하던 이 음반의 소리는 문학청년들의 고독과 첫사랑의 설렘을 위로해 주던 따스한 안식처였습니다. LP 재킷을 펼쳤을 때 마주하는 풍성한 해설과 지중해의 풍경은 암울했던 시대적 공기 속에서도 순수한 낭만의 세계를 꿈꾸게 했던 소중한 정서적 탈출구였습니다.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질리오라 칭케티의 티 없이 맑은 목소리로 순결한 청춘의 감성을 노래한 "Non Ho L'Età(나이도 어린데)"와 "La Pioggia(비)", 밀바 특유의 짙은 드라마와 카리스마가 돋보이는 "L'Immensità(눈물 속에 피는 꽃)", 그리고 바비 솔로의 감미로운 저음이 가슴을 적시는 "Una Lacrima Sul Viso(뺨에 흐르는 눈물)" 등 매 트랙마다 웅장한 현악 오케스트라와 극적인 멜로디의 정수가 유려하게 흐릅니다.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고음질 바이닐의 풍성한 다이내믹 레인지는 진공관 앰프의 따뜻한 배음과 결합할 때 그 진가를 완벽히 드러내며, 칸초네 특유의 드라마틱한 오케스트레이션과 보컬의 숨소리까지 가감 없이 살려냅니다. 조도를 낮춘 고즈넉한 저녁, 중음역이 단단한 스피커를 통해 묵직한 카트리지 바늘이 소리골을 긁으며 뿜어내는 농밀한 벨칸토 창법의 울림에 온전히 귀를 기울이기를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칸초네의 가장 아름다웠던 시절의 명연주들을 원음의 결을 간직한 2LP 더블반의 품격 있는 패키지로 소장할 수 있다는 점만으로도 아날로그 컬렉터들에게는 대체 불가능한 보물과도 같은 음반입니다.</w:t>
      </w:r>
    </w:p>
    <w:p>
      <w:pPr>
        <w:spacing w:line="324" w:lineRule="auto" w:after="120" w:before="160"/>
      </w:pPr>
      <w:r>
        <w:rPr w:rFonts="맑은 고딕">
          <w:rFonts w:ascii="맑은 고딕" w:hAnsi="맑은 고딕" w:eastAsia="맑은 고딕"/>
          <w:b/>
          <w:color w:val="4338CA"/>
          <w:sz w:val="21"/>
        </w:rPr>
        <w:t>이 음반을 통해 아날로그 바이닐의 따스한 소리골을 타고 흐르는 지중해의 깊은 서정과 칸초네의 황금기가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