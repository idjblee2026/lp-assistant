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[468] Richard Clayderman - The Greatest Hits of… No.2</w:t>
      </w:r>
    </w:p>
    <w:p>
      <w:pPr>
        <w:spacing w:after="320"/>
      </w:pPr>
      <w:r>
        <w:rPr w:rFonts="맑은 고딕">
          <w:rFonts w:ascii="맑은 고딕" w:hAnsi="맑은 고딕" w:eastAsia="맑은 고딕"/>
          <w:b/>
          <w:sz w:val="20"/>
        </w:rPr>
        <w:t>■ 위치 : 468</w:t>
        <w:br/>
      </w:r>
      <w:r>
        <w:rPr w:rFonts="맑은 고딕">
          <w:rFonts w:ascii="맑은 고딕" w:hAnsi="맑은 고딕" w:eastAsia="맑은 고딕"/>
          <w:b/>
          <w:sz w:val="20"/>
        </w:rPr>
        <w:t>■ 아티스트 : Richard Clayderman</w:t>
        <w:br/>
      </w:r>
      <w:r>
        <w:rPr w:rFonts="맑은 고딕">
          <w:rFonts w:ascii="맑은 고딕" w:hAnsi="맑은 고딕" w:eastAsia="맑은 고딕"/>
          <w:b/>
          <w:sz w:val="20"/>
        </w:rPr>
        <w:t>■ 앨범명 : The Greatest Hits of… No.2</w:t>
        <w:br/>
      </w:r>
      <w:r>
        <w:rPr w:rFonts="맑은 고딕">
          <w:rFonts w:ascii="맑은 고딕" w:hAnsi="맑은 고딕" w:eastAsia="맑은 고딕"/>
          <w:b w:val="0"/>
          <w:sz w:val="20"/>
        </w:rPr>
        <w:t>■ 음반 레이블 : Delphine Records (델핀 레코드)</w:t>
        <w:br/>
      </w:r>
      <w:r>
        <w:rPr w:rFonts="맑은 고딕">
          <w:rFonts w:ascii="맑은 고딕" w:hAnsi="맑은 고딕" w:eastAsia="맑은 고딕"/>
          <w:b w:val="0"/>
          <w:sz w:val="20"/>
        </w:rPr>
        <w:t>■ 발매년도 : 1981</w:t>
        <w:br/>
      </w:r>
      <w:r>
        <w:rPr w:rFonts="맑은 고딕">
          <w:rFonts w:ascii="맑은 고딕" w:hAnsi="맑은 고딕" w:eastAsia="맑은 고딕"/>
          <w:b w:val="0"/>
          <w:sz w:val="20"/>
        </w:rPr>
        <w:t>■ 장르 : 이지 리스닝 (Easy Listening), 팝 클래식 (Pop Classical)</w:t>
        <w:br/>
      </w:r>
      <w:r>
        <w:rPr w:rFonts="맑은 고딕">
          <w:rFonts w:ascii="맑은 고딕" w:hAnsi="맑은 고딕" w:eastAsia="맑은 고딕"/>
          <w:b w:val="0"/>
          <w:sz w:val="20"/>
        </w:rPr>
        <w:t>■ 주요 수록곡 : 1. A Comme Amour (가을의 속삭임)</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피아노라는 악기를 통해 '낭만'이라는 감정을 가장 대중적이면서도 세련되게 번역해 낸 프렌치 팝 피아노의 거장, 리차드 클레이더만(Richard Clayderman)의 대표작을 엄선한 음반입니다. 1970년대 후반 'Ballade pour Adeline(아드린느를 위한 발라드)' 단 한 곡으로 전 세계적인 팝 피아노 열풍을 일으킨 그는, 정통 클래식의 품격과 팝의 친근함을 결합하여 '이지 리스닝'의 거대한 이정표를 세웠습니다. 본 음반 *The Greatest Hits of… No.2*는 세계적인 전성기를 누리던 그의 초기 명곡들을 밀도 있게 수록하여, 낭만주의 피아니즘의 정수를 보여주는 앤솔러지입니다.</w:t>
      </w:r>
    </w:p>
    <w:p>
      <w:pPr>
        <w:spacing w:line="312" w:lineRule="auto" w:after="120"/>
      </w:pPr>
      <w:r>
        <w:rPr w:rFonts="맑은 고딕">
          <w:rFonts w:ascii="맑은 고딕" w:hAnsi="맑은 고딕" w:eastAsia="맑은 고딕"/>
          <w:b w:val="0"/>
          <w:sz w:val="21"/>
        </w:rPr>
        <w:t>클레이더만 음악의 본질은 가슴을 두드리는 섬세하고 맑은 건반 터치에 있습니다. 파리 국립고등음악원에서 다진 탄탄한 클래식 기반 위에 작곡가 폴 드 세네빌(Paul de Senneville)과의 환상적인 호흡이 더해져, 단순하면서도 시적인 멜로디라인을 완벽하게 구현해 냈습니다. 음반 전반에 걸쳐 유려하게 흐르는 오케스트라의 현악 편곡과 클레이더만의 명징한 피아노 톤은 완벽한 하모니를 이루며, 감숙한 그리움과 아련한 추억의 서사를 감성적으로 그려냅니다.</w:t>
      </w:r>
    </w:p>
    <w:p>
      <w:pPr>
        <w:spacing w:line="312" w:lineRule="auto" w:after="120"/>
      </w:pPr>
      <w:r>
        <w:rPr w:rFonts="맑은 고딕">
          <w:rFonts w:ascii="맑은 고딕" w:hAnsi="맑은 고딕" w:eastAsia="맑은 고딕"/>
          <w:b w:val="0"/>
          <w:sz w:val="21"/>
        </w:rPr>
        <w:t>수록곡 하나하나가 시대를 풍미한 명작들로 채워져 있습니다. 한국인에게 '가을의 속삭임'이라는 낭만적인 제목으로 널리 알려진 "A Comme Amour"는 맑은 피아노 선율 뒤로 고조되는 풍성한 현악 사운드가 감정을 극대화하며, "Lettre à ma Mère"와 "Mariage d'Amour"는 절제된 연주 속에 깊은 포근함을 담아냅니다. LP 특유의 따뜻하고 풍부한 아날로그 질감은 그의 섬세한 피아노 타건음과 잔향을 한층 입체적으로 살려주어, 청자에게 클래식하면서도 아늑한 음악적 휴식을 제공합니다.</w:t>
      </w:r>
    </w:p>
    <w:p>
      <w:pPr>
        <w:spacing w:line="312" w:lineRule="auto" w:after="120"/>
      </w:pPr>
      <w:r>
        <w:rPr w:rFonts="맑은 고딕">
          <w:rFonts w:ascii="맑은 고딕" w:hAnsi="맑은 고딕" w:eastAsia="맑은 고딕"/>
          <w:b w:val="0"/>
          <w:sz w:val="21"/>
        </w:rPr>
        <w:t>이 앨범은 단순한 히트곡 모음집을 넘어, 1980년대 팝 크로스오버 피아노 음악이 다다른 아름다움의 정점을 기록한 소중한 음학적 유산입니다. 시대를 초월하여 듣는 이의 마음을 다정하게 어루만지는 리차드 클레이더만의 건반 위 시학(詩學)은, LP라는 아날로그 매체를 통해 감상할 때 비로소 그 진가와 특유의 우아한 아우라를 완성합니다.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