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Boyz II Men (보이즈 2 남자) - II</w:t>
      </w:r>
    </w:p>
    <w:p>
      <w:pPr>
        <w:spacing w:after="240"/>
      </w:pPr>
      <w:r>
        <w:rPr w:rFonts="맑은 고딕">
          <w:rFonts w:ascii="맑은 고딕" w:hAnsi="맑은 고딕" w:eastAsia="맑은 고딕"/>
          <w:b/>
          <w:color w:val="4B5563"/>
          <w:sz w:val="22"/>
        </w:rPr>
        <w:t>위치 :  362</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1990년대 현대 R&amp;B의 찬란한 황금기를 활짝 열어젖히며 아카펠라와 소울 하모니의 정점을 선사한 보이즈 투 멘의 불후의 명작입니다. 네 남자의 비단결 같은 보컬 앙상블은 시대를 초월하여 사랑의 낭만과 애절한 고백을 가장 순수하고 깊이 있는 선율로 직조해 냅니다. 상업적 대성공을 넘어 팝 음악사에서 '목소리'라는 악기가 지닌 가장 숭고한 아름다움을 입증한 음반으로, 리스너의 마음에 영원히 마르지 않는 서정의 샘물을 길어 올려 줍니다.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II</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Boyz II Men (보이즈 2 남자)</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1994년 8월 전설적인 모타운(Motown) 레코드를 통해 발매된 보이즈 투 멘의 두 번째 정규 앨범으로, 베이비페이스(Babyface)와 지미 잼 앤 테리 루이스(Jimmy Jam &amp; Terry Lewis) 등 당대 최고의 프로듀서들과 조우하여 흑인 보컬 그룹의 정통성을 현대적 세련미로 완벽히 승화시킨 기념비적 역작입니다.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발매와 동시에 빌보드 200 앨범 차트 정상에 올랐으며, 미국 내에서만 1,200만 장 이상의 경이적인 판매고를 기록해 RIAA 다이아몬드 인증을 획득했고 전 세계적으로 1,400만 장 이상 판매되며 90년대 음반 시장을 평정했습니다.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1995년 제37회 그래미 어워드에서 '베스트 R&amp;B 앨범(Best R&amp;B Album)'과 '최우수 R&amp;B 듀오/그룹 보컬 퍼포먼스' 부문을 수상하였으며, 아메리칸 뮤직 어워드와 빌보드 뮤직 어워드를 석권하며 평단과 대중 모두에게 최상의 권위를 인정받았습니다.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1988년 결성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4인조 보컬 그룹 (결성 당시 콰르텟: 네이선 모리스, 와냐 모리스, 숀 스톡맨, 마이클 맥커리)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필라델피아에서 결성된 보이즈 투 멘은 두왑(Doo-wop)의 풍성한 다성 화음과 클래식 소울, 모던 R&amp;B를 유려하게 결합하여 1990년대 보컬 그룹 르네상스를 이끈 전설적인 아티스트입니다. 네 멤버의 각기 다른 음색이 빚어내는 완벽한 조화와 마이클 맥커리의 묵직한 베이스 내레이션은 팝 보컬 하모니의 새로운 표준을 정립하며 오늘날까지 독보적인 위상을 점하고 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본작은 빌보드 싱글 차트에서 한 아티스트가 자신의 1위 곡을 또 다른 곡으로 대체하는 기적(‘I'll Make Love to You’에 이은 ‘On Bended Knee’)을 선보이며 비틀스와 엘비스 프레슬리의 전설적 기록과 어깨를 나란히 한 역사적 음반입니다. 대중성과 예술적 완성도를 극진하게 끌어올려 흑인 음악이 팝의 주류 중심에 확고히 정착하는 데 결정적인 교두보 역할을 수행했습니다.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1990년대 중반, 낭만과 아날로그적 온기가 일상 속에 깊이 깃들어 있던 시절의 노스탤지어를 고스란히 간직하고 있습니다. 라디오 주파수 너머로 흘러나오던 이들의 달콤한 고백은 전 세계 수많은 청춘의 사랑과 이별, 밤하늘의 고요한 감성을 어루만져 주며 한 시대의 배경음악으로 찬연히 빛났습니다.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빌보드 14주 연속 1위라는 대기록을 쓴 'I'll Make Love to You'는 감미로운 피아노 선율과 절정의 보컬 하모니가 어우러진 궁극의 러브 발라드이며, 이어지는 'On Bended Knee'는 무릎을 꿇고 애원하는 절절한 참회의 서사가 웅장한 감동을 자아냅니다. 또한 어쿠스틱 기타의 소박한 울림 속에 체념의 미학을 담아낸 'Water Runs Dry'와 리드미컬한 그루브가 돋보이는 'Thank You'에 이르기까지 서정과 역동이 완벽한 균형을 이룹니다.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LP 바이닐을 통해 흐르는 사운드는 디지털 음원에서 결코 흉내 낼 수 없는 보컬의 따스한 체온과 미세한 숨결의 질감을 실감 나게 전해줍니다. 특히 진공관 앰프를 통해 감상할 때 와냐 모리스의 폭발적인 고음과 마이클 맥커리의 바닥을 울리는 묵직한 저음이 턴테이블 카트리지를 타고 공간 전체를 감싸 안으며, 마치 눈앞에서 네 사람이 직접 아카펠라를 들려주는 듯한 황홀한 현장감을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90년대 블랙 뮤직의 정점이자 아날로그 LP 제작의 전환기에 탄생하여 오리지널 바이닐의 가치가 대단히 높은 명반입니다. 세월이 흘러도 결코 퇴색하지 않는 최상급 보컬 앙상블의 정수를 온전한 아날로그 그루브로 간직할 수 있다는 점에서 모든 오디오파일과 음악 애호가에게 필청(必聽)의 소장 가치를 지닙니다.</w:t>
      </w:r>
    </w:p>
    <w:p>
      <w:pPr>
        <w:spacing w:line="324" w:lineRule="auto" w:after="120" w:before="160"/>
      </w:pPr>
      <w:r>
        <w:rPr w:rFonts="맑은 고딕">
          <w:rFonts w:ascii="맑은 고딕" w:hAnsi="맑은 고딕" w:eastAsia="맑은 고딕"/>
          <w:b/>
          <w:color w:val="4338CA"/>
          <w:sz w:val="21"/>
        </w:rPr>
        <w:t>이 음반을 통해 네 개의 목소리가 빚어내는 가장 순수하고 따뜻한 화음이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