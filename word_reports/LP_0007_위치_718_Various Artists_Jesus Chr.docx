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Jesus Christ Superstar  (더블)</w:t>
      </w:r>
    </w:p>
    <w:p>
      <w:pPr>
        <w:spacing w:after="240"/>
      </w:pPr>
      <w:r>
        <w:rPr w:rFonts="맑은 고딕">
          <w:rFonts w:ascii="맑은 고딕" w:hAnsi="맑은 고딕" w:eastAsia="맑은 고딕"/>
          <w:b/>
          <w:color w:val="4B5563"/>
          <w:sz w:val="22"/>
        </w:rPr>
        <w:t>위치 :  718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록의 폭발적인 에너지와 클래식 오페라의 장엄한 서사가 조우하여 20세기 음악사에 거대한 혁명을 일으킨 앤드루 로이드 웨버와 팀 라이스의 기념비적 걸작입니다. 무대에 오르기 전 오직 소리의 울림만으로 인류 최고의 드라마를 구현해 낸 오리지널 콘셉트 앨범으로, 시대를 뛰어넘는 불멸의 예술성을 품고 있습니다. 고뇌하는 인간 예수의 슬픔과 유다의 비극적 회한이 격정적인 선율 속에 녹아들어, 감상자의 영혼을 뒤흔드는 깊은 서정성과 전율의 카타르시스를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Jesus Christ Superstar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 영국 데카(Decca) 및 미국 MCA 레코드를 통해 발매된 더블 콘셉트 LP 음반으로, 무대 제작에 앞서 음악적 완성도를 완벽하게 구현하여 전 세계를 경탄케 한 록 오페라의 시원(始原)입니다.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이듬해인 1971년 미국 빌보드 200 차트 1위에 올랐으며 연간 앨범 차트 정상까지 석권, 전 세계적으로 수백만 장 이상의 경이적인 판매고를 기록하며 대중음악사의 판도를 바꾸었습니다.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‘올해의 앨범’ 부문 후보에 올랐으며, 클래식과 팝, 록의 경계를 허문 20세기 최고의 크로스오버 명반으로서 음악계의 영원한 찬사와 권위를 인정받고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1970년 결성 및 발매 (작곡 앤드루 로이드 웨버: 1948년생 / 작사 팀 라이스: 1944년생)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컬래버레이션 프로젝트 (작곡·작사 콤비 및 딥 퍼플의 이언 길런, 머레이 헤드 등 당대 최정상 연주자·보컬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뮤지컬의 거장 앤드루 로이드 웨버의 치밀한 오케스트레이션과 팀 라이스의 날카롭고 유려한 시적 언어가 만나 탄생한 세기의 프로젝트입니다. 딥 퍼플(Deep Purple)의 상징적인 보컬리스트 이언 길런(Ian Gillan)을 필두로 각 분야의 뛰어난 음악인들이 결집하여, 대중음악이 도달할 수 있는 극적인 서사 표현의 정점을 구축해 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성서라는 인류의 고전적 텍스트를 현대적인 하드록과 관현악의 어법으로 재해석하여 ‘록 오페라(Rock Opera)’라는 독창적 장르를 확립한 음악사의 이정표입니다. 상업성과 예술성의 완벽한 조화를 이뤄내며 이후 현대 뮤지컬과 프로그레시브 록, 콘셉트 앨범 전반에 지대한 영향을 미친 마스터피스로 자리매김하고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말과 70년대 초, 반전 운동과 청년 문화의 격동기 속에서 젊은 세대는 절대적인 신의 모습보다 번민하고 갈등하는 ‘인간 예수’의 형상에 뜨겁게 공명했습니다. 기성세대의 도그마에 과감히 질문을 던지며 실존적 고뇌를 마주했던 당대 청춘들의 아픔과 열망이 음반의 그루브마다 생생하게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화려한 브라스와 펑키한 리듬 속에 유다의 날 선 질문을 담아낸 타이틀곡 ‘Superstar’, 막달라 마리아의 지고지순한 사랑을 애수 어린 멜로디로 노래한 ‘I Don't Know How to Love Him’, 그리고 예수의 처절한 절규와 신을 향한 순종을 이언 길런의 폭발적인 초고음 샤우팅으로 승화시킨 불후의 명곡 ‘Gethsemane (I Only Want to Say)’ 등 모든 트랙이 숨 막히는 극적 긴장감을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웅장한 풀 오케스트라의 음향과 거친 일렉트릭 기타의 질감이 더블 LP 특유의 풍부한 아날로그 다이내믹스에 실려 탁월한 공간감을 선사합니다. 진공관 앰프의 온기 어린 배음과 턴테이블 바늘이 음반의 소리골을 긁어내며 전달하는 보컬의 미세한 떨림과 숨결은, 디지털 음원이 결코 흉내 낼 수 없는 1970년대 아날로그 사운드의 진수를 유감없이 드러냅니다.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훗날의 뮤지컬 실황 녹음들과는 차별화된 하드록의 거친 숨결과 순수한 열정이 오롯이 박제된 최초의 역사적 오리지널 레코딩이라는 점에서, 아날로그 애호가와 LP 컬렉터라면 반드시 소장해야 할 대체 불가의 보물입니다.</w:t>
      </w:r>
    </w:p>
    <w:p>
      <w:pPr>
        <w:spacing w:line="324" w:lineRule="auto" w:after="120" w:before="160"/>
      </w:pPr>
      <w:r>
        <w:rPr w:rFonts="맑은 고딕">
          <w:rFonts w:ascii="맑은 고딕" w:hAnsi="맑은 고딕" w:eastAsia="맑은 고딕"/>
          <w:b/>
          <w:color w:val="4338CA"/>
          <w:sz w:val="21"/>
        </w:rPr>
        <w:t>이 음반을 통해 고뇌하는 영혼의 가장 깊은 곳을 어루만지며 시대와 장르를 초월한 록 오페라의 위대한 불꽃이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