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[124] Queen - Live Killers</w:t>
      </w:r>
    </w:p>
    <w:p>
      <w:pPr>
        <w:spacing w:after="320"/>
      </w:pPr>
      <w:r>
        <w:rPr w:rFonts="맑은 고딕">
          <w:rFonts w:ascii="맑은 고딕" w:hAnsi="맑은 고딕" w:eastAsia="맑은 고딕"/>
          <w:b/>
          <w:sz w:val="20"/>
        </w:rPr>
        <w:t>■ 위치 : 124</w:t>
        <w:br/>
      </w:r>
      <w:r>
        <w:rPr w:rFonts="맑은 고딕">
          <w:rFonts w:ascii="맑은 고딕" w:hAnsi="맑은 고딕" w:eastAsia="맑은 고딕"/>
          <w:b/>
          <w:sz w:val="20"/>
        </w:rPr>
        <w:t>■ 아티스트 : Queen</w:t>
        <w:br/>
      </w:r>
      <w:r>
        <w:rPr w:rFonts="맑은 고딕">
          <w:rFonts w:ascii="맑은 고딕" w:hAnsi="맑은 고딕" w:eastAsia="맑은 고딕"/>
          <w:b/>
          <w:sz w:val="20"/>
        </w:rPr>
        <w:t>■ 앨범명 : Live Killers</w:t>
        <w:br/>
      </w:r>
      <w:r>
        <w:rPr w:rFonts="맑은 고딕">
          <w:rFonts w:ascii="맑은 고딕" w:hAnsi="맑은 고딕" w:eastAsia="맑은 고딕"/>
          <w:b w:val="0"/>
          <w:sz w:val="20"/>
        </w:rPr>
        <w:t>■ 음반 레이블 : EMI Records / Elektra Records</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하드 록 (Hard Rock), 아레나 록 (Arena Rock)</w:t>
        <w:br/>
      </w:r>
      <w:r>
        <w:rPr w:rFonts="맑은 고딕">
          <w:rFonts w:ascii="맑은 고딕" w:hAnsi="맑은 고딕" w:eastAsia="맑은 고딕"/>
          <w:b w:val="0"/>
          <w:sz w:val="20"/>
        </w:rPr>
        <w:t>■ 주요 수록곡 : 1. We Will Rock You (Fast Version)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1979년에 발매된 《Live Killers》는 전설적인 영국의 록 밴드 퀸(Queen)의 첫 번째 공식 더블 라이브 음반이자, 1970년대 퀸이 쌓아 올린 음악적 업적의 화려한 집대성입니다. 1979년 1월부터 3월까지 진행된 유럽 투어('Jazz Tour')의 실황을 바탕으로 제작된 이 앨범은, 당대 최고의 공연 집단이었던 퀸이 왜 '아레나 록의 제왕'으로 불렸는지를 입증하는 명쾌한 증거입니다. 스튜디오 음반의 정교한 프로덕션을 넘어 무대 위에서 비로소 완성되는 이들의 폭발적인 에너지와 입체적인 사운드가 2장의 LP 가득 생동감 있게 펼쳐집니다.</w:t>
      </w:r>
    </w:p>
    <w:p>
      <w:pPr>
        <w:spacing w:line="312" w:lineRule="auto" w:after="120"/>
      </w:pPr>
      <w:r>
        <w:rPr w:rFonts="맑은 고딕">
          <w:rFonts w:ascii="맑은 고딕" w:hAnsi="맑은 고딕" w:eastAsia="맑은 고딕"/>
          <w:b w:val="0"/>
          <w:sz w:val="21"/>
        </w:rPr>
        <w:t>음악적으로 이 음반은 완벽한 제어와 날것의 날카로움이 조화를 이루는 고품격 연주를 자랑합니다. 프레디 머큐리의 관객을 지배하는 압도적인 보컬과 프론트맨으로서의 카리스마는 음원만으로도 현장의 열기를 그대로 전달합니다. 스튜디오 버전과 달리 강렬하고 빠른 템포로 오프닝을 열어젖히는 'We Will Rock You (Fast Version)'는 관객을 단숨에 몰입시키며, 브라이언 메이의 특색 있는 '레드 스페셜' 기타 서스테인은 하드 록 특유의 무게감을 더합니다. 또한, 관객들의 싱얼롱과 브라이언의 어쿠스틱 연주가 아름답게 교감하는 'Love of My Life'는 앨범 내에서 가장 서정적이고 감동적인 순간을 연출합니다.</w:t>
      </w:r>
    </w:p>
    <w:p>
      <w:pPr>
        <w:spacing w:line="312" w:lineRule="auto" w:after="120"/>
      </w:pPr>
      <w:r>
        <w:rPr w:rFonts="맑은 고딕">
          <w:rFonts w:ascii="맑은 고딕" w:hAnsi="맑은 고딕" w:eastAsia="맑은 고딕"/>
          <w:b w:val="0"/>
          <w:sz w:val="21"/>
        </w:rPr>
        <w:t>밴드 멤버들이 직접 프로듀싱과 믹싱에 참여하여 완성된 이 음반은 스튜디오의 정돈됨보다는 공연장의 웅장한 공기감과 무대의 열기를 있는 그대로 담아내는 데 주력했습니다. 비록 발매 당시 사운드 믹싱에 대한 미학적 논의가 있기도 했으나, 시간 흐름에 따라 이는 오히려 70년대 말 퀸의 진면목을 담아낸 가장 솔직하고 생생한 기록으로 평가받고 있습니다.</w:t>
      </w:r>
    </w:p>
    <w:p>
      <w:pPr>
        <w:spacing w:line="312" w:lineRule="auto" w:after="120"/>
      </w:pPr>
      <w:r>
        <w:rPr w:rFonts="맑은 고딕">
          <w:rFonts w:ascii="맑은 고딕" w:hAnsi="맑은 고딕" w:eastAsia="맑은 고딕"/>
          <w:b w:val="0"/>
          <w:sz w:val="21"/>
        </w:rPr>
        <w:t>아날로그 LP 레코드로 감상할 때 그 가치는 더욱 빛을 발합니다. 두툼한 바이닐의 그루브를 통해 흘러나오는 로저 테일러의 묵직한 드럼 비트, 존 디콘의 견고한 베이스라인, 그리고 관중들의 열광적인 함성은 청자를 1979년 유럽의 뜨거웠던 스타디움 한가운데로 인도하는 고품격 음악적 경험을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