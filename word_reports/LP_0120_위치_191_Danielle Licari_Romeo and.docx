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맑은 고딕">
          <w:rFonts w:ascii="맑은 고딕" w:hAnsi="맑은 고딕" w:eastAsia="맑은 고딕"/>
          <w:b/>
          <w:color w:val="1E3A8A"/>
          <w:sz w:val="30"/>
        </w:rPr>
        <w:t>Danielle Licari (다니엘 리카리) - Romeo and Juliet</w:t>
      </w:r>
    </w:p>
    <w:p>
      <w:pPr>
        <w:spacing w:after="240"/>
      </w:pPr>
      <w:r>
        <w:rPr w:rFonts="맑은 고딕">
          <w:rFonts w:ascii="맑은 고딕" w:hAnsi="맑은 고딕" w:eastAsia="맑은 고딕"/>
          <w:b/>
          <w:color w:val="4B5563"/>
          <w:sz w:val="22"/>
        </w:rPr>
        <w:t>위치 :  191</w:t>
      </w:r>
    </w:p>
    <w:p>
      <w:pPr>
        <w:spacing w:line="324" w:lineRule="auto" w:before="80" w:after="120"/>
      </w:pPr>
      <w:r>
        <w:rPr w:rFonts="맑은 고딕">
          <w:rFonts w:ascii="맑은 고딕" w:hAnsi="맑은 고딕" w:eastAsia="맑은 고딕"/>
          <w:b/>
          <w:color w:val="1F2937"/>
          <w:sz w:val="22"/>
        </w:rPr>
        <w:t xml:space="preserve">[음반 소개] </w:t>
      </w:r>
    </w:p>
    <w:p>
      <w:pPr>
        <w:spacing w:line="324" w:lineRule="auto" w:after="120"/>
      </w:pPr>
      <w:r>
        <w:rPr w:rFonts="맑은 고딕">
          <w:rFonts w:ascii="맑은 고딕" w:hAnsi="맑은 고딕" w:eastAsia="맑은 고딕"/>
          <w:b w:val="0"/>
          <w:sz w:val="21"/>
        </w:rPr>
        <w:t>인간의 목소리가 도달할 수 있는 가장 순수하고 서정적인 경지를 묻는다면, 많은 애호가들은 주저 없이 프랑스의 콜로라투라 소프라노 다니엘 리카리(Danielle Licari)의 이름을 떠올릴 것입니다. 1960년대 후반부터 1970년대에 걸쳐 유럽을 넘어 전 세계를 매혹시킨 그녀의 '보칼리즈(Vocalise, 가사 없이 허밍이나 모음으로만 부르는 창법)' 미학은, 대중음악과 클래식, 영화음악의 경계를 허물며 당대 음악계에 신선한 충격을 안겨주었습니다. 음반 《Romeo and Juliet》은 니노 로타(Nino Rota)가 빚어낸 불멸의 비극적 선율을 인간의 성대라는 가장 원초적이고도 고결한 악기로 재해석해 낸 기념비적인 역작입니다.</w:t>
      </w:r>
    </w:p>
    <w:p>
      <w:pPr>
        <w:spacing w:line="324" w:lineRule="auto" w:after="120"/>
      </w:pPr>
      <w:r>
        <w:rPr w:rFonts="맑은 고딕">
          <w:rFonts w:ascii="맑은 고딕" w:hAnsi="맑은 고딕" w:eastAsia="맑은 고딕"/>
          <w:b w:val="0"/>
          <w:sz w:val="21"/>
        </w:rPr>
        <w:t>이 앨범이 탄생하던 시기는 장엄한 오케스트라 사운드와 대중적 감수성이 절묘하게 맞물리던 이지 리스닝(Easy Listening)과 팝-오케스트레이션의 황금기였습니다. 다니엘 리카리는 언어라는 구체적인 기표를 과감히 거두어내고, 오직 음색의 고저와 미세한 숨결, 그리고 비브라토만으로 셰익스피어의 비극이 품은 슬픔과 열망을 직관적으로 그려냈습니다. 그녀의 목소리는 오케스트라의 현악기군 사이에 완벽히 녹아드는 동시에, 단숨에 천공을 찌르는 투명한 고음으로 청자의 영혼을 단숨에 사로잡는 마력을 발휘합니다. 이는 단순한 영화 주제가의 커버를 넘어, 목소리 자체가 하나의 완벽한 교향악적 주선율로 기능하는 예술적 승화였습니다.</w:t>
      </w:r>
    </w:p>
    <w:p>
      <w:pPr>
        <w:spacing w:line="324" w:lineRule="auto" w:after="120"/>
      </w:pPr>
      <w:r>
        <w:rPr w:rFonts="맑은 고딕">
          <w:rFonts w:ascii="맑은 고딕" w:hAnsi="맑은 고딕" w:eastAsia="맑은 고딕"/>
          <w:b w:val="0"/>
          <w:sz w:val="21"/>
        </w:rPr>
        <w:t>세월이 반세기를 훌쩍 넘긴 오늘날에도 이 음반이 낡은 유물로 퇴색되지 않는 까닭은, 그 안에 새겨진 정서가 인류 보편의 순백한 노스탤지어를 자극하기 때문입니다. 특히 1970~80년대 한국의 심야 FM 라디오를 타고 흐르며 문학적 감수성에 목말라 있던 청춘들의 밤을 하얗게 지새우게 만들었던 그 서정적 울림은, 디지털 음원으로는 결코 대체할 수 없는 따뜻한 시대적 온도를 고스란히 품고 있습니다. 다니엘 리카리가 전하는 무언(無言)의 위로는 언어의 장벽을 넘어 사랑과 상실의 본질을 관통하며, 시간을 초월한 불멸의 클래식으로 우리 곁에 여전히 숨 쉬고 있습니다.</w:t>
      </w:r>
    </w:p>
    <w:p>
      <w:pPr>
        <w:spacing w:line="324" w:lineRule="auto" w:before="200" w:after="80"/>
      </w:pPr>
      <w:r>
        <w:rPr w:rFonts="맑은 고딕">
          <w:rFonts w:ascii="맑은 고딕" w:hAnsi="맑은 고딕" w:eastAsia="맑은 고딕"/>
          <w:b/>
          <w:color w:val="1E3A8A"/>
          <w:sz w:val="24"/>
        </w:rPr>
        <w:t>1. 음반 데이터</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앨범명: </w:t>
      </w:r>
      <w:r>
        <w:rPr w:rFonts="맑은 고딕">
          <w:rFonts w:ascii="맑은 고딕" w:hAnsi="맑은 고딕" w:eastAsia="맑은 고딕"/>
          <w:b w:val="0"/>
          <w:sz w:val="21"/>
        </w:rPr>
        <w:t>Romeo and Juliet</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w:t>
      </w:r>
      <w:r>
        <w:rPr w:rFonts="맑은 고딕">
          <w:rFonts w:ascii="맑은 고딕" w:hAnsi="맑은 고딕" w:eastAsia="맑은 고딕"/>
          <w:b w:val="0"/>
          <w:sz w:val="21"/>
        </w:rPr>
        <w:t>Danielle Licari (다니엘 리카리)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발매 정보: </w:t>
      </w:r>
      <w:r>
        <w:rPr w:rFonts="맑은 고딕">
          <w:rFonts w:ascii="맑은 고딕" w:hAnsi="맑은 고딕" w:eastAsia="맑은 고딕"/>
          <w:b w:val="0"/>
          <w:sz w:val="21"/>
        </w:rPr>
        <w:t>1960년대 후반~1970년대 초반 프랑스 바클레이(Barclay) 레이블을 중심으로 기획·발매되었으며, 영화음악의 거장 니노 로타의 테마를 필두로 유럽의 서정적 명곡들을 리카리 특유의 스캣과 보칼리즈로 엮어낸 명반입니다.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LP 인기도(판매량): </w:t>
      </w:r>
      <w:r>
        <w:rPr w:rFonts="맑은 고딕">
          <w:rFonts w:ascii="맑은 고딕" w:hAnsi="맑은 고딕" w:eastAsia="맑은 고딕"/>
          <w:b w:val="0"/>
          <w:sz w:val="21"/>
        </w:rPr>
        <w:t>발매 직후 유럽 전역의 이지 리스닝 및 팝 차트 상위권에 진입하였으며, 특히 프랑스, 일본, 대한민국에서 공전의 히트를 기록하며 수십만 장 이상의 판매고와 함께 스테디셀러로 자리매김했습니다.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각종 수상경력: </w:t>
      </w:r>
      <w:r>
        <w:rPr w:rFonts="맑은 고딕">
          <w:rFonts w:ascii="맑은 고딕" w:hAnsi="맑은 고딕" w:eastAsia="맑은 고딕"/>
          <w:b w:val="0"/>
          <w:sz w:val="21"/>
        </w:rPr>
        <w:t>프랑스 음반 아카데미 등 유수의 기관에서 클래식과 팝의 가교 역할을 한 혁신적인 보컬 앨범으로 상찬받았으며, 팝-보칼리즈 장르를 개척한 공로로 당대 음악 평단의 절대적인 지지를 받았습니다.</w:t>
      </w:r>
    </w:p>
    <w:p>
      <w:pPr>
        <w:spacing w:line="324" w:lineRule="auto" w:before="200" w:after="80"/>
      </w:pPr>
      <w:r>
        <w:rPr w:rFonts="맑은 고딕">
          <w:rFonts w:ascii="맑은 고딕" w:hAnsi="맑은 고딕" w:eastAsia="맑은 고딕"/>
          <w:b/>
          <w:color w:val="1E3A8A"/>
          <w:sz w:val="24"/>
        </w:rPr>
        <w:t>2. 아티스트 정보</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국적: </w:t>
      </w:r>
      <w:r>
        <w:rPr w:rFonts="맑은 고딕">
          <w:rFonts w:ascii="맑은 고딕" w:hAnsi="맑은 고딕" w:eastAsia="맑은 고딕"/>
          <w:b w:val="0"/>
          <w:sz w:val="21"/>
        </w:rPr>
        <w:t>프랑스 (France)</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생몰년도: </w:t>
      </w:r>
      <w:r>
        <w:rPr w:rFonts="맑은 고딕">
          <w:rFonts w:ascii="맑은 고딕" w:hAnsi="맑은 고딕" w:eastAsia="맑은 고딕"/>
          <w:b w:val="0"/>
          <w:sz w:val="21"/>
        </w:rPr>
        <w:t>1942년 11월 11일 ~ 현재</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그룹 소속: </w:t>
      </w:r>
      <w:r>
        <w:rPr w:rFonts="맑은 고딕">
          <w:rFonts w:ascii="맑은 고딕" w:hAnsi="맑은 고딕" w:eastAsia="맑은 고딕"/>
          <w:b w:val="0"/>
          <w:sz w:val="21"/>
        </w:rPr>
        <w:t>솔로 (Solo)</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아티스트 소개: </w:t>
      </w:r>
      <w:r>
        <w:rPr w:rFonts="맑은 고딕">
          <w:rFonts w:ascii="맑은 고딕" w:hAnsi="맑은 고딕" w:eastAsia="맑은 고딕"/>
          <w:b w:val="0"/>
          <w:sz w:val="21"/>
        </w:rPr>
        <w:t>영화 《셸부르의 우산》에서 카트린 드뇌브의 노래 파트를 대역하며 이름을 알린 다니엘 리카리는 클래식 성악 기반의 완벽한 테크닉과 팝적인 대중성을 겸비한 전설적인 소프라노입니다. 대표곡 '목소리를 위한 협주곡(Concerto pour une Voix)'을 통해 세계 최초로 대중음악계에 보칼리즈 열풍을 일으킨 선구자적 거장입니다.</w:t>
      </w:r>
    </w:p>
    <w:p>
      <w:pPr>
        <w:spacing w:line="324" w:lineRule="auto" w:before="200" w:after="80"/>
      </w:pPr>
      <w:r>
        <w:rPr w:rFonts="맑은 고딕">
          <w:rFonts w:ascii="맑은 고딕" w:hAnsi="맑은 고딕" w:eastAsia="맑은 고딕"/>
          <w:b/>
          <w:color w:val="1E3A8A"/>
          <w:sz w:val="24"/>
        </w:rPr>
        <w:t>3. 음반 상세 분석</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역사적 위치: </w:t>
      </w:r>
      <w:r>
        <w:rPr w:rFonts="맑은 고딕">
          <w:rFonts w:ascii="맑은 고딕" w:hAnsi="맑은 고딕" w:eastAsia="맑은 고딕"/>
          <w:b w:val="0"/>
          <w:sz w:val="21"/>
        </w:rPr>
        <w:t>영화음악과 클래시컬 크로스오버, 그리고 프렌치 팝이 가장 우아한 형태로 결합한 20세기 보컬 팝의 정점입니다. 사람의 목소리가 악기보다 더 정교하고 감성적인 악기가 될 수 있음을 증명하며 크로스오버 역사의 중요한 이정표를 세웠습니다.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시대의 흔적(스토리텔링): </w:t>
      </w:r>
      <w:r>
        <w:rPr w:rFonts="맑은 고딕">
          <w:rFonts w:ascii="맑은 고딕" w:hAnsi="맑은 고딕" w:eastAsia="맑은 고딕"/>
          <w:b w:val="0"/>
          <w:sz w:val="21"/>
        </w:rPr>
        <w:t>1970년대 급격한 근대화의 소용돌이 속에서 순수한 낭만을 갈망하던 국내 음악 애호가들에게 이 음반은 하나의 구원이자 피안처였습니다. 비 오는 날 창가나 깊은 밤 라디오 시그널을 통해 전해지던 그녀의 청아한 허밍은 당대 청춘들의 가슴에 지워지지 않는 서정의 문신으로 남았습니다.</w:t>
      </w:r>
    </w:p>
    <w:p>
      <w:pPr>
        <w:spacing w:line="324" w:lineRule="auto" w:before="200" w:after="80"/>
      </w:pPr>
      <w:r>
        <w:rPr w:rFonts="맑은 고딕">
          <w:rFonts w:ascii="맑은 고딕" w:hAnsi="맑은 고딕" w:eastAsia="맑은 고딕"/>
          <w:b/>
          <w:color w:val="1E3A8A"/>
          <w:sz w:val="24"/>
        </w:rPr>
        <w:t>4. 주요 수록곡 및 감상 제언</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주요 수록곡 특징: </w:t>
      </w:r>
      <w:r>
        <w:rPr w:rFonts="맑은 고딕">
          <w:rFonts w:ascii="맑은 고딕" w:hAnsi="맑은 고딕" w:eastAsia="맑은 고딕"/>
          <w:b w:val="0"/>
          <w:sz w:val="21"/>
        </w:rPr>
        <w:t>타이틀 트랙인 'Romeo and Juliet'은 애잔한 멜로디 위로 비단결처럼 미끄러지는 리카리의 천음(天音)이 비극적 사랑의 파토스를 극대화하며, 함께 수록된 유럽 고전 및 영화 테마곡들 역시 유려한 현악 오케스트레이션과 빈틈없는 화성을 이루어 서정미의 극치를 선사합니다.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빈티지 감상 제언: </w:t>
      </w:r>
      <w:r>
        <w:rPr w:rFonts="맑은 고딕">
          <w:rFonts w:ascii="맑은 고딕" w:hAnsi="맑은 고딕" w:eastAsia="맑은 고딕"/>
          <w:b w:val="0"/>
          <w:sz w:val="21"/>
        </w:rPr>
        <w:t>턴테이블의 바늘이 LP 소리골을 지날 때 발생하는 미세한 공명과 진공관 앰프 특유의 포근한 배음 속에서 감상할 때 리카리의 호흡과 고음역대의 실키(Silky)한 질감이 가장 완벽하게 살아납니다. 차가운 디지털 매체에서는 결코 느낄 수 없는 가슴 저릿한 공간감을 만끽할 수 있습니다.</w:t>
      </w:r>
    </w:p>
    <w:p>
      <w:pPr>
        <w:spacing w:line="324" w:lineRule="auto" w:after="80"/>
      </w:pPr>
      <w:r>
        <w:rPr w:rFonts="맑은 고딕">
          <w:rFonts w:ascii="맑은 고딕" w:hAnsi="맑은 고딕" w:eastAsia="맑은 고딕"/>
          <w:b w:val="0"/>
          <w:color w:val="6B7280"/>
          <w:sz w:val="21"/>
        </w:rPr>
        <w:t xml:space="preserve">· </w:t>
      </w:r>
      <w:r>
        <w:rPr w:rFonts="맑은 고딕">
          <w:rFonts w:ascii="맑은 고딕" w:hAnsi="맑은 고딕" w:eastAsia="맑은 고딕"/>
          <w:b/>
          <w:color w:val="1F2937"/>
          <w:sz w:val="21"/>
        </w:rPr>
        <w:t xml:space="preserve">소장 가치: </w:t>
      </w:r>
      <w:r>
        <w:rPr w:rFonts="맑은 고딕">
          <w:rFonts w:ascii="맑은 고딕" w:hAnsi="맑은 고딕" w:eastAsia="맑은 고딕"/>
          <w:b w:val="0"/>
          <w:sz w:val="21"/>
        </w:rPr>
        <w:t>20세기 아날로그 사운드의 미학적 정수가 담긴 음반으로, 우아한 재킷 디자인과 더불어 클래식과 이지 리스닝 LP 컬렉터라면 반드시 청음실의 메인 랙에 비치해 두어야 할 영구 소장 가치를 지닙니다.</w:t>
      </w:r>
    </w:p>
    <w:p>
      <w:pPr>
        <w:spacing w:line="324" w:lineRule="auto" w:after="120" w:before="160"/>
      </w:pPr>
      <w:r>
        <w:rPr w:rFonts="맑은 고딕">
          <w:rFonts w:ascii="맑은 고딕" w:hAnsi="맑은 고딕" w:eastAsia="맑은 고딕"/>
          <w:b/>
          <w:color w:val="4338CA"/>
          <w:sz w:val="21"/>
        </w:rPr>
        <w:t>이 음반을 통해 언어의 한계를 뛰어넘어 영혼의 현을 울리는 다니엘 리카리의 순백의 음색이 전해주는 감동을 다시 한번 경험해 보시는 것은 어떨까요?</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