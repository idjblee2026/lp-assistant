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Nat King Cole (냇 킹 콜) - The Best of</w:t>
      </w:r>
    </w:p>
    <w:p>
      <w:pPr>
        <w:spacing w:after="240"/>
      </w:pPr>
      <w:r>
        <w:rPr w:rFonts="맑은 고딕">
          <w:rFonts w:ascii="맑은 고딕" w:hAnsi="맑은 고딕" w:eastAsia="맑은 고딕"/>
          <w:b/>
          <w:color w:val="4B5563"/>
          <w:sz w:val="22"/>
        </w:rPr>
        <w:t>위치 :  707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부드러운 벨벳을 어루만지듯 깊고 그윽한 바리톤 음색으로 20세기 팝 음악의 황금기를 수놓았던 거장, 냇 킹 콜(Nat King Cole)의 가장 찬란한 유산들을 집대성한 정초(定礎)와도 같은 음반입니다. 재즈 피아니스트로서의 유려한 스윙 감각과 스탠더드 팝 보컬의 품격을 완벽하게 융화시킨 그의 노래들은 시대와 세대를 초월하여 듣는 이의 영혼에 따스한 안식을 선사합니다. 캐피톨 레코드의 전성기를 상징하는 풍성하고 우아한 오케스트레이션과 냇 킹 콜의 독보적인 프레이징이 빚어낸 이 걸작은, 반세기가 지난 오늘날에도 아날로그 바이닐의 고유한 결을 타고 가장 로맨틱한 위로의 숨결로 피어납니다.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Best of</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Nat King Cole (냇 킹 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1965년 냇 킹 콜의 안타까운 타계 이후, 그가 남긴 방대한 명곡들 가운데 대중과 평단의 가장 뜨거운 사랑을 받았던 보석 같은 트랙들을 엄선하여 캐피톨 레코드(Capitol Records)에서 정성스럽게 엮어낸 공식 베스트 컬렉션입니다.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빌보드 앨범 차트 상위권에 장기간 머물며 전 세계적인 스테디셀러로 자리 잡았으며, 미국음반산업협회(RIAA) 골드 및 플래티넘 인증을 획득하며 시대를 초월한 상업적 성공과 대중적 지지를 증명하였습니다.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냇 킹 콜은 1990년 그래미 평생공로상(Grammy Lifetime Achievement Award)을 추서받았으며, 수록곡인 'Mona Lisa', 'Nature Boy' 등은 그래미 명예의 전당(Grammy Hall of Fame)에 헌액되어 대중음악사에 불멸의 족적을 남겼습니다.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1919년 3월 17일 ~ 1965년 2월 15일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(초기 'The King Cole Trio' 리더 및 피아니스트)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탁월한 테크닉을 지닌 정통 스윙 재즈 피아니스트로 음악 여정을 시작하여, 인종의 벽을 허물고 전 세계인의 가슴을 울린 20세기 최고의 스탠더드 팝·재즈 보컬리스트입니다. 특유의 속삭이듯 따스하고 지적인 음색과 완벽한 딕션으로 '캐피톨 타워를 세운 목소리(The House That Nat Built)'라는 찬사를 받으며 팝 보컬의 새로운 이정표를 세웠습니다.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빅밴드 시대에서 현대적 팝 보컬 시대로 이행하는 과도기적 정점에서, 흑인 아티스트가 주류 백인 음악 시장의 중심에서 완성해 낸 가장 우아한 예술적 성취로 평가받습니다. 화려하면서도 절제된 현악 오케스트레이션과 내밀한 보컬의 조화는 훗날 등장한 수많은 크루너(Crooner)와 팝 발라디언들에게 절대적인 교과서가 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제2차 세계대전의 상흔을 딛고 눈부신 번영과 안정을 갈망하던 1950~60년대 미국 사회의 낭만과 온기가 고스란히 배어 있습니다. 당시 라디오와 전축을 통해 울려 퍼지던 그의 목소리는 차별과 격동의 시대를 살아가던 청춘들에게는 가장 다정한 사랑의 밀어이자, 고단한 하루의 끝을 달래주던 순수한 서정의 도피처였습니다.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레오나르도 다빈치의 명화를 음악으로 승화시켜 신비로운 미소를 자아내는 'Mona Lisa', 몽환적이고 철학적인 서정시 'Nature Boy', 가슴 시린 노스탤지어를 극대화한 'Autumn Leaves', 그리고 세기의 명곡 'Unforgettable'과 경쾌한 낭만의 정수 'L-O-V-E'에 이르기까지, 숨소리마저 음악이 되는 극상의 멜로디와 시적인 노랫말이 수록되어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바이닐의 그루브를 긁으며 피어오르는 미세한 표면 잡음마저 음악의 일부가 되는 음반입니다. 진공관 앰프 특유의 두툼하고 따뜻한 배음과 중역대의 밀도감이 더해질 때 냇 킹 콜의 목소리는 스피커를 넘어 마치 청자의 바로 곁에서 나지막이 속삭이는 듯한 황홀한 현장감을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단 한 장의 바이닐로 냇 킹 콜의 찬란한 전성기 미학을 오롯이 소유할 수 있는 컬렉터스 아이템입니다. 캐피톨 레이블의 독보적인 아날로그 마스터링 기술과 고전적인 재킷 디자인은 아날로그 오디오 애호가라면 반드시 랙의 중심에 꽂아두어야 할 영원한 클래식의 가치를 지닙니다.</w:t>
      </w:r>
    </w:p>
    <w:p>
      <w:pPr>
        <w:spacing w:line="324" w:lineRule="auto" w:after="120" w:before="160"/>
      </w:pPr>
      <w:r>
        <w:rPr w:rFonts="맑은 고딕">
          <w:rFonts w:ascii="맑은 고딕" w:hAnsi="맑은 고딕" w:eastAsia="맑은 고딕"/>
          <w:b/>
          <w:color w:val="4338CA"/>
          <w:sz w:val="21"/>
        </w:rPr>
        <w:t>이 음반을 통해 가을날의 낙엽처럼 포근하고 다정한 냇 킹 콜의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