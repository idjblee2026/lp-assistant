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Judy Collins (주디 콜린스) - Running for My Life</w:t>
      </w:r>
    </w:p>
    <w:p>
      <w:pPr>
        <w:spacing w:after="240"/>
      </w:pPr>
      <w:r>
        <w:rPr w:rFonts="맑은 고딕">
          <w:rFonts w:ascii="맑은 고딕" w:hAnsi="맑은 고딕" w:eastAsia="맑은 고딕"/>
          <w:b/>
          <w:color w:val="4B5563"/>
          <w:sz w:val="22"/>
        </w:rPr>
        <w:t>위치 :  237</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1960년대 뉴욕 그리니치 빌리지의 포크 리바이벌 물결 속에서 크리스털처럼 맑고 청아한 목소리로 시대를 위로했던 주디 콜린스(Judy Collins)는, 1980년에 이르러 한층 더 깊어진 내면의 풍경을 담은 명반 [Running for My Life]를 세상에 내놓았습니다. 1970년대 중반 ‘Send in the Clowns’의 대성공으로 대중음악과 뮤지컬, 정통 클래식의 경계를 허물었던 그녀는, 1980년대라는 새로운 10년의 문턱에서 보다 자전적이고 성숙한 예술적 결단을 이 앨범에 아로새겼습니다.</w:t>
      </w:r>
    </w:p>
    <w:p>
      <w:pPr>
        <w:spacing w:line="324" w:lineRule="auto" w:after="120"/>
      </w:pPr>
      <w:r>
        <w:rPr w:rFonts="맑은 고딕">
          <w:rFonts w:ascii="맑은 고딕" w:hAnsi="맑은 고딕" w:eastAsia="맑은 고딕"/>
          <w:b w:val="0"/>
          <w:sz w:val="21"/>
        </w:rPr>
        <w:t>본 작은 치열했던 삶의 궤적을 돌아보고 다시금 내면의 자유를 향해 나아가려는 한 예술가의 솔직 담백한 고백록과도 같습니다. 앨범의 타이틀곡 ‘Running for My Life’를 비롯해 직접 펜을 든 자작곡들에서는 세월의 풍파를 견뎌낸 자만이 가질 수 있는 단단한 자의식과 유려한 서정성이 빛을 발합니다. 더불어 현대 뮤지컬의 거장 스티븐 손드하임(Stephen Sondheim)의 작품과 랜디 뉴먼의 곡을 아우르는 탁월한 선곡안은, 단순한 보컬리스트를 넘어 위대한 곡 해석자(Song Stylist)로서의 콜린스의 위상을 다시금 입증해 줍니다.</w:t>
      </w:r>
    </w:p>
    <w:p>
      <w:pPr>
        <w:spacing w:line="324" w:lineRule="auto" w:after="120"/>
      </w:pPr>
      <w:r>
        <w:rPr w:rFonts="맑은 고딕">
          <w:rFonts w:ascii="맑은 고딕" w:hAnsi="맑은 고딕" w:eastAsia="맑은 고딕"/>
          <w:b w:val="0"/>
          <w:sz w:val="21"/>
        </w:rPr>
        <w:t>음악적으로는 섬세한 실내악적 현악 편곡과 절제된 피아노 터치, 그리고 포크의 소박한 흙내음이 완벽한 조화를 이룹니다. 화려한 전자음과 디스코, 신스팝이 물결치기 시작하던 1980년의 음악 씬에서, 주디 콜린스는 어쿠스틱 사운드의 순수함과 문학적 노랫말의 품격을 굳건히 지켜냈습니다. 그녀의 시대를 초월한 벨칸토적 소프라노는 차가운 현실의 공기 속에서도 듣는 이의 영혼을 어루만지는 따스한 위안의 온도를 품고 있습니다.</w:t>
      </w:r>
    </w:p>
    <w:p>
      <w:pPr>
        <w:spacing w:line="324" w:lineRule="auto" w:after="120"/>
      </w:pPr>
      <w:r>
        <w:rPr w:rFonts="맑은 고딕">
          <w:rFonts w:ascii="맑은 고딕" w:hAnsi="맑은 고딕" w:eastAsia="맑은 고딕"/>
          <w:b w:val="0"/>
          <w:sz w:val="21"/>
        </w:rPr>
        <w:t>반세기가 지난 오늘날에도 이 음반이 각별한 울림을 주는 까닭은, 인생이라는 긴 여정 속에서 흔들리고 방황하면서도 끝내 자신의 빛을 잃지 않으려 했던 한 인간의 숭고한 호흡이 고스란히 담겨 있기 때문입니다. 단아하면서도 깊은 슬픔을 정제된 아름다움으로 승화시킨 이 앨범은 주디 콜린스 디스코그래피 중에서도 가장 지적이고 우아한 보석으로 손꼽힙니다.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Running for My Life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Judy Collins (주디 콜린스)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미국의 명문 레이블 엘렉트라 레코드(Elektra Records)를 통해 발매된 주디 콜린스의 14번째 정규 스튜디오 앨범으로, 포크와 챔버 팝의 원숙한 결합을 보여주는 수작.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빌보드 200 앨범 차트에 진입하여 순항하였으며, 상업적 열풍을 넘어 성인 취향의 어덜트 컨템포러리 및 오디오파일 애호가 층에서 오랫동안 사랑받은 스테디셀러.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수상자로서의 독보적 위상을 재확인시켰으며, 음악 평단으로부터 손드하임 뮤지컬 넘버의 모범적 재해석과 높은 문학적 완성도에 대해 극찬을 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1939년 5월 1일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은쟁반에 옥구슬이 굴러가는 듯한 맑고 투명한 미성과 완벽한 프레이징을 자랑하는 미국의 전설적인 음유시인. 밥 딜런, 레너드 코언, 조니 미첼 등의 초기 걸작들을 세상에 알리는 가교 역할을 했으며, 포크·팝·클래식을 아우르는 20세기 포크 르네상스의 상징적 보컬리스트.</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1960년대 순수 포크의 순수성과 1970년대 세련된 팝 사운드를 거쳐, 80년대라는 전환기에 발표된 주디 콜린스의 지적이고 원숙한 예술적 정점을 보여주는 앨범.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1970년대의 급격한 사회문화적 변혁을 지나온 세대들이 느꼈던 삶의 피로와 실존적 회복에 대한 갈망을 정갈한 어쿠스틱 사운드에 담아내어, 당대 청년과 지식인들에게 깊은 정서적 안식처를 제공함.</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삶의 속도와 자유를 담담하게 노래한 자작 타이틀곡 ‘Running for My Life’, 랜디 뉴먼의 서정성을 극대화한 ‘Marie’, 뮤지컬 &lt;스위니 토드&gt;의 명곡을 완벽한 가곡 형태로 승화시킨 ‘Green Finch and Linnet Bird’ 및 ‘Pretty Women’, 그리고 맑은 감수성이 돋보이는 ‘The Rainbow Connection’ 등이 백미를 이룸.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두툼하고 따스한 질감과 결합할 때, 주디 콜린스의 청명한 소프라노 고음역이 쏘지 않고 비단결처럼 부드럽게 펼쳐짐. 피아노 타건의 잔향과 현악 앙상블의 숨결을 포착할 수 있는 고해상도 아날로그 턴테이블 시스템에서의 감상을 권장.</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엘렉트라 특유의 정교한 아날로그 마스터링이 돋보이는 음반으로, 포크와 브로드웨이 음악을 사랑하는 컬렉터라면 필히 턴테이블 곁에 비치해 두어야 할 높은 예술적 소장 가치를 지님.</w:t>
      </w:r>
    </w:p>
    <w:p>
      <w:pPr>
        <w:spacing w:line="324" w:lineRule="auto" w:after="120" w:before="160"/>
      </w:pPr>
      <w:r>
        <w:rPr w:rFonts="맑은 고딕">
          <w:rFonts w:ascii="맑은 고딕" w:hAnsi="맑은 고딕" w:eastAsia="맑은 고딕"/>
          <w:b/>
          <w:color w:val="4338CA"/>
          <w:sz w:val="21"/>
        </w:rPr>
        <w:t>이 음반을 통해 세월의 물결 속에서도 영롱하게 빛나는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