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[712] Morris Albert - Feelings</w:t>
      </w:r>
    </w:p>
    <w:p>
      <w:pPr>
        <w:spacing w:after="320"/>
      </w:pPr>
      <w:r>
        <w:rPr w:rFonts="맑은 고딕">
          <w:rFonts w:ascii="맑은 고딕" w:hAnsi="맑은 고딕" w:eastAsia="맑은 고딕"/>
          <w:b/>
          <w:sz w:val="20"/>
        </w:rPr>
        <w:t>■ 위치 : 712</w:t>
        <w:br/>
      </w:r>
      <w:r>
        <w:rPr w:rFonts="맑은 고딕">
          <w:rFonts w:ascii="맑은 고딕" w:hAnsi="맑은 고딕" w:eastAsia="맑은 고딕"/>
          <w:b/>
          <w:sz w:val="20"/>
        </w:rPr>
        <w:t>■ 아티스트 : Morris Albert</w:t>
        <w:br/>
      </w:r>
      <w:r>
        <w:rPr w:rFonts="맑은 고딕">
          <w:rFonts w:ascii="맑은 고딕" w:hAnsi="맑은 고딕" w:eastAsia="맑은 고딕"/>
          <w:b/>
          <w:sz w:val="20"/>
        </w:rPr>
        <w:t>■ 앨범명 : Feelings</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1975</w:t>
        <w:br/>
      </w:r>
      <w:r>
        <w:rPr w:rFonts="맑은 고딕">
          <w:rFonts w:ascii="맑은 고딕" w:hAnsi="맑은 고딕" w:eastAsia="맑은 고딕"/>
          <w:b w:val="0"/>
          <w:sz w:val="20"/>
        </w:rPr>
        <w:t>■ 장르 : 소프트 록, 팝 발라드, 이지 리스닝</w:t>
        <w:br/>
      </w:r>
      <w:r>
        <w:rPr w:rFonts="맑은 고딕">
          <w:rFonts w:ascii="맑은 고딕" w:hAnsi="맑은 고딕" w:eastAsia="맑은 고딕"/>
          <w:b w:val="0"/>
          <w:sz w:val="20"/>
        </w:rPr>
        <w:t>■ 주요 수록곡 : 1. Feelings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중반, 브라질 출신의 싱어송라이터 모리스 알버트(Morris Albert)가 발표한 앨범 《Feelings》는 전 세계 음악팬들의 감성을 사로잡으며 팝 역사상 가장 로맨틱하고 애절한 명반 중 하나로 자리매김했습니다. 당시 브라질 음악계에서 주로 활동하던 그가 영어로 가사를 써 내려간 이 음반은 발매 직후 국경을 넘어 글로벌 히트를 기록하였으며, 1970년대 소프트 록과 이지 리스닝 음악의 황금기를 대표하는 성과로 평가받고 있습니다.</w:t>
      </w:r>
    </w:p>
    <w:p>
      <w:pPr>
        <w:spacing w:line="312" w:lineRule="auto" w:after="120"/>
      </w:pPr>
      <w:r>
        <w:rPr w:rFonts="맑은 고딕">
          <w:rFonts w:ascii="맑은 고딕" w:hAnsi="맑은 고딕" w:eastAsia="맑은 고딕"/>
          <w:b w:val="0"/>
          <w:sz w:val="21"/>
        </w:rPr>
        <w:t>본 음반의 음악적 핵심은 섬세하게 세공된 현악 편곡과 감미로운 아쿠스틱 기타, 그리고 모리스 알버트 특유의 호소력 짙은 보컬이 이루는 완벽한 조화에 있습니다. 알버트의 음성은 화려한 테크닉을 과시하기보다는 절제된 감정의 결을 따라 나지막이 읊조리듯 다가오며, 실연의 아픔과 지나간 사랑에 대한 그리움을 가장 순수한 형태로 전달합니다. 브라질 특유의 아련한 감수성(Saudade)이 서양 팝 발라드의 어법과 결합하여 깊은 울림을 선사합니다.</w:t>
      </w:r>
    </w:p>
    <w:p>
      <w:pPr>
        <w:spacing w:line="312" w:lineRule="auto" w:after="120"/>
      </w:pPr>
      <w:r>
        <w:rPr w:rFonts="맑은 고딕">
          <w:rFonts w:ascii="맑은 고딕" w:hAnsi="맑은 고딕" w:eastAsia="맑은 고딕"/>
          <w:b w:val="0"/>
          <w:sz w:val="21"/>
        </w:rPr>
        <w:t>앨범을 관통하는 명곡이자 시대를 초월한 타이틀곡 "Feelings"는 절망과 애수가 교차하는 멜로디라인으로 청자의 마음을 단숨에 사로잡습니다. 이 곡은 추후 프랭크 시나트라, 니나 시몬, 엠마누엘 등 수많은 거장들에 의해 리메이크되며 영원한 팝 클래식의 반열에 올랐습니다. 더불어 단아한 멜로디가 돋보이는 "Leave Me"와 세련된 70년대 팝 스탠더드의 진수를 보여주는 "Gonna Love You More" 등 수록곡 전반이 고른 완성도를 자랑하며, 앨범 전체가 하나의 일관된 정서적 흐름을 유지하고 있습니다.</w:t>
      </w:r>
    </w:p>
    <w:p>
      <w:pPr>
        <w:spacing w:line="312" w:lineRule="auto" w:after="120"/>
      </w:pPr>
      <w:r>
        <w:rPr w:rFonts="맑은 고딕">
          <w:rFonts w:ascii="맑은 고딕" w:hAnsi="맑은 고딕" w:eastAsia="맑은 고딕"/>
          <w:b w:val="0"/>
          <w:sz w:val="21"/>
        </w:rPr>
        <w:t>LP 매체로서 이 음반이 지니는 가치는 더욱 특별합니다. 70년대 특유의 따뜻하고 풍성한 아날로그 사운드는 현악 세션의 풍부한 잔향과 보컬의 미세한 숨소리까지 생생하게 담아내어, 턴테이블 위에서 바늘이 돌아갈 때 비로소 그 진가를 발휘합니다. 밤의 정적 속에서 낭만과 고독의 깊이를 음미하고 싶은 음악 애호가들에게 이 음반은 아날로그 오디오 리스닝의 커다란 기쁨을 선사하는 고품격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