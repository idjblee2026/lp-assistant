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Patrick Juvet (패트릭 유베) - Laura Les mbres Delete</w:t>
      </w:r>
    </w:p>
    <w:p>
      <w:pPr>
        <w:spacing w:after="240"/>
      </w:pPr>
      <w:r>
        <w:rPr w:rFonts="맑은 고딕">
          <w:rFonts w:ascii="맑은 고딕" w:hAnsi="맑은 고딕" w:eastAsia="맑은 고딕"/>
          <w:b/>
          <w:color w:val="4B5563"/>
          <w:sz w:val="22"/>
        </w:rPr>
        <w:t>위치 :  243</w:t>
      </w:r>
    </w:p>
    <w:p>
      <w:pPr>
        <w:spacing w:line="324" w:lineRule="auto" w:before="80" w:after="120"/>
      </w:pPr>
      <w:r>
        <w:rPr w:rFonts="맑은 고딕">
          <w:rFonts w:ascii="맑은 고딕" w:hAnsi="맑은 고딕" w:eastAsia="맑은 고딕"/>
          <w:b/>
          <w:color w:val="1F2937"/>
          <w:sz w:val="22"/>
        </w:rPr>
        <w:t xml:space="preserve">[음반 소개] </w:t>
      </w:r>
    </w:p>
    <w:p>
      <w:pPr>
        <w:spacing w:line="324" w:lineRule="auto" w:after="120"/>
      </w:pPr>
      <w:r>
        <w:rPr w:rFonts="맑은 고딕">
          <w:rFonts w:ascii="맑은 고딕" w:hAnsi="맑은 고딕" w:eastAsia="맑은 고딕"/>
          <w:b w:val="0"/>
          <w:sz w:val="21"/>
        </w:rPr>
        <w:t>1970년대 유럽 팝 음악계의 가장 눈부신 아이콘 중 한 명이었던 패트릭 유베(Patrick Juvet)의 디스코그래피 중에서도 본작은 그의 유려한 음악적 스펙트럼과 예술적 깊이를 가장 순도 높게 증명하는 숨은 걸작입니다. 화려한 미러볼 아래를 수놓던 유로 디스코의 열풍에서 한 걸음 물러나, 사진과 영상 미학의 거장 데이비드 해밀턴(David Hamilton)의 탐미주의 영화 &lt;Laura, les ombres de l'été(로라, 여름날의 그림자)&gt;의 오리지널 사운드트랙으로 탄생한 이 음반은 대중음악가로서의 유베를 넘어 클래식 정규 교육을 거친 정통 피아니스트이자 작곡가로서의 진면목을 오롯이 드러냅니다.</w:t>
      </w:r>
    </w:p>
    <w:p>
      <w:pPr>
        <w:spacing w:line="324" w:lineRule="auto" w:after="120"/>
      </w:pPr>
      <w:r>
        <w:rPr w:rFonts="맑은 고딕">
          <w:rFonts w:ascii="맑은 고딕" w:hAnsi="맑은 고딕" w:eastAsia="맑은 고딕"/>
          <w:b w:val="0"/>
          <w:sz w:val="21"/>
        </w:rPr>
        <w:t>음반 전체를 지배하는 정조는 햇살이 부서지는 찰나의 순간과 그 뒤로 길게 드리워진 그늘의 교차입니다. 유베는 해밀턴 특유의 몽환적이고 흐릿한 ‘소프트 포커스’ 영상 미학을 건반의 터치와 유려한 오케스트레이션, 그리고 낭만적인 아날로그 신시사이저의 잔향으로 치환해 냈습니다. 유년과 성년의 경계에 선 불안정한 청춘의 서정, 그리고 영원히 붙잡을 수 없는 여름날의 덧없는 기억들이 지극히 서정적인 멜로디 라인을 타고 가슴 시리도록 아름답게 펼쳐집니다.</w:t>
      </w:r>
    </w:p>
    <w:p>
      <w:pPr>
        <w:spacing w:line="324" w:lineRule="auto" w:after="120"/>
      </w:pPr>
      <w:r>
        <w:rPr w:rFonts="맑은 고딕">
          <w:rFonts w:ascii="맑은 고딕" w:hAnsi="맑은 고딕" w:eastAsia="맑은 고딕"/>
          <w:b w:val="0"/>
          <w:sz w:val="21"/>
        </w:rPr>
        <w:t>세월의 풍파 속에서도 이 음반이 변치 않는 생명력을 지니는 이유는, 상업적 유행에 기대지 않고 순수한 감성의 파동에 귀를 기울였기 때문입니다. 프렌치 팝의 세련된 감수성과 고전 클래식의 단아한 기품, 여기에 앰비언트적인 공간감이 한데 어우러져 듣는 이를 아득한 노스탤지어의 심연으로 이끕니다. 빛바랜 흑백 사진 속에 깃든 미세한 온기처럼, 패트릭 유베가 직조해 낸 선율의 텍스처는 턴테이블의 회전과 함께 시간의 경계를 허물며 클래식과 팝 애호가 모두의 영혼을 깊이 있게 어루만집니다.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Laura Les mbres Delete</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Patrick Juvet (패트릭 유베)</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1979년 발매. 탐미주의 영상 미학의 대가 데이비드 해밀턴 감독의 영화 &lt;Laura, les ombres de l'été&gt;를 위해 패트릭 유베가 작곡과 연주를 총괄한 기념비적인 오리지널 스코어 음반입니다.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 당시 유럽 전역의 시네필과 프렌치 팝 마니아들 사이에서 뜨거운 반향을 일으켰으며, 프랑스와 일본 등지에서 사운드트랙 차트 상위권에 오르며 높은 소장 가치를 인정받았습니다.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유럽 영화음악계에서 영상과 음악의 완벽한 융합을 이뤄낸 수작으로 손꼽히며, 패트릭 유베에게 상업 팝 스타를 넘어 진정한 클래시컬 작곡가로서의 예술적 권위를 부여한 작품으로 평가받습니다.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스위스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1950년 8월 21일 ~ 2021년 4월 1일</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솔로</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피아노 영재로 출발해 파리와 런던을 무대로 유러피언 팝, 글램 록, 디스코의 역사를 새로 쓴 천재 뮤지션입니다. 장 미셸 자르와의 혁신적인 협업 등을 통해 시대를 앞서간 감각적 사운드를 구현하며 1970년대 유럽 대중음악의 정점에 섰던 독보적인 아티스트입니다.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디스코 황제로 군림하던 유베가 본령인 클래식 피아노로 회귀하여 프랑스 인상주의 음악의 결을 대중적 감수성으로 빚어낸 네오클래시컬 사운드트랙의 숨겨진 명작입니다.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1970년대 후반 유럽 문화계를 매혹했던 나른하고 감각적인 낭만주의, 그리고 아날로그 특유의 따스함과 쓸쓸함이 청춘의 찬란하고도 아련한 심상 속에 고스란히 각인되어 있습니다.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잔잔한 피아노 아르페지오 위로 애수 어린 현악이 덧입혀져 잊지 못할 여운을 남기는 메인 테마 'Laura'와, 햇살 아래 일렁이는 그림자를 섬세한 건반 터치로 묘사한 미학적 소품곡들이 유기적으로 연결되어 한 편의 시를 감상하는 듯한 깊은 서정성을 선사합니다.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진공관 앰프의 부드러운 배음과 침압을 낮춘 카트리지를 통해 감상할 때 가장 극적인 감흥을 전합니다. 바이닐 그루브의 미세한 마찰음이 유베의 피아노 타건 사이로 번지는 잔향과 어우러져 마치 오래된 영화관의 어둠 속에서 아날로그 필름을 응시하는 듯한 공감각적 경험을 제공합니다.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유베의 디스코그래피 중에서도 음악적 순수성이 가장 찬란하게 빛나는 희귀 명반으로, 클래식과 프렌치 팝, 그리고 유럽 영화음악의 황금기를 아우르는 바이닐 컬렉터의 서가에서 결코 빠질 수 없는 귀중한 자산입니다.</w:t>
      </w:r>
    </w:p>
    <w:p>
      <w:pPr>
        <w:spacing w:line="324" w:lineRule="auto" w:after="120" w:before="160"/>
      </w:pPr>
      <w:r>
        <w:rPr w:rFonts="맑은 고딕">
          <w:rFonts w:ascii="맑은 고딕" w:hAnsi="맑은 고딕" w:eastAsia="맑은 고딕"/>
          <w:b/>
          <w:color w:val="4338CA"/>
          <w:sz w:val="21"/>
        </w:rPr>
        <w:t>이 음반을 통해 아득히 먼 여름날의 그림자처럼 서정적이면서도 품격 넘치는 선율이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