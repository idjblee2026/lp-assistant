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[102] ELTON JOHN - GOLDEN HITS</w:t>
      </w:r>
    </w:p>
    <w:p>
      <w:pPr>
        <w:spacing w:after="320"/>
      </w:pPr>
      <w:r>
        <w:rPr w:rFonts="맑은 고딕">
          <w:rFonts w:ascii="맑은 고딕" w:hAnsi="맑은 고딕" w:eastAsia="맑은 고딕"/>
          <w:b/>
          <w:sz w:val="20"/>
        </w:rPr>
        <w:t>■ 위치 : 102</w:t>
        <w:br/>
      </w:r>
      <w:r>
        <w:rPr w:rFonts="맑은 고딕">
          <w:rFonts w:ascii="맑은 고딕" w:hAnsi="맑은 고딕" w:eastAsia="맑은 고딕"/>
          <w:b/>
          <w:sz w:val="20"/>
        </w:rPr>
        <w:t>■ 아티스트 : ELTON JOHN</w:t>
        <w:br/>
      </w:r>
      <w:r>
        <w:rPr w:rFonts="맑은 고딕">
          <w:rFonts w:ascii="맑은 고딕" w:hAnsi="맑은 고딕" w:eastAsia="맑은 고딕"/>
          <w:b/>
          <w:sz w:val="20"/>
        </w:rPr>
        <w:t>■ 앨범명 : GOLDEN HITS</w:t>
        <w:br/>
      </w:r>
      <w:r>
        <w:rPr w:rFonts="맑은 고딕">
          <w:rFonts w:ascii="맑은 고딕" w:hAnsi="맑은 고딕" w:eastAsia="맑은 고딕"/>
          <w:b w:val="0"/>
          <w:sz w:val="20"/>
        </w:rPr>
        <w:t>■ 음반 레이블 : DJM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팝 록 (Pop Rock), 소프트 록 (Soft Rock), 싱어송라이터 (Singer-Songwriter)</w:t>
        <w:br/>
      </w:r>
      <w:r>
        <w:rPr w:rFonts="맑은 고딕">
          <w:rFonts w:ascii="맑은 고딕" w:hAnsi="맑은 고딕" w:eastAsia="맑은 고딕"/>
          <w:b w:val="0"/>
          <w:sz w:val="20"/>
        </w:rPr>
        <w:t>■ 주요 수록곡 : 1. Your Song</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대중음악사의 황금기를 한아름 수놓은 엘튼 존(Elton John)의 불후의 명곡들을 응축한 이 베스트 음반은, 그의 음악적 영혼의 동반자인 작사가 버니 토핀(Bernie Taupin)과의 환상적인 콤비네이션이 정점에 달했던 시기를 증언하는 역사적 모음집입니다. 당시 전 세계 음악 차트를 석권하며 팝과 록, 클래식의 경계를 완벽하게 허문 그들의 대표작들이 고스란히 실려 있어, 엘튼 존이라는 대작가의 음악적 정수를 한 번에 경험할 수 있는 소중한 아날로그 유산입니다.</w:t>
      </w:r>
    </w:p>
    <w:p>
      <w:pPr>
        <w:spacing w:line="312" w:lineRule="auto" w:after="120"/>
      </w:pPr>
      <w:r>
        <w:rPr w:rFonts="맑은 고딕">
          <w:rFonts w:ascii="맑은 고딕" w:hAnsi="맑은 고딕" w:eastAsia="맑은 고딕"/>
          <w:b w:val="0"/>
          <w:sz w:val="21"/>
        </w:rPr>
        <w:t>클래식 음악에 뿌리를 둔 엘튼 존의 화려하면서도 정교한 피아노 연주와 감성적이면서도 폭발적인 가창력은 수록곡 전체를 관통하는 핵심 동력입니다. 불후의 발라드 'Your Song'에서 보여주는 서정적이고 절제된 미학부터 'Bennie and the Jets'의 독창적인 글램 록적 리듬감, 그리고 'Rocket Man'에서 펼쳐지는 우주적 공간감의 현악 편곡은 그가 단순한 팝 스타를 넘어 시대를 선도한 위대한 연주자이자 작곡가임을 여실히 입증합니다.</w:t>
      </w:r>
    </w:p>
    <w:p>
      <w:pPr>
        <w:spacing w:line="312" w:lineRule="auto" w:after="120"/>
      </w:pPr>
      <w:r>
        <w:rPr w:rFonts="맑은 고딕">
          <w:rFonts w:ascii="맑은 고딕" w:hAnsi="맑은 고딕" w:eastAsia="맑은 고딕"/>
          <w:b w:val="0"/>
          <w:sz w:val="21"/>
        </w:rPr>
        <w:t>아날로그 LP 레코드로 감상하는 이 앨범은 1970년대 아날로그 녹음 특유의 따뜻하고 풍부한 온기와 정교한 믹싱의 진가를 선사합니다. 피아노 건반의 핑거링 하나하나와 버니 토핀의 시적인 가사가 엘튼 존의 호소력 짙은 음성과 어우러질 때, 디지털 음원에서는 체감하기 힘든 깊은 울림과 입체적인 사운드스케이프가 실내를 가득 채웁니다. 특히 'Goodbye Yellow Brick Road'의 아름다운 멜로디와 풍성한 백코러스는 LP의 정겨운 질감과 만날 때 그 감동이 배가됩니다.</w:t>
      </w:r>
    </w:p>
    <w:p>
      <w:pPr>
        <w:spacing w:line="312" w:lineRule="auto" w:after="120"/>
      </w:pPr>
      <w:r>
        <w:rPr w:rFonts="맑은 고딕">
          <w:rFonts w:ascii="맑은 고딕" w:hAnsi="맑은 고딕" w:eastAsia="맑은 고딕"/>
          <w:b w:val="0"/>
          <w:sz w:val="21"/>
        </w:rPr>
        <w:t>시대를 초월하여 불멸의 생명력을 발휘하는 이 앨범은 대중음악이 도달할 수 있는 가장 우아하고 상업적이면서도 예술적인 정점을 보여줍니다. 엘튼 존의 가장 찬란했던 초기 황금기를 오롯이 담아낸 이 LP는 단순한 히트곡 모음집을 넘어, 음악을 사랑하는 모든 이들의 컬렉션에서 영원히 빛날 클래식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