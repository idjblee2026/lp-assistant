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Nitty Gritty Dirt Band (니티 그리티 더트 밴드) - An American Dream</w:t>
      </w:r>
    </w:p>
    <w:p>
      <w:pPr>
        <w:spacing w:after="240"/>
      </w:pPr>
      <w:r>
        <w:rPr w:rFonts="맑은 고딕">
          <w:rFonts w:ascii="맑은 고딕" w:hAnsi="맑은 고딕" w:eastAsia="맑은 고딕"/>
          <w:b/>
          <w:color w:val="4B5563"/>
          <w:sz w:val="22"/>
        </w:rPr>
        <w:t>위치 :  366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미국 대륙의 광활한 대지와 푸른 하늘을 닮은 포크-컨트리 록의 거장 니티 그리티 더트 밴드가 1979년 발표한 명작입니다. 뿌리 깊은 아메리카나(Americana) 음악의 흙냄새에 세련된 웨스트코스트 팝 사운드의 결을 덧입혀 시대의 서정과 낭만을 절묘하게 포착해 냈습니다. 어쿠스틱 악기들의 다정한 대화와 유려한 보컬 하모니는 거친 세상 속에서도 잃지 말아야 할 따스한 온기를 아련하게 전합니다. 장르의 경계를 넘어 보편적인 대중성과 음악적 품격을 완벽하게 조화시킨, 한 폭의 수채화 같은 앨범입니다.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An American Dream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Nitty Gritty Dirt Band (니티 그리티 더트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유나이티드 아티스츠 레코드(United Artists Records)를 통해 발매된 밴드의 통산 열두 번째 정규 스튜디오 음반입니다. 당시 밴드명을 잠시 '더트 밴드(The Dirt Band)'로 축약하고 선보였던 시기로, 전통적인 블루그래스 성향에서 세련된 캘리포니아 팝-컨트리 록으로 음악적 지평을 넓힌 기념비적인 전환점입니다.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빌보드 200 앨범 차트 상위권에 안착하며 큰 사랑을 받았으며, 타이틀 트랙 "An American Dream"은 빌보드 핫 100 차트 13위까지 오르는 기염을 토했습니다. 싱글과 바이닐 모두 대중적인 히트를 기록하며 밴드 역사상 상업적으로 가장 화려한 전성기를 장식했습니다.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어워드와 아메리칸 뮤직 어워드(AMA)의 주요 부문 후보군에 오르내렸으며, 린다 론스태드(Linda Ronstadt) 등 당대 최고 뮤지션들과의 협업을 통해 음악 평단으로부터 "루츠 록과 팝의 가장 우아한 결합"이라는 격찬을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1966년 결성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1966년 캘리포니아주 롱비치에서 결성된 니티 그리티 더트 밴드는 전통 아메리칸 포크, 블루그래스, 컨트리를 록 음악과 융합하여 독보적인 음악 세계를 구축한 전설적인 밴드입니다. 명반 《Will the Circle Be Unbroken》을 통해 신구 세대 뮤지션을 잇는 가교 역할을 하며 컨트리 록의 위상을 한 단계 격상시켰습니다. 반세기가 넘는 세월 동안 어쿠스틱 사운드의 순수성과 서정적인 멜로디를 지켜오며 아메리카나 음악의 살아있는 전설로 추앙받고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후반을 수놓았던 캘리포니아 사운드의 정점과 컨트리 전통이 만난 수작입니다. 밴드의 고유한 뿌리인 밴조와 피들의 투박한 미덕을 부드러운 일렉트릭 기타, 피아노, 정교한 백보컬로 감싸 안으며 루츠 음악이 대중과 호흡할 수 있는 가장 세련된 미학을 완성해 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말 사회·경제적 격변 속에서 피로에 젖어 있던 대중들에게 이 음반은 순수한 자유와 소박한 행복을 일깨우는 안식처가 되어 주었습니다. 서부 해변의 노을빛과 광활한 대지의 흙먼지가 한데 섞인 듯한 사운드는, 현실의 무게를 벗어나 이상향을 꿈꾸던 당대 청춘들의 아련한 노스탤지어를 고스란히 투영하고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"An American Dream": </w:t>
      </w:r>
      <w:r>
        <w:rPr w:rFonts="맑은 고딕">
          <w:rFonts w:ascii="맑은 고딕" w:hAnsi="맑은 고딕" w:eastAsia="맑은 고딕"/>
          <w:b w:val="0"/>
          <w:sz w:val="21"/>
        </w:rPr>
        <w:t>로드니 크로웰(Rodney Crowell)의 명곡을 리메이크한 곡으로, 린다 론스태드의 맑고 청아한 백보컬과 밴드의 하모니가 어우러져 경쾌하면서도 은은한 애수를 자아내는 타이틀 트랙입니다.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"Make a Little Magic": </w:t>
      </w:r>
      <w:r>
        <w:rPr w:rFonts="맑은 고딕">
          <w:rFonts w:ascii="맑은 고딕" w:hAnsi="맑은 고딕" w:eastAsia="맑은 고딕"/>
          <w:b w:val="0"/>
          <w:sz w:val="21"/>
        </w:rPr>
        <w:t>니콜렛 라슨(Nicolette Larson)이 게스트 보컬로 참여한 서정적인 곡으로, 로맨틱한 선율과 감미로운 어쿠스틱 연주가 황홀한 조화를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"Badlands" &amp; "In For the Night": </w:t>
      </w:r>
      <w:r>
        <w:rPr w:rFonts="맑은 고딕">
          <w:rFonts w:ascii="맑은 고딕" w:hAnsi="맑은 고딕" w:eastAsia="맑은 고딕"/>
          <w:b w:val="0"/>
          <w:sz w:val="21"/>
        </w:rPr>
        <w:t>대지의 거친 숨결을 담은 컨트리 록의 역동성과 정교한 악기 편곡이 돋보이며, 앨범 전반의 탄탄한 음악적 균형을 잡아줍니다.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소리골에 닿는 순간 피어오르는 통기타의 잔향과 풍성한 베이스 라인은 진공관 앰프를 거칠 때 비로소 참된 온기를 드러냅니다. 특히 보컬 하모니가 겹겹이 쌓이는 대목에서의 따뜻한 질감과 현악기의 자연스러운 배음은 디지털 사운드에서는 결코 마주할 수 없는 아날로그 바이닐만의 아늑한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전통 루츠 록의 뼈대 위에 1970년대 말 아날로그 레코딩 기술의 정수가 결합된 음반으로, 음악성과 음향적 완성도를 두루 갖추고 있습니다. 밴드의 기나긴 역사 속에서 가장 찬란하게 빛났던 크로스오버의 순간을 오리지널 바이닐의 소릿결로 간직한다는 점에서 LP 컬렉터에게 매우 각별한 소장 가치를 지닙니다.</w:t>
      </w:r>
    </w:p>
    <w:p>
      <w:pPr>
        <w:spacing w:line="324" w:lineRule="auto" w:after="120" w:before="160"/>
      </w:pPr>
      <w:r>
        <w:rPr w:rFonts="맑은 고딕">
          <w:rFonts w:ascii="맑은 고딕" w:hAnsi="맑은 고딕" w:eastAsia="맑은 고딕"/>
          <w:b/>
          <w:color w:val="4338CA"/>
          <w:sz w:val="21"/>
        </w:rPr>
        <w:t>이 음반을 통해 대지의 숨결과 노을빛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