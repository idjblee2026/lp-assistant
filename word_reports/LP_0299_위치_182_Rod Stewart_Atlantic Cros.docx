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Rod Stewart (로드 스튜어트) - Atlantic Crossing</w:t>
      </w:r>
    </w:p>
    <w:p>
      <w:pPr>
        <w:spacing w:after="240"/>
      </w:pPr>
      <w:r>
        <w:rPr w:rFonts="맑은 고딕">
          <w:rFonts w:ascii="맑은 고딕" w:hAnsi="맑은 고딕" w:eastAsia="맑은 고딕"/>
          <w:b/>
          <w:color w:val="4B5563"/>
          <w:sz w:val="22"/>
        </w:rPr>
        <w:t>위치 :  182</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영국 록의 거친 숨결을 품었던 로드 스튜어트가 대서양을 건너 아메리칸 소울의 심장부에 닻을 내리며 빚어낸 찬란한 전환점의 명반입니다. 전설적인 프로듀서 톰 다우드(Tom Dowd)와의 조우를 통해 특유의 허스키한 보컬은 한층 유려해진 멜로디와 농밀한 현악 오케스트레이션 속에서 눈부신 서정성을 획득하였습니다. 록과 솔, 그리고 가슴을 저미는 발라드가 한 장의 바이닐 위에서 완벽한 조화를 이루며, 듣는 이로 하여금 깊은 밤 바다를 항해하는 듯한 아련한 감상에 젖어들게 합니다. 시대를 초월하여 오늘날까지도 수많은 음악 애호가들의 가슴 한편을 따스하게 적셔주는 1970년대 팝 음악의 영원한 금자탑입니다.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Atlantic Crossing</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Rod Stewart (로드 스튜어트)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1975년 8월 워너 브라더스(Warner Bros. Records)를 통해 발매되었으며, 아티스트가 영국을 떠나 미국으로 이주하며 머슬 숄즈(Muscle Shoals)와 로스앤젤레스 유수의 스튜디오에서 당대 최고의 세션 연주자들과 함께 완성한 역사적인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영국 앨범 차트 1위에 올라 5주 연속 정상을 지켰으며, 미국 빌보드 200 차트 9위를 기록하는 등 대서양 양편에서 상업적 대성공을 거두며 영국 플래티넘 및 미국 골드 인증을 획득하였습니다.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전 세계 유수 음악 매체로부터 로드 스튜어트의 음악적 르네상스를 연 걸작으로 격찬받았으며, 수록곡 'Sailing'은 영국 싱글 차트 1위에 오르며 전 세계적인 클래식 앤섬(Anthem)의 반열에 등극하였습니다.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(United Kingdom)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1945년 1월 10일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(이전 제프 벡 그룹, 페이시스 소속)</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특유의 긁히는 듯하면서도 비단처럼 부드러운 허스키 보이스로 록 앤 롤과 블루스, 블루아이드 소울의 경계를 자유로이 넘나든 20세기 대중음악의 독보적인 보컬리스트입니다. 풍부한 스토리텔링 능력과 낭만적인 음색을 겸비하여 로큰롤 명예의 전당에 헌액되었으며, 반세기가 넘는 시간 동안 영국 대중음악의 살아있는 전설로서 확고한 위상을 지키고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로드 스튜어트의 솔로 커리어에서 포크 록 중심의 초기 영국적 사운드로부터 세련된 아메리칸 팝·솔로의 극적인 도약을 알린 음악사적 분수령입니다. LP의 A면을 'Fast Half(빠른 면)', B면을 'Slow Half(느린 면)'로 명확히 구분 지어 다이내믹한 록 비트와 유려한 팝 발라드의 대비를 완벽히 구축해 낸 구조적 완성도를 자랑합니다.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과도한 세금과 창작의 한계를 벗어나 조국 영국을 등지고 미국으로 향했던 청년 로드 스튜어트의 고뇌와 낭만이 고스란히 담겨 있습니다. 1970년대 중반, 방황 속에서도 자유와 새로운 사랑을 갈구하던 당시 젊은이들의 감수성과 쌉싸름한 고독의 공기가 음반 전편에 짙은 안개처럼 깔려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영혼을 울리는 웅장한 코러스와 애절한 음색이 어우러진 불멸의 명곡 'Sailing'과 대니 휘튼의 원곡을 탁월한 서정성으로 재해석한 눈물겨운 발라드 'I Don't Want to Talk About It'이 음반의 서정을 이끕니다. 더불어 신명 나는 록 사운드를 뽐내는 'Three Time Loser'와 소울의 진한 향기를 머금은 'Drift Away' 등 다채로운 스펙트럼이 감상의 깊이를 더합니다.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앰프를 통해 흘러나오는 턴테이블 바늘의 미세한 마찰음 속에서 로드 스튜어트 특유의 거친 숨결과 비음이 지닌 질감이 극대화됩니다. 특히 B면의 스트링 오케스트라 사운드는 아날로그 특유의 자연스럽고 온기 있는 중저역과 어우러져 깊은 공간감을 형성하므로, 조도를 낮춘 고요한 심야 시간에 감상할 것을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대서양의 파도를 가르는 로드 스튜어트의 유쾌하면서도 우수에 젖은 모습이 담긴 게이트폴드 커버 아트와 함께, 70년대 아날로그 마스터링의 백미를 고스란히 담고 있어 바이닐 수집가라면 서가에 필히 갖추어야 할 클래식 컬렉션입니다.</w:t>
      </w:r>
    </w:p>
    <w:p>
      <w:pPr>
        <w:spacing w:line="324" w:lineRule="auto" w:after="120" w:before="160"/>
      </w:pPr>
      <w:r>
        <w:rPr w:rFonts="맑은 고딕">
          <w:rFonts w:ascii="맑은 고딕" w:hAnsi="맑은 고딕" w:eastAsia="맑은 고딕"/>
          <w:b/>
          <w:color w:val="4338CA"/>
          <w:sz w:val="21"/>
        </w:rPr>
        <w:t>이 음반을 통해 대서양을 건너 꽃피운 로드 스튜어트의 거칠고도 찬란한 보컬 미학과 아날로그 바이닐이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