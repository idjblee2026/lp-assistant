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Elvis Presley (엘비스 프레슬리) - Elvis Gold 30  (더블)</w:t>
      </w:r>
    </w:p>
    <w:p>
      <w:pPr>
        <w:spacing w:after="240"/>
      </w:pPr>
      <w:r>
        <w:rPr w:rFonts="맑은 고딕">
          <w:rFonts w:ascii="맑은 고딕" w:hAnsi="맑은 고딕" w:eastAsia="맑은 고딕"/>
          <w:b/>
          <w:color w:val="4B5563"/>
          <w:sz w:val="22"/>
        </w:rPr>
        <w:t>위치 :  717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20세기 대중음악의 지형을 송두리째 뒤흔들었던 ‘로큰롤의 제왕’ 엘비스 프레슬리의 찬란한 음악 여정을 집대성한 불멸의 더블 LP 컴필레이션입니다. 젊음의 거친 맥박을 고스란히 담아낸 초기 로커빌리 사운드부터 원숙한 영혼의 깊이가 묻어나는 후기 발라드까지, 그가 남긴 황금빛 궤적 서른 편이 두 장의 바이닐 위에 유려하게 펼쳐집니다. 시대를 초월하여 울려 퍼지는 그의 목소리는 단순한 유행가를 넘어 한 세대의 심장을 울렸던 거룩한 음악적 기념비로 다가옵니다. 바늘이 소리골을 스치는 순간, 낭만과 열정이 숨 쉬던 20세기 중반의 찬란한 순간들이 아날로그의 온기를 머금고 되살아납니다.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Elvis Gold 30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Elvis Presley (엘비스 프레슬리)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엘비스 프레슬리의 전성기를 수놓았던 역사적 히트곡들을 정선하여 RCA 레코드 등을 통해 인터내셔널 기획반으로 발매된 2LP 박스/게이트폴드 형태의 기념비적 베스트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세계 각국의 애호가들과 컬렉터들 사이에서 폭발적인 반응을 얻었으며, 엘비스의 음악적 정수를 집약한 음반으로서 오랫동안 스테디셀러의 자리를 굳건히 지켜냈습니다.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평생 공로상(Grammy Lifetime Achievement Award) 및 로큰롤 명예의 전당, 컨트리 음악 명예의 전당, 가스펠 명예의 전당에 모두 헌액된 불멸의 업적을 집약적으로 증명하는 권위 있는 컬렉션입니다.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1935년 1월 8일 ~ 1977년 8월 16일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흑인의 감각적인 리듬 앤 블루스와 백인의 소박한 컨트리 음악을 독창적으로 융합하며 ‘로큰롤’이라는 새로운 문화적 폭풍을 일으킨 20세기 대중문화의 가장 위대한 아이콘입니다. 타의 추종을 불허하는 카리스마와 관능적이면서도 따뜻한 바리톤 음색으로 현대 팝 음악의 문법과 미학을 정립한 영원한 ‘황제(The King)’입니다.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엘비스 프레슬리의 방대한 디스코그래피 중에서도 대중성과 음악적 완성도가 정점에 달했던 서른 곡을 엄선한 이 앨범은, 팝 음악이 단순한 오락에서 예술적 유산으로 승화되는 과정을 명징하게 증언하는 중요한 아카이브입니다.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제2차 세계대전 이후 번영과 불안이 공존하던 1950년대 청춘들의 해방구이자, 1960~70년대 라스베이거스의 화려한 조명 뒤에 드리워진 인간적 고독까지, 턴테이블 위를 회전하는 음악 속에는 거장이 통과해 온 격동의 현대사와 시대의 공기가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청춘의 반항과 폭발적 에너지를 담은 'Heartbreak Hotel'과 'Hound Dog', 세기의 로맨스를 완성한 서정적 발라드 'Can't Help Falling in Love'와 'Love Me Tender', 그리고 웅장한 오케스트레이션과 짙은 호소력이 압도적인 후기 명곡 'Bridge Over Troubled Water'에 이르기까지 폭넓은 음악적 스펙트럼과 서정미를 완벽히 담아내고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배음과 아날로그 턴테이블의 카트리지를 통해 재생할 때, 엘비스 특유의 깊고 공명감 있는 중저음 보컬의 숨결이 방 안 가득 밀도 높게 채워지며, 초기 모노 레코딩의 생생한 타격감과 후기 스테레오의 풍성한 공간감이 극적인 감동을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엘비스 프레슬리의 방대한 음악 여정을 정갈하게 압축한 더블 바이닐로서, 그의 예술 세계 전반을 한눈에 조망할 수 있는 아날로그적 소장 가치와 함께 고급스러운 장정으로 소장 컬렉션의 품격을 높여주는 명반입니다.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엘비스 프레슬리의 불멸의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