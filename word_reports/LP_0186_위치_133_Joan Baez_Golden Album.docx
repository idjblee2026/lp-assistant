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Joan Baez (조안 바에즈) - Golden Album</w:t>
      </w:r>
    </w:p>
    <w:p>
      <w:pPr>
        <w:spacing w:after="240"/>
      </w:pPr>
      <w:r>
        <w:rPr w:rFonts="맑은 고딕">
          <w:rFonts w:ascii="맑은 고딕" w:hAnsi="맑은 고딕" w:eastAsia="맑은 고딕"/>
          <w:b/>
          <w:color w:val="4B5563"/>
          <w:sz w:val="22"/>
        </w:rPr>
        <w:t>위치 :  133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맑고 순수한 은빛 소프라노로 시대를 위무했던 '포크의 여제' 조안 바에즈의 찬연한 예술혼이 응축된 명반입니다. 통기타 한 대와 흔들림 없는 청아한 목소리로 자유와 평화, 인간에 대한 깊은 연민을 노래했던 그의 전성기 숨결이 아날로그 그루브 속에 오롯이 살아 숨 쉽니다. 비장미 넘치는 서정성과 시대적 저항 정신이 교차하는 이 선집은 단순한 히트곡의 나열을 넘어, 한 시대를 관통한 영혼의 순수한 기록이자 모던 포크 음악의 영원한 금자탑입니다.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Golden Album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Joan Baez (조안 바에즈)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뱅가드(Vanguard) 레코드 시절을 중심으로 조안 바에즈가 남긴 불후의 명작들 가운데 가장 찬란하게 빛나는 트랙들을 엄선하여 발매된 황금기 대표 컴필레이션 음반입니다. 1960년대 초반 모던 포크 리바이벌을 이끌며 전 세계 대중음악계에 거대한 반향을 일으킨 명곡들이 정교한 아날로그 마스터링을 거쳐 수록되었습니다.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조안 바에즈의 초기 음반들은 미국 음반산업협회(RIAA) 골드 레코드를 연이어 달성했으며, 본 'Golden Album' 시리즈 역시 한국과 일본을 비롯한 아시아와 유럽 각지에서 포크 애호가들의 필청반으로 자리 잡으며 수십 년간 스테디셀러로서 폭넓은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2007년 그래미 평생공로상(Grammy Lifetime Achievement Award) 수상, 2017년 로큰롤 명예의 전당(Rock and Roll Hall of Fame) 헌액, 국제앰네스티 양심대사상 등을 수상하며 음악성과 인도주의적 헌신 모두에서 세계적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1월 9일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티 없이 맑은 비브라토와 수정 같은 고음, 그리고 깊은 인본주의적 철학으로 현대 포크 음악의 새로운 지평을 연 거장입니다. 밥 딜런과 함께 1960년대 저항 문화와 인권 운동의 상징으로 활약하며, 음악이 인간의 존엄성을 일깨우고 세상을 변혁할 수 있음을 증명한 20세기 가장 위대한 여성 보컬리스트 중 한 명입니다.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음악이 단순한 전통 민요의 재현을 넘어 시대의 양심이자 지성적인 종합 예술 형태로 도약하던 순간을 가장 우아하게 증명하는 앨범입니다. 최소한의 어쿠스틱 기타 선율과 오직 육성만으로 거대한 감정의 파고를 이끌어내는 구성미는 현대 어쿠스틱 사운드의 절대적인 미학적 기준점을 제시합니다.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전쟁과 민권 운동의 거친 소용돌이 속에서 불안과 고뇌에 흔들리던 당대 청춘들에게 그녀의 목소리는 유일한 도피처이자 따스한 안식처였습니다. 낭만과 이상주의가 꽃피우던 1960~70년대 음악다방과 대학가의 턴테이블 위를 적시며, 청년 세대에게 순수한 서정과 정의에 대한 갈망을 동시에 일깨워 준 시대의 거울과도 같은 음반입니다.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사회적 억압에 희생된 영혼을 기리는 'The Ballad of Sacco and Vanzetti'의 가슴 저미는 숭고미, 바람에 실려 오는 슬픔을 노래한 'Donna Donna', 비극적 사랑의 애수를 짙은 음영으로 표현한 'House of the Rising Sun' 등 수록곡 전반에 걸쳐 문학적 향취와 서정적 비장미가 깊은 울림을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온기가 감도는 오디오 시스템에서 턴테이블의 바늘을 올리면, 바에즈의 은빛 고음이 공간을 가득 채우며 마치 눈앞에서 육성으로 읊조리는 듯한 생생한 현장감을 선사합니다. 나일론 기타 줄이 튕겨 나가는 섬세한 잔향과 찰나의 숨소리까지 포착해 내는 아날로그 특유의 밀도감에 귀를 기울이실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격동의 20세기를 맑게 밝힌 순백의 목소리가 온전히 담겨 있다는 점만으로도 바이닐 컬렉터들에게는 축복과도 같습니다. 디지털 음원에서는 결코 흉내 낼 수 없는 아날로그 음반 본연의 온기와 낭만을 간직하고 있어, 클래식과 포크를 사랑하는 모든 애호가들의 서재에 영구히 보관될 가치가 충분합니다.</w:t>
      </w:r>
    </w:p>
    <w:p>
      <w:pPr>
        <w:spacing w:line="324" w:lineRule="auto" w:after="120" w:before="160"/>
      </w:pPr>
      <w:r>
        <w:rPr w:rFonts="맑은 고딕">
          <w:rFonts w:ascii="맑은 고딕" w:hAnsi="맑은 고딕" w:eastAsia="맑은 고딕"/>
          <w:b/>
          <w:color w:val="4338CA"/>
          <w:sz w:val="21"/>
        </w:rPr>
        <w:t>이 음반을 통해 시대를 초월하여 영혼을 맑게 정화해 주는 조안 바에즈의 청아한 울림과 깊은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