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[340] La Boum - Original Sound Track</w:t>
      </w:r>
    </w:p>
    <w:p>
      <w:pPr>
        <w:spacing w:after="320"/>
      </w:pPr>
      <w:r>
        <w:rPr w:rFonts="맑은 고딕">
          <w:rFonts w:ascii="맑은 고딕" w:hAnsi="맑은 고딕" w:eastAsia="맑은 고딕"/>
          <w:b/>
          <w:sz w:val="20"/>
        </w:rPr>
        <w:t>■ 위치 : 340</w:t>
        <w:br/>
      </w:r>
      <w:r>
        <w:rPr w:rFonts="맑은 고딕">
          <w:rFonts w:ascii="맑은 고딕" w:hAnsi="맑은 고딕" w:eastAsia="맑은 고딕"/>
          <w:b/>
          <w:sz w:val="20"/>
        </w:rPr>
        <w:t>■ 아티스트 : La Boum</w:t>
        <w:br/>
      </w:r>
      <w:r>
        <w:rPr w:rFonts="맑은 고딕">
          <w:rFonts w:ascii="맑은 고딕" w:hAnsi="맑은 고딕" w:eastAsia="맑은 고딕"/>
          <w:b/>
          <w:sz w:val="20"/>
        </w:rPr>
        <w:t>■ 앨범명 : Original Sound Track</w:t>
        <w:br/>
      </w:r>
      <w:r>
        <w:rPr w:rFonts="맑은 고딕">
          <w:rFonts w:ascii="맑은 고딕" w:hAnsi="맑은 고딕" w:eastAsia="맑은 고딕"/>
          <w:b w:val="0"/>
          <w:sz w:val="20"/>
        </w:rPr>
        <w:t>■ 음반 레이블 : Carrere</w:t>
        <w:br/>
      </w:r>
      <w:r>
        <w:rPr w:rFonts="맑은 고딕">
          <w:rFonts w:ascii="맑은 고딕" w:hAnsi="맑은 고딕" w:eastAsia="맑은 고딕"/>
          <w:b w:val="0"/>
          <w:sz w:val="20"/>
        </w:rPr>
        <w:t>■ 발매년도 : 1980</w:t>
        <w:br/>
      </w:r>
      <w:r>
        <w:rPr w:rFonts="맑은 고딕">
          <w:rFonts w:ascii="맑은 고딕" w:hAnsi="맑은 고딕" w:eastAsia="맑은 고딕"/>
          <w:b w:val="0"/>
          <w:sz w:val="20"/>
        </w:rPr>
        <w:t>■ 장르 : 영화 음악 (OST), 팝, 소프트 록</w:t>
        <w:br/>
      </w:r>
      <w:r>
        <w:rPr w:rFonts="맑은 고딕">
          <w:rFonts w:ascii="맑은 고딕" w:hAnsi="맑은 고딕" w:eastAsia="맑은 고딕"/>
          <w:b w:val="0"/>
          <w:sz w:val="20"/>
        </w:rPr>
        <w:t>■ 주요 수록곡 : - Reality (Sung by Richard Sanderson)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 클로드 피노토 감독의 영화 《라붐(La Boum)》은 전 세계 청춘들의 가슴에 거센 파도를 일어내며, 주인공 소피 마르소를 단숨에 시대의 아이콘으로 등극시킨 청춘 영화의 금자탑입니다. 이 영화의 판타지를 완성해 낸 핵심은 단연 음악에 있습니다. 당시 13세에 불과했던 소피 마르소의 청순함과 사춘기 시절 첫사랑의 설렘, 그리고 아련한 서사를 완벽하게 포착해 낸 이 오리지널 사운드트랙은, 영화를 감상하지 않은 이들마저도 단숨에 1980년대 낭만의 한가운데로 소환하는 강렬한 감성적 힘을 지니고 있습니다.</w:t>
      </w:r>
    </w:p>
    <w:p>
      <w:pPr>
        <w:spacing w:line="312" w:lineRule="auto" w:after="120"/>
      </w:pPr>
      <w:r>
        <w:rPr w:rFonts="맑은 고딕">
          <w:rFonts w:ascii="맑은 고딕" w:hAnsi="맑은 고딕" w:eastAsia="맑은 고딕"/>
          <w:b w:val="0"/>
          <w:sz w:val="21"/>
        </w:rPr>
        <w:t>본 앨범의 전곡을 지휘하고 작곡한 인물은 루마니아 출신의 거장 작곡가 블라디미르 코스마(Vladimir Cosma)입니다. 그는 유럽 특유의 고풍스럽고 유려한 멜로디 라인 위에 1980년대 초반을 풍미하던 신시사이저 사운드와 소프트 록의 요소를 정교하게 조화시켰습니다. 어쿠스틱 기타의 감 감도는 선율, 온화하게 감싸 안는 스트링 편곡, 그리고 정갈한 드럼 리듬은 청춘의 미성숙함과 순수함을 음악이라는 정서적 언어로 완벽히 번역해 냈다는 찬사를 받았습니다.</w:t>
      </w:r>
    </w:p>
    <w:p>
      <w:pPr>
        <w:spacing w:line="312" w:lineRule="auto" w:after="120"/>
      </w:pPr>
      <w:r>
        <w:rPr w:rFonts="맑은 고딕">
          <w:rFonts w:ascii="맑은 고딕" w:hAnsi="맑은 고딕" w:eastAsia="맑은 고딕"/>
          <w:b w:val="0"/>
          <w:sz w:val="21"/>
        </w:rPr>
        <w:t>앨범의 불후의 명곡이자 시그니처 트랙인 "Reality"는 리차드 샌더슨(Richard Sanderson)의 감미롭고 서정적인 미성으로 완성되었습니다. 시끌벅적한 댄스파티장에서 주인공 빅의 귀에 헤드폰이 씌워지는 순간 흐르던 이 곡은 영화 역사상 가장 아름다운 신 중 하나로 기억됩니다. 샌더슨의 절제되면서도 아련한 보컬은 신시사이저의 따뜻한 톤과 어우러져 깊은 여운을 남기며, 이 외에도 경쾌한 팝 리듬이 돋보이는 "Gotta Get A Move On" 등은 음반에 활력과 입체적인 리듬감을 더해줍니다.</w:t>
      </w:r>
    </w:p>
    <w:p>
      <w:pPr>
        <w:spacing w:line="312" w:lineRule="auto" w:after="120"/>
      </w:pPr>
      <w:r>
        <w:rPr w:rFonts="맑은 고딕">
          <w:rFonts w:ascii="맑은 고딕" w:hAnsi="맑은 고딕" w:eastAsia="맑은 고딕"/>
          <w:b w:val="0"/>
          <w:sz w:val="21"/>
        </w:rPr>
        <w:t>LP 판으로 감상하는 《라붐》 OST는 아날로그 매체만이 전달할 수 있는 특유의 온기와 질감을 극대화하여 선사합니다. 미세한 스크래치 소음 너머로 전해지는 샌더슨의 수줍은 듯 따스한 음성과 코스마의 풍부한 오케스트레이션은, 듣는 이로 하여금 각자의 가슴속에 묻어둔 가장 순수했던 시절의 기억과 첫사랑의 추억을 아득하게 일깨워 줄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