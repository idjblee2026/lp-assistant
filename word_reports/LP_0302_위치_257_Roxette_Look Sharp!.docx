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Roxette (록세트) - Look Sharp!</w:t>
      </w:r>
    </w:p>
    <w:p>
      <w:pPr>
        <w:spacing w:after="240"/>
      </w:pPr>
      <w:r>
        <w:rPr w:rFonts="맑은 고딕">
          <w:rFonts w:ascii="맑은 고딕" w:hAnsi="맑은 고딕" w:eastAsia="맑은 고딕"/>
          <w:b/>
          <w:color w:val="4B5563"/>
          <w:sz w:val="22"/>
        </w:rPr>
        <w:t>위치 :  257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스웨덴의 차가운 북유럽 감성과 영미 팝 음악의 뜨거운 에너지가 완벽한 조화를 이루며 전 세계를 매혹한 팝/록의 불후의 명작입니다. 탁월한 멜로디 감각을 지닌 페르 게슬레의 송라이팅과 영혼을 관통하는 마리 프레드릭손의 독보적인 보컬은 세련된 사운드스케이프 위에서 찬란하게 피어납니다. 우연한 기회로 대서양을 건너 전 세계 차트를 정복한 이 기적 같은 앨범은 오늘날까지도 80년대 팝 컬처의 가장 눈부신 순간을 대변하고 있습니다. 아날로그 그루브 속에서 솟아나는 생동감과 애절한 서정미는 시대를 초월하여 듣는 이의 심장에 깊은 울림을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Look Sharp!</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Roxette (록세트)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1988년 스웨덴 EMI를 통해 발매된 후, 이듬해 미국과 전 세계에 공개되며 글로벌 센세이션을 일으킨 록세트의 정규 2집 스튜디오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 세계적으로 900만 장 이상의 경이적인 판매고를 기록하였으며, 미국 빌보드 200 앨범 차트 톱 5 진입 및 빌보드 핫 100 1위 싱글 2곡을 배출하며 플래티넘 인증을 획득했습니다.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스웨덴의 그래미 어워드인 '그래미스(Grammis)'에서 다수의 부문을 수상하였으며, 전 세계 유수의 음악 차트를 석권하며 80년대 후반을 대표하는 팝 록의 이정표로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스웨덴 (Sweden)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결성 1986년 (마리 프레드릭손 Marie Fredriksson: 1958년~2019년 / 페르 게슬레 Per Gessle: 1959년~)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혼성 팝/록 듀오 (Duo)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페르 게슬레의 정교하고 캐치한 멜로디 메이킹과 마리 프레드릭손의 폭발적인 가창력이 결합하여 아바(ABBA)의 뒤를 잇는 스웨덴 팝의 위대한 유산을 계승했습니다. 록과 댄스 팝, 파워 발라드의 경계를 유려하게 넘나들며 전 세계 음악팬들의 감성을 사로잡았고, 80~90년대 글로벌 팝 음악 지형에 뚜렷하고 독창적인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80년대 신스팝의 화려함과 록 음악의 직선적인 다이내믹이 가장 이상적으로 결합된 앨범으로 평가받습니다. 교환학생이 귀국하며 미국 미니애폴리스 라디오 방송국에 전해준 한 장의 카세트테이프가 발단이 되어 미국 빌보드 정상에 오르는 드라마틱한 서사를 지니고 있으며, 북유럽 팝의 완성도 높은 프로덕션을 전 세계에 각인시킨 결정적인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후반, 베를린 장벽이 무너지기 직전의 격동기와 카세트테이프 및 LP가 교차하던 아날로그 황혼기 청춘들의 반항과 열정을 담아내고 있습니다. 감각적인 패션과 세련된 비트, 그리고 가슴을 저미는 록 발라드는 당시 카세트 플레이어를 들고 거리를 활보하던 세대의 낭만이자 청춘의 송가로 찬란히 기억되고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펑키한 기타 리프와 중독성 강한 훅으로 단숨에 빌보드 정상을 차지한 기념비적 오프닝 트랙 'The Look', 마리 프레드릭손의 절절한 보컬과 드라마틱한 오케스트레이션이 눈물샘을 자극하는 불멸의 파워 발라드 'Listen to Your Heart', 그리고 경쾌한 드라이브감과 록 스피릿을 분출하는 'Dressed for Success'와 'Dangerous'에 이르기까지 완벽한 완급 조절을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바이닐의 소리골을 탈 때 피어오르는 단단한 드럼 머신의 비트와 거친 일렉트릭 기타의 질감은 디지털 음원과는 결이 다른 따뜻한 공간감을 선사합니다. 특히 진공관 앰프를 통해 증폭되는 'Listen to Your Heart'의 애수 어린 피아노 선율과 고음역에서 터져 나오는 마리 프레드릭손의 숨결은 아날로그 오디오 시스템에서 가장 깊고 찬연한 광채를 발합니다.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팝 황금기의 에너지가 고스란히 각인된 명반으로, 오리지널 LP 특유의 역동적인 다이내믹 레인지와 북유럽 감성의 감각적인 커버 아트는 컬렉터들에게 결코 대체할 수 없는 음악적 품격과 소장의 기쁨을 제공합니다.</w:t>
      </w:r>
    </w:p>
    <w:p>
      <w:pPr>
        <w:spacing w:line="324" w:lineRule="auto" w:after="120" w:before="160"/>
      </w:pPr>
      <w:r>
        <w:rPr w:rFonts="맑은 고딕">
          <w:rFonts w:ascii="맑은 고딕" w:hAnsi="맑은 고딕" w:eastAsia="맑은 고딕"/>
          <w:b/>
          <w:color w:val="4338CA"/>
          <w:sz w:val="21"/>
        </w:rPr>
        <w:t>이 음반을 통해 북유럽의 맑고 서늘한 바람과 심장을 뛰게 하는 뜨거운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