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[115] Glen Campbell - Greatest Hits</w:t>
      </w:r>
    </w:p>
    <w:p>
      <w:pPr>
        <w:spacing w:after="320"/>
      </w:pPr>
      <w:r>
        <w:rPr w:rFonts="맑은 고딕">
          <w:rFonts w:ascii="맑은 고딕" w:hAnsi="맑은 고딕" w:eastAsia="맑은 고딕"/>
          <w:b/>
          <w:sz w:val="20"/>
        </w:rPr>
        <w:t>■ 위치 : 115</w:t>
        <w:br/>
      </w:r>
      <w:r>
        <w:rPr w:rFonts="맑은 고딕">
          <w:rFonts w:ascii="맑은 고딕" w:hAnsi="맑은 고딕" w:eastAsia="맑은 고딕"/>
          <w:b/>
          <w:sz w:val="20"/>
        </w:rPr>
        <w:t>■ 아티스트 : Glen Campbell</w:t>
        <w:br/>
      </w:r>
      <w:r>
        <w:rPr w:rFonts="맑은 고딕">
          <w:rFonts w:ascii="맑은 고딕" w:hAnsi="맑은 고딕" w:eastAsia="맑은 고딕"/>
          <w:b/>
          <w:sz w:val="20"/>
        </w:rPr>
        <w:t>■ 앨범명 : Greatest Hits</w:t>
        <w:br/>
      </w:r>
      <w:r>
        <w:rPr w:rFonts="맑은 고딕">
          <w:rFonts w:ascii="맑은 고딕" w:hAnsi="맑은 고딕" w:eastAsia="맑은 고딕"/>
          <w:b w:val="0"/>
          <w:sz w:val="20"/>
        </w:rPr>
        <w:t>■ 음반 레이블 : Capitol Records</w:t>
        <w:br/>
      </w:r>
      <w:r>
        <w:rPr w:rFonts="맑은 고딕">
          <w:rFonts w:ascii="맑은 고딕" w:hAnsi="맑은 고딕" w:eastAsia="맑은 고딕"/>
          <w:b w:val="0"/>
          <w:sz w:val="20"/>
        </w:rPr>
        <w:t>■ 발매년도 : 1971</w:t>
        <w:br/>
      </w:r>
      <w:r>
        <w:rPr w:rFonts="맑은 고딕">
          <w:rFonts w:ascii="맑은 고딕" w:hAnsi="맑은 고딕" w:eastAsia="맑은 고딕"/>
          <w:b w:val="0"/>
          <w:sz w:val="20"/>
        </w:rPr>
        <w:t>■ 장르 : 컨트리 팝 (Country Pop), 소프트 록 (Soft Rock)</w:t>
        <w:br/>
      </w:r>
      <w:r>
        <w:rPr w:rFonts="맑은 고딕">
          <w:rFonts w:ascii="맑은 고딕" w:hAnsi="맑은 고딕" w:eastAsia="맑은 고딕"/>
          <w:b w:val="0"/>
          <w:sz w:val="20"/>
        </w:rPr>
        <w:t>■ 주요 수록곡 : - Gentle on My Mind</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1960년대 후반부터 1970년대에 걸쳐 컨트리 음악과 메인스트림 팝의 경계를 허물며 대중음악사에 굵직한 족적을 남긴 글렌 켐벨(Glen Campbell)의 정수를 담아낸 베스트 음반입니다. 전설적인 세션 연주자 집단인 '렉킹 크루(The Wrecking Crew)' 출신의 뛰어난 기타리스트였던 그는, 맑고 단단한 미성의 보컬과 세련된 편곡 기법을 결합하여 컨트리 음악을 세련된 대중 예술의 반열에 올린 선구자였습니다. 본 음반은 그의 음악적 황금기를 완벽하게 압축하여 그가 지닌 예술적 정점을 한눈에 보여줍니다.</w:t>
      </w:r>
    </w:p>
    <w:p>
      <w:pPr>
        <w:spacing w:line="312" w:lineRule="auto" w:after="120"/>
      </w:pPr>
      <w:r>
        <w:rPr w:rFonts="맑은 고딕">
          <w:rFonts w:ascii="맑은 고딕" w:hAnsi="맑은 고딕" w:eastAsia="맑은 고딕"/>
          <w:b w:val="0"/>
          <w:sz w:val="21"/>
        </w:rPr>
        <w:t>이 앨범의 가장 큰 음악적 가치는 천재 작곡가 지미 웹(Jimmy Webb)과의 운명적인 협업에서 비롯됩니다. 'By the Time I Get to Phoenix', 'Wichita Lineman', 'Galveston'으로 이어지는 명곡들은 서정적인 오케스트레이션, 글렌 켐벨 특유의 감각적인 기타 연주, 그리고 아련한 보컬이 완벽한 삼위일체를 이룹니다. 시적이고 고독한 서사를 담은 가사는 글렌 켐벨의 절제되면서도 호소력 짙은 미성과 만나 감정의 깊이를 더하며, 컨트리 팝이 도달할 수 있는 가장 우아한 미학을 제시합니다.</w:t>
      </w:r>
    </w:p>
    <w:p>
      <w:pPr>
        <w:spacing w:line="312" w:lineRule="auto" w:after="120"/>
      </w:pPr>
      <w:r>
        <w:rPr w:rFonts="맑은 고딕">
          <w:rFonts w:ascii="맑은 고딕" w:hAnsi="맑은 고딕" w:eastAsia="맑은 고딕"/>
          <w:b w:val="0"/>
          <w:sz w:val="21"/>
        </w:rPr>
        <w:t>음반을 채우고 있는 정교한 연주와 풍부한 사운드 스케일은 LP 아날로그 포맷에서 비로소 그 진가를 발휘합니다. 따뜻하고 서정적인 어쿠스틱 기타 리프와 풍성한 현악 세션, 그리고 스피커 중앙을 가득 채우는 명징한 보컬은 아날로그 특유의 따뜻한 질감과 어우러져 깊은 공간감을 선사합니다. 특히 'Gentle on My Mind'에서 보여주는 경쾌하면서도 정교한 반조/기타 핑거링과 'Try a Little Kindness'의 따뜻하고 희망찬 멜로디는 감상자에게 시대를 초월한 고전적인 감동을 안겨줍니다.</w:t>
      </w:r>
    </w:p>
    <w:p>
      <w:pPr>
        <w:spacing w:line="312" w:lineRule="auto" w:after="120"/>
      </w:pPr>
      <w:r>
        <w:rPr w:rFonts="맑은 고딕">
          <w:rFonts w:ascii="맑은 고딕" w:hAnsi="맑은 고딕" w:eastAsia="맑은 고딕"/>
          <w:b w:val="0"/>
          <w:sz w:val="21"/>
        </w:rPr>
        <w:t>글렌 켐벨의 《Greatest Hits》는 단순한 히트곡 모음집을 넘어, 20세기 미국 대중음악이 이룩한 가장 세련된 멜로디와 편곡미의 정수를 보여주는 명반입니다. 시대를 초월하여 사랑받는 그의 부드럽고 호소력 짙은 목소리는 지친 일상에 따스한 위로를 건네며, 올드 팝과 컨트리 음악을 사랑하는 바이닐 수집가라면 음반장에 반드시 갖추어야 할 클래식입니다.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