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[408] Toto - IV</w:t>
      </w:r>
    </w:p>
    <w:p>
      <w:pPr>
        <w:spacing w:after="320"/>
      </w:pPr>
      <w:r>
        <w:rPr w:rFonts="맑은 고딕">
          <w:rFonts w:ascii="맑은 고딕" w:hAnsi="맑은 고딕" w:eastAsia="맑은 고딕"/>
          <w:b/>
          <w:sz w:val="20"/>
        </w:rPr>
        <w:t>■ 위치 : 408</w:t>
        <w:br/>
      </w:r>
      <w:r>
        <w:rPr w:rFonts="맑은 고딕">
          <w:rFonts w:ascii="맑은 고딕" w:hAnsi="맑은 고딕" w:eastAsia="맑은 고딕"/>
          <w:b/>
          <w:sz w:val="20"/>
        </w:rPr>
        <w:t>■ 아티스트 : Toto</w:t>
        <w:br/>
      </w:r>
      <w:r>
        <w:rPr w:rFonts="맑은 고딕">
          <w:rFonts w:ascii="맑은 고딕" w:hAnsi="맑은 고딕" w:eastAsia="맑은 고딕"/>
          <w:b/>
          <w:sz w:val="20"/>
        </w:rPr>
        <w:t>■ 앨범명 : IV</w:t>
        <w:br/>
      </w:r>
      <w:r>
        <w:rPr w:rFonts="맑은 고딕">
          <w:rFonts w:ascii="맑은 고딕" w:hAnsi="맑은 고딕" w:eastAsia="맑은 고딕"/>
          <w:b w:val="0"/>
          <w:sz w:val="20"/>
        </w:rPr>
        <w:t>■ 음반 레이블 : Columbia Records</w:t>
        <w:br/>
      </w:r>
      <w:r>
        <w:rPr w:rFonts="맑은 고딕">
          <w:rFonts w:ascii="맑은 고딕" w:hAnsi="맑은 고딕" w:eastAsia="맑은 고딕"/>
          <w:b w:val="0"/>
          <w:sz w:val="20"/>
        </w:rPr>
        <w:t>■ 발매년도 : 1982</w:t>
        <w:br/>
      </w:r>
      <w:r>
        <w:rPr w:rFonts="맑은 고딕">
          <w:rFonts w:ascii="맑은 고딕" w:hAnsi="맑은 고딕" w:eastAsia="맑은 고딕"/>
          <w:b w:val="0"/>
          <w:sz w:val="20"/>
        </w:rPr>
        <w:t>■ 장르 : 팝 록 (Pop Rock), AOR (Adult Oriented Rock), 프로그레시브 팝 (Progressive Pop)</w:t>
        <w:br/>
      </w:r>
      <w:r>
        <w:rPr w:rFonts="맑은 고딕">
          <w:rFonts w:ascii="맑은 고딕" w:hAnsi="맑은 고딕" w:eastAsia="맑은 고딕"/>
          <w:b w:val="0"/>
          <w:sz w:val="20"/>
        </w:rPr>
        <w:t>■ 주요 수록곡 : Rosanna, Africa, I Won't Hold You Back, Make Believe, Waiting for Your Love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1982년에 발표된 토토(Toto)의 네 번째 정규 앨범 《Toto IV》는 당대 최고의 스튜디오 세션 뮤지션들이 모여 결성한 그룹의 음악적 역량이 완벽하게 결실을 맺은 80년대 팝·록 역사상의 금자탑입니다. 전작들의 다소 상업적인 아쉬움을 뒤로하고 그룹의 정체성과 사운드를 극진하게 다듬어 선보인 이 작품은, 제25회 그래미 어워드에서 '올해의 앨범(Album of the Year)'과 '올해의 레코드(Record of the Year)'를 포함해 무려 6개 부문을 석권하며 명실상부한 대작으로 자리매김했습니다. LA 세션계의 거장들이 선사하는 정교하고 세련된 스튜디오 프로덕션의 미학을 가장 극명하게 보여주는 명반입니다.</w:t>
      </w:r>
    </w:p>
    <w:p>
      <w:pPr>
        <w:spacing w:line="312" w:lineRule="auto" w:after="120"/>
      </w:pPr>
      <w:r>
        <w:rPr w:rFonts="맑은 고딕">
          <w:rFonts w:ascii="맑은 고딕" w:hAnsi="맑은 고딕" w:eastAsia="맑은 고딕"/>
          <w:b w:val="0"/>
          <w:sz w:val="21"/>
        </w:rPr>
        <w:t>본 음반의 가장 큰 매력은 치밀하게 계산된 연주와 경이로운 앙상블에 있습니다. 드럼의 거장 제프 포카로(Jeff Porcaro)가 완성한 특유의 하프타임 셔플 리듬, 일명 '로자나 셔플(Rosanna Shuffle)'은 현대 리듬 파트 연주의 교과서로 추앙받고 있습니다. 여기에 스티브 루카서(Steve Lukather)의 탁월하고 감각적인 기타 솔로, 데이비드 페이치(David Paich)의 고풍스러운 키보드 연주, 그리고 멤버 전원이 자아내는 완성도 높은 백킹 보컬 하모니가 어우러져 프로그레시브한 연주력과 팝의 대중성을 동시에 확보했습니다.</w:t>
      </w:r>
    </w:p>
    <w:p>
      <w:pPr>
        <w:spacing w:line="312" w:lineRule="auto" w:after="120"/>
      </w:pPr>
      <w:r>
        <w:rPr w:rFonts="맑은 고딕">
          <w:rFonts w:ascii="맑은 고딕" w:hAnsi="맑은 고딕" w:eastAsia="맑은 고딕"/>
          <w:b w:val="0"/>
          <w:sz w:val="21"/>
        </w:rPr>
        <w:t>수록곡 개별의 미학 또한 눈부십니다. 화려한 인스트루멘털 브릿지와 중독성 있는 멜로디의 〈Rosanna〉는 앨범의 완벽한 포문을 열며, 신비로운 퍼커션 사운드와 웅장한 신세사이저가 조화를 이루는 〈Africa〉는 시대를 초월한 클래식으로 지금까지도 전 세계적인 사랑을 받고 있습니다. 또한 스티브 루카서의 감미로운 보컬이 돋보이는 발라드 〈I Won't Hold You Back〉은 애절한 현악 편곡과 절제된 감정 표현으로 듣는 이의 심금을 울립니다.</w:t>
      </w:r>
    </w:p>
    <w:p>
      <w:pPr>
        <w:spacing w:line="312" w:lineRule="auto" w:after="120"/>
      </w:pPr>
      <w:r>
        <w:rPr w:rFonts="맑은 고딕">
          <w:rFonts w:ascii="맑은 고딕" w:hAnsi="맑은 고딕" w:eastAsia="맑은 고딕"/>
          <w:b w:val="0"/>
          <w:sz w:val="21"/>
        </w:rPr>
        <w:t>LP 바이닐로 감상하는 《Toto IV》는 아날로그 스튜디오 레코딩의 정점을 보여주는 깊은 공간감과 온기를 선사합니다. 레이어별로 정밀하게 녹음된 각 악기들의 뛰어난 해상도와 정위감(Soundstage)은 아날로그 판골(Groove)을 타고 흐를 때 더욱 풍부한 질감으로 다가옵니다. 칼(Sword) 상징이 새겨진 시그니처 커버 아트워크와 함께, 팝 음악이 도달할 수 있는 테크닉과 감성의 최고봉을 오디오파일급 바이닐 사운드로 감상해 보시길 추천합니다.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