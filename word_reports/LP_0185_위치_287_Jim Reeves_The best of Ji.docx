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Jim Reeves (짐 리브스) - The best of Jim Reeves</w:t>
      </w:r>
    </w:p>
    <w:p>
      <w:pPr>
        <w:spacing w:after="240"/>
      </w:pPr>
      <w:r>
        <w:rPr w:rFonts="맑은 고딕">
          <w:rFonts w:ascii="맑은 고딕" w:hAnsi="맑은 고딕" w:eastAsia="맑은 고딕"/>
          <w:b/>
          <w:color w:val="4B5563"/>
          <w:sz w:val="22"/>
        </w:rPr>
        <w:t>위치 :  287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'신사의 목소리(Gentleman Jim)'라 칭송받던 짐 리브스의 깊고 감미로운 벨벳 바리톤은 20세기 중반 컨트리와 팝의 경계를 허물며 전 세계 음악 애호가들의 심금을 울렸습니다. 본 음반 《The best of Jim Reeves》는 비행기 사고로 안타깝게 영면한 그의 눈부신 전성기 음악 세계를 한 장의 바이닐에 오롯이 응축해 낸 불멸의 명반입니다. 화려한 기교 대신 가슴 밑바닥에서 피어오르는 정갈하고 따스한 온기는 반세기가 흐른 오늘날에도 변함없이 우리의 고단한 영혼을 포근히 감싸 안아줍니다. 시대를 초월한 낭만과 아날로그의 품격이 이 한 장의 레코드 위에 고요하고도 찬연하게 넘쳐흐릅니다.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best of Jim Reeves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Jim Reeves (짐 리브스)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RCA Victor 레이블을 통해 1964년에 발매된 짐 리브스의 대표 베스트 앨범으로, 전통적 내슈빌 사운드를 현대적이고 우아한 팝 스탠더드로 승화시킨 그의 대표작들을 집대성하여 고전적인 기품을 완벽히 담아냈습니다.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톱 컨트리 앨범 차트 1위는 물론 빌보드 200 팝 앨범 차트 상위권에 장기간 머물렀으며, 미국음반산업협회(RIAA) 골드 및 플래티넘 인증을 획득하고 영국과 유럽, 아시아 등 전 세계적으로 수백만 장 이상의 경이로운 판매고를 올렸습니다.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 명곡 "He'll Have to Go"의 그래미 명예의 전당 헌액과 더불어, 짐 리브스의 사후 1967년 컨트리 음악 명예의 전당(Country Music Hall of Fame) 헌액 등 대중음악사에 불멸의 족적을 남긴 거장으로서의 권위를 확고히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1923년 8월 20일 ~ 1964년 7월 31일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'젠틀맨 짐(Gentleman Jim)'이라는 애칭으로 불린 짐 리브스는 1950~60년대 '내슈빌 사운드(Nashville Sound)'의 선구자로서, 부드러운 현악 오케스트레이션과 온화한 저음 보컬을 융합해 컨트리 음악을 전 세계적인 교양 팝의 반열로 격상시켰습니다. 절제된 감정과 마이크를 타고 흐르는 친밀한 속삭임은 팝과 클래식 애호가 모두를 매료시키며 20세기 보컬 예술의 독보적인 이정표로 남아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컨트리 음악이 거친 힐빌리 스타일을 벗어나 세련되고 보편적인 감성을 품은 어덜트 컨템포러리 팝으로 진화했음을 증명하는 음악사적 기념비입니다. 과장된 비브라토나 통속적인 감정 과잉을 철저히 배제하고, 물 흐르듯 유려한 현악 편곡과 마이크에 밀착된 따뜻한 보컬 톤으로 정립해 낸 사운드는 오늘날 보컬 레코딩 역사상 가장 모범적인 완성도를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1960년대 초중반, 격동과 변화가 교차하던 시대 속에서 짐 리브스의 목소리는 전 세계 가정의 라디오와 전축을 통해 울려 퍼지며 고단한 일상을 달래주는 평화의 안식처 역할을 했습니다. 턴테이블 바늘이 소리골을 짚을 때 피어오르던 그의 우아한 저음은 당시 청춘들에게는 서구적 낭만의 상징이었으며, 세파에 지친 이들에게는 고요한 사색과 향수를 일깨우던 시대의 정서적 공기였습니다.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전화기 너머의 애절한 사랑을 담담하고도 깊은 울림으로 노래한 불후의 명곡 "He'll Have to Go", 닫힌 방 안의 고독과 그리움을 시적으로 승화시킨 "Four Walls", 그리고 지극히 순수하고 단정한 멜로디로 가슴을 적시는 "I Love You Because"와 "Welcome to My World" 등은 짐 리브스만이 빚어낼 수 있는 그윽한 바리톤과 수려한 멜로디의 진수를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 카트리지가 바이닐의 소리골을 지나며 빚어내는 아날로그 특유의 미세한 질감과 진공관 앰프의 풍성한 배음이 어우러질 때, 짐 리브스의 목소리는 마치 눈앞에서 육성으로 들려오는 듯한 경이로운 실재감을 선사합니다. 조명을 낮춘 늦은 밤, 중역대의 밀도감이 뛰어난 스피커 시스템을 통해 가수의 온기 어린 숨결과 오케스트라의 부드러운 잔향에 온전히 몰입해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비운의 비행기 사고로 40세의 젊은 나이에 세상을 떠난 거장의 음악적 정수가 단 한 장의 바이닐에 온전히 보존되어 있다는 점만으로도 대체 불가능한 가치를 지닙니다. 황금기 RCA Victor의 뛰어난 레코딩 미학과 아날로그 원음이 주는 깊은 공간감을 직접 손으로 만지고 눈으로 확인하며 간직할 수 있는 LP 컬렉터의 필수 명반입니다.</w:t>
      </w:r>
    </w:p>
    <w:p>
      <w:pPr>
        <w:spacing w:line="324" w:lineRule="auto" w:after="120" w:before="160"/>
      </w:pPr>
      <w:r>
        <w:rPr w:rFonts="맑은 고딕">
          <w:rFonts w:ascii="맑은 고딕" w:hAnsi="맑은 고딕" w:eastAsia="맑은 고딕"/>
          <w:b/>
          <w:color w:val="4338CA"/>
          <w:sz w:val="21"/>
        </w:rPr>
        <w:t>이 음반을 통해 시대를 뛰어넘어 깊은 정적 속으로 스며드는 '신사의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