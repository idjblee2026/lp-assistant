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Kenny G (케니 G) - Montage</w:t>
      </w:r>
    </w:p>
    <w:p>
      <w:pPr>
        <w:spacing w:after="240"/>
      </w:pPr>
      <w:r>
        <w:rPr w:rFonts="맑은 고딕">
          <w:rFonts w:ascii="맑은 고딕" w:hAnsi="맑은 고딕" w:eastAsia="맑은 고딕"/>
          <w:b/>
          <w:color w:val="4B5563"/>
          <w:sz w:val="22"/>
        </w:rPr>
        <w:t>위치 :  130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황금빛 소프라노 색소폰의 유려한 선율로 전 세계 컨템포러리 기악 음악의 새로운 지평을 열어젖힌 케니 G의 음악적 정수가 응축된 명반입니다. 도회적인 세련미와 서정적인 낭만이 한 폭의 파노라마처럼 직조되어 듣는 이의 지친 영혼에 따스하고 아늑한 위무를 건넵니다. 대중음악과 재즈의 경계를 품격 있게 허물며 시대를 관통하는 선율의 아름다움을 증명한 이 작품은 지금까지도 많은 음악 애호가들의 가슴속에 깊은 여운을 남기고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Montage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Kenny G (케니 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1980년대 후반부터 1990년대 초반, 케니 G가 전 세계적인 스무스 재즈 신드롬을 구가하던 절정의 시기에 그의 탁월한 멜로디 감각과 대표적 연주 세계를 집약하여 발매된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 세계 이지리스닝 및 팝 차트 상위권을 장악하였으며, 기악 연주 음반으로서는 이례적으로 플래티넘을 기록하는 등 대중적·상업적으로 막강한 파급력을 입증하였습니다.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최우수 기악 작곡상 수상 및 빌보드 뮤직 어워드, 아메리칸 뮤직 어워드 등을 휩쓴 거장의 정점기 예술성과 대중적 권위를 확고히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1956년 6월 5일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소프라노 색소폰의 청아하고 감미로운 음색을 현대 대중음악의 중심부로 끌어올린 독보적인 색소포니스트입니다. 순환 호흡(Circular Breathing)을 바탕으로 한 탁월한 연주 테크닉과 대중의 감성을 관통하는 탁월한 멜로디 메이킹으로 기악 연주자 역사상 최고의 음반 판매고를 기록한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난해하고 학구적인 영역에 머물던 재즈의 요소를 대중 친화적인 '스무스 재즈(Smooth Jazz)'이자 어번 팝의 언어로 승화시킨 기념비적인 작품입니다. 세련된 편곡과 극적인 멜로디 전개가 어우러져 현대 팝 기악곡의 완성도 높은 전형을 제시하였습니다.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1990년대 초반 급격한 현대화 속에서 숨 가쁘게 살아가던 도시인들에게 케니 G의 음악은 도심 속 오아시스와 같았습니다. 늦은 밤 심야 라디오 시그널과 감상실의 공기를 가득 채우며 수많은 청춘들의 만남과 이별, 낭만적 순간을 수놓았던 아련한 추억의 온도가 오롯이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바람결처럼 스며드는 특유의 서정미 넘치는 연주 트랙들이 앨범 전체를 관통하며, 리드(Reed) 악기 특유의 떨림과 호소력 짙은 고음역의 호흡이 환상적인 울림을 만들어냅니다. 절제된 리듬 섹션 위로 비상하는 색소폰 솔로는 듣는 순간 공간의 분위기를 고즈넉한 노을빛으로 물들입니다.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매체가 전하지 못하는 리드의 미세한 마찰음과 아티스트의 숨결이 LP 특유의 풍성한 중저역 배음과 만나 한층 더 온기 어린 질감으로 다가옵니다. 진공관 앰프를 통해 턴테이블 카트리지가 긁어내는 아날로그 사운드로 감상할 때, 마치 눈앞에서 연주자가 숨을 불어넣는 듯한 생생한 현장감을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스무스 재즈의 황금기를 수놓았던 역사적 멜로디를 아날로그 바이닐의 깊은 결로 소유할 수 있다는 점에서 탁월한 소장 가치를 지닙니다. 클래식과 팝, 재즈를 아우르는 폭넓은 음악성으로 언제 꺼내 들어도 유려한 감동을 선사하는 컬렉터의 필수 소장반입니다.</w:t>
      </w:r>
    </w:p>
    <w:p>
      <w:pPr>
        <w:spacing w:line="324" w:lineRule="auto" w:after="120" w:before="160"/>
      </w:pPr>
      <w:r>
        <w:rPr w:rFonts="맑은 고딕">
          <w:rFonts w:ascii="맑은 고딕" w:hAnsi="맑은 고딕" w:eastAsia="맑은 고딕"/>
          <w:b/>
          <w:color w:val="4338CA"/>
          <w:sz w:val="21"/>
        </w:rPr>
        <w:t>이 음반을 통해 밤하늘을 수놓는 아련한 별빛처럼 유려한 색소폰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