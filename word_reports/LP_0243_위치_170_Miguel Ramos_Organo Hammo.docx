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Miguel Ramos (미구엘 라모스) - Organo Hammond Vol. 13</w:t>
      </w:r>
    </w:p>
    <w:p>
      <w:pPr>
        <w:spacing w:after="240"/>
      </w:pPr>
      <w:r>
        <w:rPr w:rFonts="맑은 고딕">
          <w:rFonts w:ascii="맑은 고딕" w:hAnsi="맑은 고딕" w:eastAsia="맑은 고딕"/>
          <w:b/>
          <w:color w:val="4B5563"/>
          <w:sz w:val="22"/>
        </w:rPr>
        <w:t>위치 :  170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건반 위로 흩날리는 아날로그 하몬드 오르간의 미학을 전파해 온 스페인의 거장 미구엘 라모스의 손끝에서 탄생한 매혹적인 연주집입니다. 1970년대 대중음악의 찬란했던 선율들을 특유의 감미롭고 역동적인 오르간 음색으로 재해석하여, 라운지 음악의 황금기를 우아하게 소환합니다. 회전하는 레슬리 스피커가 빚어내는 아련한 울림은 시대를 초월하여 듣는 이의 가슴에 낭만적인 파동을 일으킵니다. 한 편의 서정시처럼 유려하게 흘러가는 연주는 오늘날 디지털 시대에 잊혀진 온기 어린 음악적 안식을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Organo Hammond Vol. 13</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Miguel Ramos (미구엘 라모스)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중반 스페인의 유서 깊은 레이블 이스파복스(Hispavox)를 통해 발표된 기념비적인 연작 음반입니다. 당시 전 세계를 매료시켰던 서구 팝송과 유럽 각지의 명곡들을 현대적인 하몬드 오르간 편곡으로 집대성하여, 이지 리스닝과 인스트루멘털 팝의 품격을 한 단계 끌어올린 작품으로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스페인과 남유럽, 라틴 아메리카 시장에서 폭발적인 반응을 얻으며 밀리언셀러 시리즈의 명성을 이어갔습니다. 유러피언 팝 차트 상위권에 머물며 대중과 평단의 뜨거운 지지를 한 몸에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연주 음악계에서 하몬드 오르간의 대중화에 기여한 공로를 인정받았으며, 스페인 음반협회 및 유수의 방송 매체로부터 올해의 최우수 경음악 앨범으로 다수 추천 및 호평을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스페인 (Spain)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1928년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(스튜디오 오케스트라 및 리듬 섹션 협연)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미구엘 라모스는 감수성 짙은 터치와 탁월한 편곡 역량으로 1960~70년대 유러피언 인스트루멘털 음악계를 이끈 전설적인 건반 연주자입니다. 탄탄한 클래식 화성학을 바탕으로 팝, 록, 라틴 리듬을 유려하게 접목하여 독창적인 하몬드 사운드를 구축했습니다. 건반을 통해 대중의 고단한 일상을 위로하며 유럽 팝 역사상 가장 사랑받는 오르간 마스터 중 한 사람으로 기억되고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'Organo Hammond' 시리즈의 완숙기에 발표된 제13집으로, 하몬드 오르간이 단순한 배경 악기를 넘어 완벽한 리드 악기로서 멜로디와 하모니를 주도하는 예술적 정점을 보여줍니다. 정교한 리듬 섹션과 화려한 브라스, 오르간의 인터플레이가 완벽한 균형을 이루며 유러피언 무드 음악의 정수를 확립했습니다.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유럽의 낭만적인 살롱과 카페, 그리고 춤과 열정이 가득했던 클럽의 공기가 고스란히 담겨 있습니다. LP 턴테이블 곁에서 사랑과 낭만을 이야기하던 그 시절 청춘들의 정서적 배경음악으로서, 지나간 황금시대의 아련한 추억과 향수를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당시 시대를 풍미했던 팝 멜로디와 서정적인 발라드가 미구엘 라모스 특유의 비브라토와 글리산도 주법을 통해 드라마틱하게 재탄생했습니다. 때로는 경쾌하고 활력 넘치는 리듬으로, 때로는 애수 어린 짙은 서정성으로 청자의 귀를 사로잡으며 탁월한 몰입감을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울려 퍼지는 하몬드 오르간의 두터운 중저역과 레슬리 스피커 특유의 도플러 효과가 바이닐 소리골 속에서 생생하게 살아 숨 쉽니다. 따뜻한 질감의 카트리지를 장착한 턴테이블로 감상할 때, 아날로그 레코딩만이 지닌 공간감과 공기 방울처럼 영롱하게 터지는 건반의 울림을 가장 완벽하게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빈티지 건반 음악 애호가와 LP 컬렉터에게는 놓칠 수 없는 머스트 해브 아이템입니다. 디지털 리마스터링 음원에서는 결코 흉내 낼 수 없는 70년대 아날로그 특유의 온기와 공간의 깊이가 원판 바이닐에 온전히 보존되어 있어 영구적인 소장 가치를 지닙니다.</w:t>
      </w:r>
    </w:p>
    <w:p>
      <w:pPr>
        <w:spacing w:line="324" w:lineRule="auto" w:after="120" w:before="160"/>
      </w:pPr>
      <w:r>
        <w:rPr w:rFonts="맑은 고딕">
          <w:rFonts w:ascii="맑은 고딕" w:hAnsi="맑은 고딕" w:eastAsia="맑은 고딕"/>
          <w:b/>
          <w:color w:val="4338CA"/>
          <w:sz w:val="21"/>
        </w:rPr>
        <w:t>이 음반을 통해 회전하는 턴테이블 위에서 피어나는 미구엘 라모스의 영롱한 오르간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