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Sylvie Vartan (실비 바르탄) - Grand Prix Album Vol.1  (더블)</w:t>
      </w:r>
    </w:p>
    <w:p>
      <w:pPr>
        <w:spacing w:after="240"/>
      </w:pPr>
      <w:r>
        <w:rPr w:rFonts="맑은 고딕">
          <w:rFonts w:ascii="맑은 고딕" w:hAnsi="맑은 고딕" w:eastAsia="맑은 고딕"/>
          <w:b/>
          <w:color w:val="4B5563"/>
          <w:sz w:val="22"/>
        </w:rPr>
        <w:t>위치 :  329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전후(戰後) 유럽의 잿빛 정서를 단숨에 찬란한 청춘의 빛깔로 물들였던 '예예(Yé-yé)' 무브먼트의 중심에는 늘 실비 바르탄(Sylvie Vartan)이 있었습니다. 파리의 몽마르트르 언덕을 비추는 오후의 햇살처럼 투명하면서도, 불가리아 태생 특유의 아련한 우수(憂愁)를 머금은 그녀의 음색은 당대 젊은이들에게 단순한 유행가를 넘어 하나의 문화적 해방구이자 낭만의 상징이었습니다. 본 작 《Grand Prix Album Vol.1 (더블)》은 로큰롤의 생동감 넘치는 리듬을 머금었던 풋풋한 소녀 시절부터, 원숙한 프렌치 팝의 여신으로 만개한 1970년대 초반에 이르는 그녀의 찬란한 음악적 궤적을 두 장의 바이닐에 집대성한 기념비적인 선집입니다.</w:t>
      </w:r>
    </w:p>
    <w:p>
      <w:pPr>
        <w:spacing w:line="324" w:lineRule="auto" w:after="120"/>
      </w:pPr>
      <w:r>
        <w:rPr w:rFonts="맑은 고딕">
          <w:rFonts w:ascii="맑은 고딕" w:hAnsi="맑은 고딕" w:eastAsia="맑은 고딕"/>
          <w:b w:val="0"/>
          <w:sz w:val="21"/>
        </w:rPr>
        <w:t>음반의 그루브를 따라 흐르는 트랙들은 프랑스 대중음악이 지닌 가장 화려하고도 서정적인 순간들을 파노라마처럼 펼쳐 보입니다. 거장 샤를 아즈나부르(Charles Aznavour)가 헌사한 유려한 멜로디에 실린 그녀의 목소리는 세련된 프렌치 시크(French Chic)의 정수를 들려주며, 조르주 가르바랑(Georges Garvarentz) 등이 빚어낸 호화로운 오케스트레이션과 어우러져 한 편의 프랑스 누벨바그 영화를 감상하는 듯한 시각적 공감각을 불러일으킵니다. 실비 바르탄은 팝의 경쾌함 속에 실존적 고독과 잃어버린 고향에 대한 향수를 절묘하게 교차시키며, 대중음악을 순수 예술의 경지로 끌어올리는 비범한 예술적 철학을 관철해 냈습니다.</w:t>
      </w:r>
    </w:p>
    <w:p>
      <w:pPr>
        <w:spacing w:line="324" w:lineRule="auto" w:after="120"/>
      </w:pPr>
      <w:r>
        <w:rPr w:rFonts="맑은 고딕">
          <w:rFonts w:ascii="맑은 고딕" w:hAnsi="맑은 고딕" w:eastAsia="맑은 고딕"/>
          <w:b w:val="0"/>
          <w:sz w:val="21"/>
        </w:rPr>
        <w:t>세월이 반세기를 훌쩍 넘긴 오늘날에도 이 더블 앨범이 전해주는 서정적 울림은 결코 바래지 않습니다. 턴테이블의 바늘이 소리골을 긁으며 피워 올리는 그녀의 숨결과 미세한 바이브레이션은, 디지털 음원이 결코 흉내 낼 수 없는 아날로그의 따스한 체온과 시대의 낭만을 오롯이 되살려냅니다. 격동의 시대를 가장 눈부신 미소와 애절한 노래로 통과해 낸 디바의 진솔한 영혼이 담긴 이 음반은, 시대를 초월하여 팝 음악 애호가들의 마음속에 깊은 여운을 남기는 불멸의 마스터피스입니다.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Grand Prix Album Vol.1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Sylvie Vartan (실비 바르탄)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실비 바르탄의 음악적 전성기 정수를 집대성하여 빅터(Victor/RCA) 레이블에서 최상의 음질과 고급 게이트폴드 사양으로 특별 기획·발매한 프리미엄 더블 LP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유럽은 물론 일본과 한국 등 아시아 팝 시장에서 폭발적인 판매고를 기록하며 프렌치 팝 음반으로서는 이례적인 골드 및 플래티넘 레코드를 기록한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최고 권위의 '디스크 그랑프리(Grand Prix du Disque)' 수상 경력과 프랑스 정부로부터 수훈한 예술문화훈장에 빛나는 그녀의 찬란한 음악적 위상을 증명하는 음반입니다.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(불가리아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1944년 8월 15일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1960년대 프랑스 예예(Yé-yé) 열풍을 주도하며 샹송의 고전적 우아함에 록과 팝의 활력을 불어넣은 독보적인 디바입니다. 고혹적인 음색과 매혹적인 무대 매너로 유럽을 넘어 전 세계 음악팬들을 사로잡으며 반세기가 넘도록 프렌치 팝의 상징으로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전통적인 샹송의 틀을 깨고 모던 팝 오케스트레이션과 프렌치 로큰롤의 세련된 조화를 이끌어내며 유럽 대중음악의 현대화를 완성한 음악사적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68혁명의 자유분방한 에너지와 파리의 낭만적인 밤거리, 그리고 전후 풍요 속에서 진정한 자아와 낭만을 갈구하던 청춘들의 숨결과 사랑의 열병이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실비 바르탄을 일약 세계적 스타로 발돋움하게 한 'La plus belle pour aller danser(가장 아름답게 춤추기 위하여)'의 찬란한 설렘, 고향에 대한 깊은 향수와 비장미가 흐르는 걸작 'La Maritza(마리차 강변의 추억)', 그리고 모차르트의 교향곡을 서정적으로 차용한 'Caro Mozart' 등 한 곡 한 곡이 프렌치 팝의 찬란한 금자탑을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질감과 탄노이나 JBL 등 빈티지 스피커를 통해 청음할 때, 화려한 현악 스트링과 실비 바르탄 특유의 속삭이는 듯 허스키한 보컬의 배음이 공간을 가득 채우며 최상의 아날로그 쾌감을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엄선된 레퍼토리가 담긴 2장의 묵직한 LP와 품격 있는 게이트폴드 커버는 음반 애호가와 오디오파일 모두에게 시각적·청각적 만족을 동시에 선사하는 높은 컬렉터스 아이템의 가치를 지닙니다.</w:t>
      </w:r>
    </w:p>
    <w:p>
      <w:pPr>
        <w:spacing w:line="324" w:lineRule="auto" w:after="120" w:before="160"/>
      </w:pPr>
      <w:r>
        <w:rPr w:rFonts="맑은 고딕">
          <w:rFonts w:ascii="맑은 고딕" w:hAnsi="맑은 고딕" w:eastAsia="맑은 고딕"/>
          <w:b/>
          <w:color w:val="4338CA"/>
          <w:sz w:val="21"/>
        </w:rPr>
        <w:t>이 음반을 통해 아날로그의 따스한 선율 속에서 피어나는 프렌치 팝의 영원한 여신 실비 바르탄이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