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[187] The Deep Purple - Singles A's &amp; B's</w:t>
      </w:r>
    </w:p>
    <w:p>
      <w:pPr>
        <w:spacing w:after="320"/>
      </w:pPr>
      <w:r>
        <w:rPr w:rFonts="맑은 고딕">
          <w:rFonts w:ascii="맑은 고딕" w:hAnsi="맑은 고딕" w:eastAsia="맑은 고딕"/>
          <w:b/>
          <w:sz w:val="20"/>
        </w:rPr>
        <w:t>■ 위치 : 187</w:t>
        <w:br/>
      </w:r>
      <w:r>
        <w:rPr w:rFonts="맑은 고딕">
          <w:rFonts w:ascii="맑은 고딕" w:hAnsi="맑은 고딕" w:eastAsia="맑은 고딕"/>
          <w:b/>
          <w:sz w:val="20"/>
        </w:rPr>
        <w:t>■ 아티스트 : The Deep Purple</w:t>
        <w:br/>
      </w:r>
      <w:r>
        <w:rPr w:rFonts="맑은 고딕">
          <w:rFonts w:ascii="맑은 고딕" w:hAnsi="맑은 고딕" w:eastAsia="맑은 고딕"/>
          <w:b/>
          <w:sz w:val="20"/>
        </w:rPr>
        <w:t>■ 앨범명 : Singles A's &amp; B's</w:t>
        <w:br/>
      </w:r>
      <w:r>
        <w:rPr w:rFonts="맑은 고딕">
          <w:rFonts w:ascii="맑은 고딕" w:hAnsi="맑은 고딕" w:eastAsia="맑은 고딕"/>
          <w:b w:val="0"/>
          <w:sz w:val="20"/>
        </w:rPr>
        <w:t>■ 음반 레이블 : Harvest / EMI</w:t>
        <w:br/>
      </w:r>
      <w:r>
        <w:rPr w:rFonts="맑은 고딕">
          <w:rFonts w:ascii="맑은 고딕" w:hAnsi="맑은 고딕" w:eastAsia="맑은 고딕"/>
          <w:b w:val="0"/>
          <w:sz w:val="20"/>
        </w:rPr>
        <w:t>■ 발매년도 : 1978</w:t>
        <w:br/>
      </w:r>
      <w:r>
        <w:rPr w:rFonts="맑은 고딕">
          <w:rFonts w:ascii="맑은 고딕" w:hAnsi="맑은 고딕" w:eastAsia="맑은 고딕"/>
          <w:b w:val="0"/>
          <w:sz w:val="20"/>
        </w:rPr>
        <w:t>■ 장르 : 하드 록 (Hard Rock), 프로그레시브 록 (Progressive Rock)</w:t>
        <w:br/>
      </w:r>
      <w:r>
        <w:rPr w:rFonts="맑은 고딕">
          <w:rFonts w:ascii="맑은 고딕" w:hAnsi="맑은 고딕" w:eastAsia="맑은 고딕"/>
          <w:b w:val="0"/>
          <w:sz w:val="20"/>
        </w:rPr>
        <w:t>■ 주요 수록곡 : 1. Hush</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영국의 전설적인 하드 록 밴드 딥 퍼플(Deep Purple)의 상징적인 싱글들을 집대성한 『Singles A's &amp; B's』는 밴드의 가장 화려했던 황금기 음악적 궤적을 단 한 장의 비닐에 담아낸 명작 컴필레이션 음반입니다. 1968년 데뷔 시절부터 1970년대 중반에 이르기까지, 라인업의 변천(Mark I부터 Mark III에 이르는) 속에서도 변함없이 빛났던 이들의 독창적인 사운드 스펙트럼과 대중적 히트작들을 한눈에 조망할 수 있는 사료적 가치를 지니고 있습니다.</w:t>
      </w:r>
    </w:p>
    <w:p>
      <w:pPr>
        <w:spacing w:line="312" w:lineRule="auto" w:after="120"/>
      </w:pPr>
      <w:r>
        <w:rPr w:rFonts="맑은 고딕">
          <w:rFonts w:ascii="맑은 고딕" w:hAnsi="맑은 고딕" w:eastAsia="맑은 고딕"/>
          <w:b w:val="0"/>
          <w:sz w:val="21"/>
        </w:rPr>
        <w:t>본 음반은 사이키델릭 팝과 하드 록의 경계에 서 있던 초창기 대표곡 "Hush"를 시작으로, 딥 퍼플을 세계 최정상의 하드 록 밴드 반열에 올려놓은 Mark II 라인업의 전성기 사운드로 자연스럽게 이어집니다. 특히 영국 차트 상위권을 석권하며 밴드의 정체성을 확립한 "Black Night"와 감각적인 리프가 돋보이는 "Strange Kind of Woman" 등은 존 로드(Jon Lord)의 웅장하고 고전적인 하먼드 오르간과 리치 블랙모어(Ritchie Blackmore)의 날카롭고 스피디한 기타 플레이가 벌이는 치열한 연주 대결의 진수를 보여줍니다.</w:t>
      </w:r>
    </w:p>
    <w:p>
      <w:pPr>
        <w:spacing w:line="312" w:lineRule="auto" w:after="120"/>
      </w:pPr>
      <w:r>
        <w:rPr w:rFonts="맑은 고딕">
          <w:rFonts w:ascii="맑은 고딕" w:hAnsi="맑은 고딕" w:eastAsia="맑은 고딕"/>
          <w:b w:val="0"/>
          <w:sz w:val="21"/>
        </w:rPr>
        <w:t>이 음반의 참된 가치는 타이틀곡(A면)뿐만 아니라, 당시 정규 앨범에 수록되지 않았거나 싱글 버전으로만 접할 수 있었던 희귀 B면(B-side) 트랙들까지 충실히 수록했다는 점에 있습니다. 이언 길런(Ian Gillan)의 압도적인 하이노트 스크리밍이 빛나는 명곡들은 물론, 데이비드 커버데일(David Coverdale)과 글렌 휴즈(Glenn Hughes)가 합류하며 블루지하고 소울풀한 하드 록으로 스펙트럼을 넓힌 Mark III 시기의 "Burn"에 이르기까지, 밴드의 절정기 기량이 아날로그 LP 특유의 밀도 높은 질감으로 생생하게 재현됩니다.</w:t>
      </w:r>
    </w:p>
    <w:p>
      <w:pPr>
        <w:spacing w:line="312" w:lineRule="auto" w:after="120"/>
      </w:pPr>
      <w:r>
        <w:rPr w:rFonts="맑은 고딕">
          <w:rFonts w:ascii="맑은 고딕" w:hAnsi="맑은 고딕" w:eastAsia="맑은 고딕"/>
          <w:b w:val="0"/>
          <w:sz w:val="21"/>
        </w:rPr>
        <w:t>『Singles A's &amp; B's』는 단순한 히트곡 모음집을 넘어, 정교한 클래식적 화성과 폭발적인 록 에너지의 결합이라는 딥 퍼플 고유의 음악적 미학을 완벽하게 증명하는 음반입니다. 이언 페이스(Ian Paice)의 유려한 드러밍과 로저 글로버(Roger Glover)의 탄탄한 베이스가 구축한 견고한 리듬 섹션 위에서 펼쳐지는 입체적인 사운드는, 하드 록의 전설을 LP로 감상하는 가장 품격 있고 완벽한 순간을 선사할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