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[153] Cliff Richard - Rock 'n' Roll Juvenile</w:t>
      </w:r>
    </w:p>
    <w:p>
      <w:pPr>
        <w:spacing w:after="320"/>
      </w:pPr>
      <w:r>
        <w:rPr w:rFonts="맑은 고딕">
          <w:rFonts w:ascii="맑은 고딕" w:hAnsi="맑은 고딕" w:eastAsia="맑은 고딕"/>
          <w:b/>
          <w:sz w:val="20"/>
        </w:rPr>
        <w:t>■ 위치 : 153</w:t>
        <w:br/>
      </w:r>
      <w:r>
        <w:rPr w:rFonts="맑은 고딕">
          <w:rFonts w:ascii="맑은 고딕" w:hAnsi="맑은 고딕" w:eastAsia="맑은 고딕"/>
          <w:b/>
          <w:sz w:val="20"/>
        </w:rPr>
        <w:t>■ 아티스트 : Cliff Richard</w:t>
        <w:br/>
      </w:r>
      <w:r>
        <w:rPr w:rFonts="맑은 고딕">
          <w:rFonts w:ascii="맑은 고딕" w:hAnsi="맑은 고딕" w:eastAsia="맑은 고딕"/>
          <w:b/>
          <w:sz w:val="20"/>
        </w:rPr>
        <w:t>■ 앨범명 : Rock 'n' Roll Juvenile</w:t>
        <w:br/>
      </w:r>
      <w:r>
        <w:rPr w:rFonts="맑은 고딕">
          <w:rFonts w:ascii="맑은 고딕" w:hAnsi="맑은 고딕" w:eastAsia="맑은 고딕"/>
          <w:b w:val="0"/>
          <w:sz w:val="20"/>
        </w:rPr>
        <w:t>■ 음반 레이블 : EMI</w:t>
        <w:br/>
      </w:r>
      <w:r>
        <w:rPr w:rFonts="맑은 고딕">
          <w:rFonts w:ascii="맑은 고딕" w:hAnsi="맑은 고딕" w:eastAsia="맑은 고딕"/>
          <w:b w:val="0"/>
          <w:sz w:val="20"/>
        </w:rPr>
        <w:t>■ 발매년도 : 1979</w:t>
        <w:br/>
      </w:r>
      <w:r>
        <w:rPr w:rFonts="맑은 고딕">
          <w:rFonts w:ascii="맑은 고딕" w:hAnsi="맑은 고딕" w:eastAsia="맑은 고딕"/>
          <w:b w:val="0"/>
          <w:sz w:val="20"/>
        </w:rPr>
        <w:t>■ 장르 : 팝 록 (Pop Rock), 록앤롤 (Rock &amp; Roll)</w:t>
        <w:br/>
      </w:r>
      <w:r>
        <w:rPr w:rFonts="맑은 고딕">
          <w:rFonts w:ascii="맑은 고딕" w:hAnsi="맑은 고딕" w:eastAsia="맑은 고딕"/>
          <w:b w:val="0"/>
          <w:sz w:val="20"/>
        </w:rPr>
        <w:t>■ 주요 수록곡 : 1. We Don't Talk Anymore</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1950년대 영국의 초기 록앤롤 신을 한틀어쥐며 전설의 시작을 알렸던 클리프 리처드(Cliff Richard)가 1979년에 발표한 《Rock 'n' Roll Juvenile》은 그의 음악적 제2의 전성기를 화려하게 연 모뉴멘털한 명반입니다. 데뷔 20주년을 넘긴 베테랑 뮤지션이었음에도 불구하고, 그는 1970년대 말 밀려들던 유로 디스코와 신스팝의 물결을 자신의 정통 팝 록 스타일에 독창적으로 흡수시켰습니다. 이 음반은 아티스트의 타성에 젖지 않는 감각과 음악적 진화에 대한 끝없는 열정이 빚어낸 결실로 평가받습니다.</w:t>
      </w:r>
    </w:p>
    <w:p>
      <w:pPr>
        <w:spacing w:line="312" w:lineRule="auto" w:after="120"/>
      </w:pPr>
      <w:r>
        <w:rPr w:rFonts="맑은 고딕">
          <w:rFonts w:ascii="맑은 고딕" w:hAnsi="맑은 고딕" w:eastAsia="맑은 고딕"/>
          <w:b w:val="0"/>
          <w:sz w:val="21"/>
        </w:rPr>
        <w:t>음악적 완성도를 끌어올린 주역은 프로듀서 브루스 웰치(Bruce Welch)와 작곡가 테리 브리튼(Terry Britten)입니다. 이들의 정교한 프로덕션 아래 앨범 전반을 관통하는 세련된 팝 록 사운드가 완성되었습니다. 클리프 리처드의 보컬은 초기 록앤롤 시절의 거친 에너지 대신, 한층 무르익은 유려함과 완벽하게 제어된 미성을 선보입니다. 팽팽하게 당겨진 리듬 섹션과 섬세한 레이어의 신디사이저, 타이트한 기타 리프 위에서 고혹적으로 흘러가는 그의 목소리는 청자에게 강렬하면서도 우아한 쾌감을 선사합니다.</w:t>
      </w:r>
    </w:p>
    <w:p>
      <w:pPr>
        <w:spacing w:line="312" w:lineRule="auto" w:after="120"/>
      </w:pPr>
      <w:r>
        <w:rPr w:rFonts="맑은 고딕">
          <w:rFonts w:ascii="맑은 고딕" w:hAnsi="맑은 고딕" w:eastAsia="맑은 고딕"/>
          <w:b w:val="0"/>
          <w:sz w:val="21"/>
        </w:rPr>
        <w:t>앨범을 대표하는 슈퍼 히트곡 "We Don't Talk Anymore"는 정교하고 감각적인 베이스 라인과 캐치한 멜로디가 어우러져 영국 차트 1위는 물론 전 세계를 매료시켰으며, 70년대 말 팝 사운드의 정점을 보여줍니다. 신비롭고 서정적인 록 사운드가 돋보이는 "Carrie" 역시 차트 상위권을 쓸어 담으며 앨범의 흥행을 견인했습니다. 또한 타이틀곡 "Rock 'n' Roll Juvenile"은 자신의 모태인 록앤롤에 대한 애정 어린 오마주를 현대적인 감각으로 풀어내며 앨범 전체의 정체성을 단단하게 잡아줍니다.</w:t>
      </w:r>
    </w:p>
    <w:p>
      <w:pPr>
        <w:spacing w:line="312" w:lineRule="auto" w:after="120"/>
      </w:pPr>
      <w:r>
        <w:rPr w:rFonts="맑은 고딕">
          <w:rFonts w:ascii="맑은 고딕" w:hAnsi="맑은 고딕" w:eastAsia="맑은 고딕"/>
          <w:b w:val="0"/>
          <w:sz w:val="21"/>
        </w:rPr>
        <w:t>LP의 아날로그 홈을 타고 흐르는 《Rock 'n' Roll Juvenile》은 70년대 말 레코딩 특유의 입체적인 질감과 온기를 풍부하게 전달합니다. 세월이 흘러도 변하지 않는 보컬리스트의 기량과 시대의 흐름을 정확히 짚어낸 감각이 완벽한 균형을 이루고 있습니다. 이 음반은 단순한 추억의 팝 모음집을 넘어, 록앤롤의 전통과 현대 팝 음악의 세련미가 지적으로 교차하는 진정한 클래식입니다.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