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[165] Kim Carnes - Mistaken Identity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165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Kim Carnes</w:t>
        <w:br/>
      </w:r>
      <w:r>
        <w:rPr w:rFonts="맑은 고딕">
          <w:rFonts w:ascii="맑은 고딕" w:hAnsi="맑은 고딕" w:eastAsia="맑은 고딕"/>
          <w:b/>
          <w:sz w:val="20"/>
        </w:rPr>
        <w:t>■ 앨범명 : Mistaken Identity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EMI America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1981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팝 록 (Pop Rock), 뉴웨이브 (New Wave), 신스팝 (Synth-pop)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Bette Davis Eyes, Mistaken Identity, Hit and Run, Draw to the Rhythm, Break the Rules Tonite (Out of School), Don't Call It Love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1981년에 발매된 킴 카네스(Kim Carnes)의 여섯 번째 스튜디오 앨범 《Mistaken Identity》는 그녀의 음악 인생에서 가장 찬란한 정상에 오르게 한 명작입니다. 베테랑 프로듀서 발 가레이(Val Garay)와의 완벽한 협업을 통해 완성된 이 음반은, 기존의 포크 및 소프트 록에 머물러 있던 그녀의 음악적 스펙트럼을 당시 새롭게 부상하던 뉴웨이브와 신스팝의 세련된 영역으로 대담하게 확장시켰습니다. 그 결과 대중적인 성공은 물론 제24회 그래미 어워드 '올해의 앨범' 부문에 노미네이트되는 등 음악적 완성도까지 높게 평가받았습니다.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앨범의 최대 하이라이트는 단연 빌보드 핫 100 차트에서 9주간 1위를 차지하며 1981년 최고의 히트곡으로 기록된 세계적인 명곡 "Bette Davis Eyes"입니다. '여성 로드 스튜어트'라 불릴 만큼 매혹적이고 거친 킴 카네스 특유의 허스키 보컬은 차갑고 감각적인 신디사이저 리프와 절묘한 대비를 이루며 대체 불가능한 아우라를 발산합니다. 배우 베티 데이비스의 독보적인 매력을 서사적으로 그려낸 이 곡은 1980년대 초반 팝 음악 신을 정의하는 하나의 미학적 이정표가 되었습니다.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음반의 전반을 흐르는 록의 에너지와 신스팝의 정교한 조화 역시 주목할 만합니다. 앨범과 동명의 타이틀곡 "Mistaken Identity"와 신나는 팝 록 트랙 "Hit and Run"에서는 드라마틱한 곡 구성과 세션진의 날카로운 연주가 빛을 발합니다. 한편, 감성적인 발라드 "Don't Call It Love"에서는 킴 카네스 본연의 서정성과 깊은 호소력이 드러나 앨범 전체의 입체적인 완급 조절을 완성합니다. 세련된 비트 속에서도 결코 잃지 않는 보컬의 인간적인 온기는 이 앨범이 지닌 가장 큰 매력입니다.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《Mistaken Identity》는 아날로그 시대의 유산과 디지털 신스팝의 도래가 가장 아름답게 교차하던 시기의 정점을 담아낸 LP입니다. 턴테이블의 바늘을 통해 전해지는 특유의 질감은 킴 카네스의 거칠고도 아련한 음색을 한층 더 밀도 있게 전달하며, 80년대 팝 음악 황금기의 향수와 격조 높은 감흥을 동시에 선사합니다. 음악사적으로나 오디오필 관점에서나 소장 가치가 매우 뛰어난 명반입니다.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