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7</w:t>
      </w:r>
    </w:p>
    <w:p>
      <w:pPr>
        <w:spacing w:after="240"/>
      </w:pPr>
      <w:r>
        <w:rPr w:rFonts="맑은 고딕">
          <w:rFonts w:ascii="맑은 고딕" w:hAnsi="맑은 고딕" w:eastAsia="맑은 고딕"/>
          <w:b/>
          <w:color w:val="4B5563"/>
          <w:sz w:val="22"/>
        </w:rPr>
        <w:t>위치 :  732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흘러간 시간의 모퉁이에서 건져 올린 불멸의 선율들은 언제나 지나온 시절의 공기와 청춘의 초상을 고스란히 품고 있습니다. 20세기 중반, 척박했던 한국의 문화적 풍토 속에서 서구의 팝 음악은 라디오의 지직거리는 주파수와 낡은 전축의 바늘 끝을 타고 건너와 메마른 영혼들을 어루만지던 유일하고도 찬란한 위안이었습니다. 《Pop Song 반세기 Vol. 7》은 바로 그 격동과 낭만의 시대를 관통하며 인류의 가슴속에 깊은 나이테를 새겨 넣은 팝 음악 반세기의 역사 중에서도, 가장 눈부신 서정성과 멜로디의 정수를 엄선하여 엮어낸 기념비적인 앤솔러지 음반입니다.</w:t>
      </w:r>
    </w:p>
    <w:p>
      <w:pPr>
        <w:spacing w:line="324" w:lineRule="auto" w:after="120"/>
      </w:pPr>
      <w:r>
        <w:rPr w:rFonts="맑은 고딕">
          <w:rFonts w:ascii="맑은 고딕" w:hAnsi="맑은 고딕" w:eastAsia="맑은 고딕"/>
          <w:b w:val="0"/>
          <w:sz w:val="21"/>
        </w:rPr>
        <w:t>본 음반은 단순한 히트곡의 나열이라는 상업적 기획을 훌쩍 뛰어넘어, 당대 전 세계 대중음악계를 뒤흔들었던 명곡들의 숨결을 입체적으로 복원해 냅니다. 스탠더드 팝의 완숙한 품격부터 감미로운 포크 발라드, 시대를 초월한 소울과 이지리스닝에 이르기까지, 수록된 트랙 하나하나는 당대 최고의 거장들이 삶과 사랑, 이별과 고독이라는 인간 본연의 보편적 정서를 치열하게 탐구하며 빚어낸 예술적 결정체입니다. 이들의 목소리와 연주는 언어의 장벽을 넘어 아시아의 변방이었던 이 땅의 리스너들에게도 가슴 저릿한 서정적 감동을 안겨주었습니다.</w:t>
      </w:r>
    </w:p>
    <w:p>
      <w:pPr>
        <w:spacing w:line="324" w:lineRule="auto" w:after="120"/>
      </w:pPr>
      <w:r>
        <w:rPr w:rFonts="맑은 고딕">
          <w:rFonts w:ascii="맑은 고딕" w:hAnsi="맑은 고딕" w:eastAsia="맑은 고딕"/>
          <w:b w:val="0"/>
          <w:sz w:val="21"/>
        </w:rPr>
        <w:t>아날로그 레코드의 미세한 소리골 속에 아로새겨진 이 소중한 트랙들은 수십 년의 세월이 흐른 오늘날에도 결코 빛바래지 않는 묵직한 울림을 선사합니다. 디지털 음원이 결코 흉내 낼 수 없는 오케스트레이션의 유려한 공간감과 가수의 미세한 숨결, 그리고 투박하지만 따스한 악기들의 질감은 듣는 이를 단숨에 노스탤지어의 심연으로 이끕니다. 이 음반은 지나간 20세기의 눈부신 황혼이자, 음악이 인간의 가장 순수한 내면을 비추던 시절에 바치는 가장 격조 높은 찬가라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7</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20세기 중후반 팝 음악의 황금기를 집대성하여 국내 음악 애호가들에게 서구 팝의 정수를 소개하고자 정규 기획·발매된 한국 바이닐 역사 속의 명품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다운타운 음악다방과 라디오 애청자들 사이에서 필청반으로 입소문을 타며 장기 스테디셀러를 기록하였고, 세대를 아우르는 폭넓은 대중적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수록곡들 대다수가 빌보드 핫 100 상위권 진입 및 그래미 어워드 후보·수상에 빛나는 역사적 명곡들로 구성되어, 팝 음악사에서 공인된 불멸의 권위를 자랑합니다.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및 영국 등 다국적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중반(1950~1970년대) 전성기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및 보컬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음악의 근간을 세우고 대중음악을 순수 예술의 경지로 끌어올린 세기의 거장들이 대거 포진해 있습니다. 이들은 탁월한 가창력과 독창적인 작곡·편곡 기법으로 현대 팝의 문법을 정립하며 대중음악사에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음악이 가장 풍요로운 멜로디와 서정성을 꽃피우던 골든 에라의 정수를 집약한 음반으로, 팝 역사의 변천사를 한눈에 조망할 수 있는 귀중한 음악사적 사료의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심야 라디오 방송의 시그널과 음악다방의 턴테이블 위를 수놓으며 당대 청춘들의 고단한 현실을 위로하고 푸른 꿈을 심어주었던, 70~80년대 한국의 감성적 청년 문화와 노스탤지어가 고스란히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대표하는 스탠더드 팝 발라드와 서정적인 멜로디 라인의 명곡들이 주를 이루며, 웅장하면서도 섬세한 현악 오케스트레이션과 진솔한 보컬의 조화가 깊은 감정적 카타르시스를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부드럽고 온화한 음색에 바늘을 올릴 때 진가를 발휘하며, 아날로그 특유의 자연스러운 잔향과 중저역의 두터운 밀도감이 청음 공간을 아늑하게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엄선된 명곡들의 오리지널 마스터 사운드를 단 한 장의 바이닐로 품격 있게 소유할 수 있다는 점에서, 정통 LP 컬렉터라면 결코 놓칠 수 없는 서정적 보고(寶庫)입니다.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반세기 팝 음악의 찬란한 숨결과 따스한 온기가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