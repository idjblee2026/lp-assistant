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[719] Boston - Third Stage</w:t>
      </w:r>
    </w:p>
    <w:p>
      <w:pPr>
        <w:spacing w:after="320"/>
      </w:pPr>
      <w:r>
        <w:rPr w:rFonts="맑은 고딕">
          <w:rFonts w:ascii="맑은 고딕" w:hAnsi="맑은 고딕" w:eastAsia="맑은 고딕"/>
          <w:b/>
          <w:sz w:val="20"/>
        </w:rPr>
        <w:t>■ 위치 : 719</w:t>
        <w:br/>
      </w:r>
      <w:r>
        <w:rPr w:rFonts="맑은 고딕">
          <w:rFonts w:ascii="맑은 고딕" w:hAnsi="맑은 고딕" w:eastAsia="맑은 고딕"/>
          <w:b/>
          <w:sz w:val="20"/>
        </w:rPr>
        <w:t>■ 아티스트 : Boston</w:t>
        <w:br/>
      </w:r>
      <w:r>
        <w:rPr w:rFonts="맑은 고딕">
          <w:rFonts w:ascii="맑은 고딕" w:hAnsi="맑은 고딕" w:eastAsia="맑은 고딕"/>
          <w:b/>
          <w:sz w:val="20"/>
        </w:rPr>
        <w:t>■ 앨범명 : Third Stage</w:t>
        <w:br/>
      </w:r>
      <w:r>
        <w:rPr w:rFonts="맑은 고딕">
          <w:rFonts w:ascii="맑은 고딕" w:hAnsi="맑은 고딕" w:eastAsia="맑은 고딕"/>
          <w:b w:val="0"/>
          <w:sz w:val="20"/>
        </w:rPr>
        <w:t>■ 음반 레이블 : MCA Records</w:t>
        <w:br/>
      </w:r>
      <w:r>
        <w:rPr w:rFonts="맑은 고딕">
          <w:rFonts w:ascii="맑은 고딕" w:hAnsi="맑은 고딕" w:eastAsia="맑은 고딕"/>
          <w:b w:val="0"/>
          <w:sz w:val="20"/>
        </w:rPr>
        <w:t>■ 발매년도 : 1986</w:t>
        <w:br/>
      </w:r>
      <w:r>
        <w:rPr w:rFonts="맑은 고딕">
          <w:rFonts w:ascii="맑은 고딕" w:hAnsi="맑은 고딕" w:eastAsia="맑은 고딕"/>
          <w:b w:val="0"/>
          <w:sz w:val="20"/>
        </w:rPr>
        <w:t>■ 장르 : 아레나 록 (Arena Rock), 하드 록 (Hard Rock), 멜로딕 록 (Melodic Rock)</w:t>
        <w:br/>
      </w:r>
      <w:r>
        <w:rPr w:rFonts="맑은 고딕">
          <w:rFonts w:ascii="맑은 고딕" w:hAnsi="맑은 고딕" w:eastAsia="맑은 고딕"/>
          <w:b w:val="0"/>
          <w:sz w:val="20"/>
        </w:rPr>
        <w:t>■ 주요 수록곡 : Amanda, We're Ready, Cool the Engines, Can'tcha Say (You Believe in Me) / Still in Love, Hollyann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1980년대 록 음악사에서 그룹 보스턴(Boston)의 세 번째 정규 앨범 《Third Stage》는 완벽주의와 집념이 빚어낸 찬란한 결실입니다. 전작 《Don't Look Back》(1978) 이후 소속 레코드사와의 지루한 법적 분쟁과 8년이라는 기나긴 공백기를 깨고 1986년에 세상을 빛을 본 이 음반은, 인간의 생애 중 '세 번째 단계(청년기를 지나 중년과 성숙으로 넘어가는 시기)'를 관조하는 철학적 컨셉을 담고 있습니다. 리더 톰 쇼츠(Tom Scholz)의 지하 홈 스튜디오에서 장인 정신으로 오랜 시간 세공된 이 앨범은 시대의 유행에 타협하지 않는 거장의 고집스러운 예술관을 명확히 증명합니다.</w:t>
      </w:r>
    </w:p>
    <w:p>
      <w:pPr>
        <w:spacing w:line="312" w:lineRule="auto" w:after="120"/>
      </w:pPr>
      <w:r>
        <w:rPr w:rFonts="맑은 고딕">
          <w:rFonts w:ascii="맑은 고딕" w:hAnsi="맑은 고딕" w:eastAsia="맑은 고딕"/>
          <w:b w:val="0"/>
          <w:sz w:val="21"/>
        </w:rPr>
        <w:t>음악적으로 《Third Stage》는 아날로그 장인 정신의 정점을 구현합니다. 당시 음악계를 지배하던 디지털 신디사이저나 시퀀서에 의존하지 않고, 톰 쇼츠가 직접 발명한 '록맨(Rockman)' 앰프와 아날로그 기기만을 사용하여 특유의 촘촘하고 입체적인 오버더빙 기타 사운드를 완성했습니다. 여기에 고(故) 브래드 델프(Brad Delp)의 미성적이면서도 폭발적인 보컬이 더해져, 천상에서 내리꽂히는 듯한 압도적인 멜로디와 화성을 선보입니다. 정교하게 세공된 라인과 해몬드 B3 오르간의 웅장함은 오직 보스턴만이 구축할 수 있는 클래시컬 록의 성지를 이룹니다.</w:t>
      </w:r>
    </w:p>
    <w:p>
      <w:pPr>
        <w:spacing w:line="312" w:lineRule="auto" w:after="120"/>
      </w:pPr>
      <w:r>
        <w:rPr w:rFonts="맑은 고딕">
          <w:rFonts w:ascii="맑은 고딕" w:hAnsi="맑은 고딕" w:eastAsia="맑은 고딕"/>
          <w:b w:val="0"/>
          <w:sz w:val="21"/>
        </w:rPr>
        <w:t>앨범의 포문을 여는 서정적인 명곡 「Amanda」는 보스턴 역사상 최초이자 유일한 빌보드 싱글 차트 1위 곡으로, 서정적인 어쿠스틱 선율과 록의 폭발력이 단단하게 어우러진 록 발라드의 정수입니다. 이어지는 「We're Ready」와 강렬한 기타 리프가 드라이브감을 선사하는 「Cool the Engines」는 보스턴 특유의 청량함과 정통 록의 쾌감을 선사하며, 앨범의 대미를 장식하는 「Hollyann」은 지나간 시절에 대한 아련한 향수와 웅장한 서사시적 마무리를 보여줍니다. 곡과 곡 사이가 쉬지 않고 유기적으로 이어지는 구성은 스튜디오 앨범으로서의 예술적 완성도를 극대화합니다.</w:t>
      </w:r>
    </w:p>
    <w:p>
      <w:pPr>
        <w:spacing w:line="312" w:lineRule="auto" w:after="120"/>
      </w:pPr>
      <w:r>
        <w:rPr w:rFonts="맑은 고딕">
          <w:rFonts w:ascii="맑은 고딕" w:hAnsi="맑은 고딕" w:eastAsia="맑은 고딕"/>
          <w:b w:val="0"/>
          <w:sz w:val="21"/>
        </w:rPr>
        <w:t>《Third Stage》는 팝 메탈과 신스팝이 주를 이루던 80년대 중반, 순수한 아날로그 록의 자존심을 지켜내며 400만 장 이상의 판매고를 올리는 상업적·비평적 대성공을 거두었습니다. 시간의 흐름 속에서도 빛을 잃지 않는 명료한 사운드 레이어와 영혼을 울리는 보컬은, LP의 바늘이 비닐의 홈을 탈 때 비로소 그 진가와 따스한 온기를 발휘합니다. 진정한 음악적 완벽주의가 무엇인지 증명하는 이 음반은 아레나 록 음악사에서 영원히 기억될 위대한 클래식입니다.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