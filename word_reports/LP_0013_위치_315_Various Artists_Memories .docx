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Memories of Pops Vol.10</w:t>
      </w:r>
    </w:p>
    <w:p>
      <w:pPr>
        <w:spacing w:after="240"/>
      </w:pPr>
      <w:r>
        <w:rPr w:rFonts="맑은 고딕">
          <w:rFonts w:ascii="맑은 고딕" w:hAnsi="맑은 고딕" w:eastAsia="맑은 고딕"/>
          <w:b/>
          <w:color w:val="4B5563"/>
          <w:sz w:val="22"/>
        </w:rPr>
        <w:t>위치 :  315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음악이 시간의 흐름을 초월하여 한 시대의 공기와 사람들의 체온을 보존하는 타임캡슐이라면, ‘Memories of Pops’ 시리즈는 20세기 후반을 살아낸 모든 이들의 청춘과 낭만이 가장 순수한 형태로 응결된 찬란한 기록물일 것입니다. 디지털 음원의 범람 속에서 단편적인 유행가들이 휘발되어 버리는 오늘날, 이 열 번째 선집은 당시 라디오 전파를 타고 전국 방방곡곡의 찻집과 방안을 채우던 황금기 팝 음악의 정수를 다시금 아날로그 바이닐의 깊은 소리골에 새겨 넣은 기념비적인 음반입니다.</w:t>
      </w:r>
    </w:p>
    <w:p>
      <w:pPr>
        <w:spacing w:line="324" w:lineRule="auto" w:after="120"/>
      </w:pPr>
      <w:r>
        <w:rPr w:rFonts="맑은 고딕">
          <w:rFonts w:ascii="맑은 고딕" w:hAnsi="맑은 고딕" w:eastAsia="맑은 고딕"/>
          <w:b w:val="0"/>
          <w:sz w:val="21"/>
        </w:rPr>
        <w:t>본 음반은 영미권 팝 음악이 지닌 문학적 서정성과 세련된 멜로디의 미학을 한국인의 정서적 결에 가장 완벽하게 부합하도록 직조해 낸 큐레이션의 정점을 보여줍니다. 화려한 전자음 대신 오케스트라의 유려한 현악 세션, 인간의 온기가 살아 숨 쉬는 어쿠스틱 기타, 그리고 심연을 울리는 거장들의 보컬이 빚어내는 하모니는 당대 대중음악이 추구했던 순수 예술적 철학을 오롯이 대변합니다. 수록된 매 트랙은 단순한 소비재로서의 대중가요가 아닌, 사랑과 이별, 방황과 성숙이라는 인간 보편의 드라마를 격조 높게 형상화한 마스터피스들로 채워져 있습니다.</w:t>
      </w:r>
    </w:p>
    <w:p>
      <w:pPr>
        <w:spacing w:line="324" w:lineRule="auto" w:after="120"/>
      </w:pPr>
      <w:r>
        <w:rPr w:rFonts="맑은 고딕">
          <w:rFonts w:ascii="맑은 고딕" w:hAnsi="맑은 고딕" w:eastAsia="맑은 고딕"/>
          <w:b w:val="0"/>
          <w:sz w:val="21"/>
        </w:rPr>
        <w:t>세월이 흘러 흑백사진처럼 바래진 시간 속에서도 턴테이블의 바늘이 닿는 순간 피어오르는 선율은 여전히 푸르른 청춘의 울림을 선사합니다. 창밖으로 스미는 빗소리나 늦은 밤 서재의 희미한 불빛 아래서 마주하는 이 음악들은, 각박한 현대 사회를 살아가는 우리에게 잃어버렸던 서정의 가치와 위로를 건넵니다. 세대를 잇는 불멸의 멜로디와 LP 특유의 포근한 음향 질감이 만나 탄생한 본 작은 단순한 추억의 재생을 넘어 영혼을 정화하는 서정적 안식처로서 영원히 빛날 것입니다.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Memories of Pops Vol.10</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팝 음악 수용의 황금기에 기획된 명품 컴필레이션 시리즈의 제10집으로, 전 세계를 감동시킨 오리지널 마스터 음원을 엄선하여 라이선스 LP로 정성스레 발매되었습니다.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음악다방, 심야 라디오 애호가, 청년층 사이에서 폭발적인 반응을 이끌어내며 장기 스테디셀러를 기록하였고, 컴필레이션 앨범으로서는 이례적으로 수십만 장 이상의 배포와 애청을 기록한 기념비적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개별 곡 대다수가 미국 그래미 어워드, 빌보드 핫 100 차트 및 영국 UK 싱글 차트 최정상을 석권했던 명곡들로, 음악성과 대중성을 두루 공인받은 세기의 트랙들로 구성되어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이탈리아, 프랑스 등 영미권 및 유럽)</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팝 음악의 전성기를 구가한 거장들의 활동기 (1950s~1980s)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전설적인 솔로 보컬리스트 및 시대를 풍미한 팝/포크 그룹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포크, 소울, 스탠더드 팝의 황금기를 이끌었던 당대 최고의 거장들이 한자리에 모인 컬렉션입니다. 각 아티스트는 독보적인 음색과 깊이 있는 가창력으로 대중음악의 예술적 지평을 넓혔으며, 세월을 뛰어넘어 현대 팝 음악의 근간을 마련한 불멸의 아이콘들입니다.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산발적으로 흩어져 있던 서구 팝 음악의 명편들을 하나의 일관된 서정적 미학으로 집대성한 음반사적 아카이브입니다. 한국 대중문화사에서 팝 음악이 고급 교양이자 감성적 자양분으로 자리 잡는 데 결정적인 역할을 한 교과서적인 명반으로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엽서에 사연을 적어 보내던 심야 라디오 방송의 아련한 감성, 단발머리와 청바지로 대변되던 시절 청춘들의 낭만과 고뇌가 고스란히 각인되어 있습니다. 당시 사회적 억압 속에서도 음악을 통해 자유와 서정을 꿈꾸었던 세대의 숨결과 시대적 공기가 고스란히 담겨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심금을 울리는 서정적인 팝 발라드와 어쿠스틱 포크, 품격 있는 오케스트레이션이 어우러진 올디스 넘버들이 수록되어 있습니다. 유려한 멜로디 라인과 진솔한 노랫말, 가슴을 저미는 보컬의 감정선이 완벽한 조화를 이루며 깊은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따스한 배음과 중음역이 단단한 아날로그 턴테이블 시스템을 통한 청음을 권장합니다. 소리골 사이에서 피어오르는 미세한 크래클(Crackle) 노이즈마저 음악의 한 요소로 승화되며, 가을이나 늦은 밤 차 한 잔과 함께할 때 보컬의 숨결과 어쿠스틱 악기의 잔향이 방 안을 가장 풍요롭게 채워줄 것입니다.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개별적으로 구하기 힘든 골든 팝의 정수들을 최상의 아날로그 바이닐 한 장으로 만날 수 있는 독보적인 집약성을 지닙니다. 한국 LP 문화의 황금기를 증언하는 역사적 사료이자, 아날로그 본연의 정취를 사랑하는 컬렉터라면 청음실의 필수 소장반으로 손색이 없습니다.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아련한 추억과 황금기 팝이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