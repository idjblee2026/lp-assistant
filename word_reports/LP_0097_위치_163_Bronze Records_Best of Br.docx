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[163] Bronze Records - Best of Bronze</w:t>
      </w:r>
    </w:p>
    <w:p>
      <w:pPr>
        <w:spacing w:after="320"/>
      </w:pPr>
      <w:r>
        <w:rPr w:rFonts="맑은 고딕">
          <w:rFonts w:ascii="맑은 고딕" w:hAnsi="맑은 고딕" w:eastAsia="맑은 고딕"/>
          <w:b/>
          <w:sz w:val="20"/>
        </w:rPr>
        <w:t>■ 위치 : 163</w:t>
        <w:br/>
      </w:r>
      <w:r>
        <w:rPr w:rFonts="맑은 고딕">
          <w:rFonts w:ascii="맑은 고딕" w:hAnsi="맑은 고딕" w:eastAsia="맑은 고딕"/>
          <w:b/>
          <w:sz w:val="20"/>
        </w:rPr>
        <w:t>■ 아티스트 : Bronze Records</w:t>
        <w:br/>
      </w:r>
      <w:r>
        <w:rPr w:rFonts="맑은 고딕">
          <w:rFonts w:ascii="맑은 고딕" w:hAnsi="맑은 고딕" w:eastAsia="맑은 고딕"/>
          <w:b/>
          <w:sz w:val="20"/>
        </w:rPr>
        <w:t>■ 앨범명 : Best of Bronze</w:t>
        <w:br/>
      </w:r>
      <w:r>
        <w:rPr w:rFonts="맑은 고딕">
          <w:rFonts w:ascii="맑은 고딕" w:hAnsi="맑은 고딕" w:eastAsia="맑은 고딕"/>
          <w:b w:val="0"/>
          <w:sz w:val="20"/>
        </w:rPr>
        <w:t>■ 음반 레이블 : Bronze Records</w:t>
        <w:br/>
      </w:r>
      <w:r>
        <w:rPr w:rFonts="맑은 고딕">
          <w:rFonts w:ascii="맑은 고딕" w:hAnsi="맑은 고딕" w:eastAsia="맑은 고딕"/>
          <w:b w:val="0"/>
          <w:sz w:val="20"/>
        </w:rPr>
        <w:t>■ 발매년도 : 1977</w:t>
        <w:br/>
      </w:r>
      <w:r>
        <w:rPr w:rFonts="맑은 고딕">
          <w:rFonts w:ascii="맑은 고딕" w:hAnsi="맑은 고딕" w:eastAsia="맑은 고딕"/>
          <w:b w:val="0"/>
          <w:sz w:val="20"/>
        </w:rPr>
        <w:t>■ 장르 : 하드 록, 프로그레시브 록, 팝 록 (Hard Rock, Progressive Rock, Pop Rock)</w:t>
        <w:br/>
      </w:r>
      <w:r>
        <w:rPr w:rFonts="맑은 고딕">
          <w:rFonts w:ascii="맑은 고딕" w:hAnsi="맑은 고딕" w:eastAsia="맑은 고딕"/>
          <w:b w:val="0"/>
          <w:sz w:val="20"/>
        </w:rPr>
        <w:t>■ 주요 수록곡 : 1. Uriah Heep - Easy Livin'</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1971년 영국의 저명한 프로듀서 제리 브론(Gerry Bron)이 설립한 '브론즈 레코즈(Bronze Records)'는 1970년대 영국 록 음악의 가장 찬란한 유산을 품고 있는 독보적인 레이블입니다. 본 음반 《Best of Bronze》는 레이블의 황금기를 대표하는 음악 거장들의 핵심 명곡만을 엄선하여 집대성한 레이블 샘플러이자 컴필레이션 음반의 정수입니다. 당대 영국 음악계의 변혁과 다양성을 한눈에 조망할 수 있는 이 앨범은 역사적 가치와 예술적 완성도를 동시에 거머쥔 귀중한 아날로그 유산입니다.</w:t>
      </w:r>
    </w:p>
    <w:p>
      <w:pPr>
        <w:spacing w:line="312" w:lineRule="auto" w:after="120"/>
      </w:pPr>
      <w:r>
        <w:rPr w:rFonts="맑은 고딕">
          <w:rFonts w:ascii="맑은 고딕" w:hAnsi="맑은 고딕" w:eastAsia="맑은 고딕"/>
          <w:b w:val="0"/>
          <w:sz w:val="21"/>
        </w:rPr>
        <w:t>음악적으로 이 앨범은 하드 록, 프로그레시브 록, 아프로 록, 포크에 이르기까지 지평을 넘나드는 다채로운 스펙트럼을 자랑합니다. 유라이어 힙(Uriah Heep)의 대표곡 ‘Easy Livin'’에서 펼쳐지는 화려한 해먼드 오르간과 질주하는 기타 리프는 웅장한 하드 록의 진수를 보여주며, 브루스 스프링스틴의 곡을 재해석하여 빌보드 싱글 차트 1위를 차지했던 맨프레드 맨스 어스 밴드(Manfred Mann's Earth Band)의 ‘Blinded by the Light’는 지적인 프로그레시브 팝의 정수를 들려줍니다. 여기에 오시비사(Osibisa)의 열정적인 아프리칸 리듬이 더해져 음반의 전체적인 흐름에 역동적인 생동감을 불어넣습니다.</w:t>
      </w:r>
    </w:p>
    <w:p>
      <w:pPr>
        <w:spacing w:line="312" w:lineRule="auto" w:after="120"/>
      </w:pPr>
      <w:r>
        <w:rPr w:rFonts="맑은 고딕">
          <w:rFonts w:ascii="맑은 고딕" w:hAnsi="맑은 고딕" w:eastAsia="맑은 고딕"/>
          <w:b w:val="0"/>
          <w:sz w:val="21"/>
        </w:rPr>
        <w:t>연주와 보컬 측면에서도 당대 최고 수준의 기량이 도드라집니다. 유라이어 힙의 전설적인 보컬리스트 데이비드 바이런의 드라마틱한 가창력과 샐리 올드필드(Sally Oldfield)의 섬세하고 서정적인 음색은 극적인 대조를 이루며 듣는 이의 감성을 자극합니다. 또한 콜로세움(Colosseum)이 선보이는 재즈 록 기반의 정교한 연주와, 후기 브론즈 사운드를 지배했던 모터헤드(Motörhead)의 거칠고 원초적인 에너지까지 더해져 한 LP 안에서 다채로운 음향적 쾌감을 경험할 수 있습니다.</w:t>
      </w:r>
    </w:p>
    <w:p>
      <w:pPr>
        <w:spacing w:line="312" w:lineRule="auto" w:after="120"/>
      </w:pPr>
      <w:r>
        <w:rPr w:rFonts="맑은 고딕">
          <w:rFonts w:ascii="맑은 고딕" w:hAnsi="맑은 고딕" w:eastAsia="맑은 고딕"/>
          <w:b w:val="0"/>
          <w:sz w:val="21"/>
        </w:rPr>
        <w:t>LP 매체로서 본 음반이 지닌 감상 포인트는 1970년대 아날로그 녹음 특유의 따뜻하고 두터운 질감에 있습니다. 각 트랙마다 살아 숨 쉬는 악기들의 입체적인 레이어와 진공관 앰프를 거친 듯한 진한 잔향은 현대의 디지털 음원에서는 체감하기 힘든 깊은 울림을 선사합니다. 음악사에 굵직한 궤적을 남긴 브론즈 레코즈의 유산들을 정제된 스피커를 통해 감상하다 보면, 70년대 영국 록 음악이 지녔던 뜨거운 열정과 예술적 순수성에 깊이 매료될 것입니다.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