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[456] Various Artists - Bobcatalogue Come On! Feel …</w:t>
      </w:r>
    </w:p>
    <w:p>
      <w:pPr>
        <w:spacing w:after="320"/>
      </w:pPr>
      <w:r>
        <w:rPr w:rFonts="맑은 고딕">
          <w:rFonts w:ascii="맑은 고딕" w:hAnsi="맑은 고딕" w:eastAsia="맑은 고딕"/>
          <w:b/>
          <w:sz w:val="20"/>
        </w:rPr>
        <w:t>■ 위치 : 456</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Bobcatalogue Come On! Feel …</w:t>
        <w:br/>
      </w:r>
      <w:r>
        <w:rPr w:rFonts="맑은 고딕">
          <w:rFonts w:ascii="맑은 고딕" w:hAnsi="맑은 고딕" w:eastAsia="맑은 고딕"/>
          <w:b w:val="0"/>
          <w:sz w:val="20"/>
        </w:rPr>
        <w:t>■ 음반 레이블 : Bobcat Records / MCA Records</w:t>
        <w:br/>
      </w:r>
      <w:r>
        <w:rPr w:rFonts="맑은 고딕">
          <w:rFonts w:ascii="맑은 고딕" w:hAnsi="맑은 고딕" w:eastAsia="맑은 고딕"/>
          <w:b w:val="0"/>
          <w:sz w:val="20"/>
        </w:rPr>
        <w:t>■ 발매년도 : 1988</w:t>
        <w:br/>
      </w:r>
      <w:r>
        <w:rPr w:rFonts="맑은 고딕">
          <w:rFonts w:ascii="맑은 고딕" w:hAnsi="맑은 고딕" w:eastAsia="맑은 고딕"/>
          <w:b w:val="0"/>
          <w:sz w:val="20"/>
        </w:rPr>
        <w:t>■ 장르 : 컨템포러리 알앤비 (Contemporary R&amp;B), 어반 펑크 (Urban Funk), 뉴 잭 스윙 (New Jack Swing)</w:t>
        <w:br/>
      </w:r>
      <w:r>
        <w:rPr w:rFonts="맑은 고딕">
          <w:rFonts w:ascii="맑은 고딕" w:hAnsi="맑은 고딕" w:eastAsia="맑은 고딕"/>
          <w:b w:val="0"/>
          <w:sz w:val="20"/>
        </w:rPr>
        <w:t>■ 주요 수록곡 : 1. Club Nouveau - Lean on Me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후반, 미국 어반 뮤직과 댄스 신에 독보적인 감각을 불어넣었던 '밥캣 레코드(Bobcat Records)'의 정수를 집대성한 음반입니다. 프로듀서 제이 킹(Jay King)이 설립하고 메이저 레이블 MCA가 유통했던 밥캣 레코드는, 80년대 알앤비와 뉴 잭 스윙의 태동기에 일렉트로닉 펑크와 팝 멜로디를 결합하여 대중음악계에 신선한 파장을 일으켰습니다. 본 앨범은 이러한 레이블의 시그니처 사운드와 전성기 음원을 세련되게 엮어낸 대표적인 쇼케이스 컴필레이션입니다.</w:t>
      </w:r>
    </w:p>
    <w:p>
      <w:pPr>
        <w:spacing w:line="312" w:lineRule="auto" w:after="120"/>
      </w:pPr>
      <w:r>
        <w:rPr w:rFonts="맑은 고딕">
          <w:rFonts w:ascii="맑은 고딕" w:hAnsi="맑은 고딕" w:eastAsia="맑은 고딕"/>
          <w:b w:val="0"/>
          <w:sz w:val="21"/>
        </w:rPr>
        <w:t>음악적으로는 80년대 특유의 아날로그 신디사이저와 정교한 드럼 머신 리듬, 그리고 흑인 음악 고유의 깊은 소울 보컬이 절묘한 조화를 이룹니다. 특히 빌보드 싱글 차트 1위를 차지하며 그래미 어워드를 수상했던 클럽 누보(Club Nouveau)의 'Lean on Me'는 빌 위더스의 원곡을 감각적인 어반 그루브로 완벽히 재해석해 낸 명곡입니다. 이와 함께 당대를 풍미한 타임엑스 소셜 클럽(Timex Social Club)의 히트곡들이 배치되어 80년대 흑인 대중음악의 유행을 한눈에 파악할 수 있습니다.</w:t>
      </w:r>
    </w:p>
    <w:p>
      <w:pPr>
        <w:spacing w:line="312" w:lineRule="auto" w:after="120"/>
      </w:pPr>
      <w:r>
        <w:rPr w:rFonts="맑은 고딕">
          <w:rFonts w:ascii="맑은 고딕" w:hAnsi="맑은 고딕" w:eastAsia="맑은 고딕"/>
          <w:b w:val="0"/>
          <w:sz w:val="21"/>
        </w:rPr>
        <w:t>각 수록곡은 화려한 브라스 섹션과 묵직한 베이스라인, 섬세하게 쌓아 올린 보컬 코러스 라인을 통해 뛰어난 프로덕션 완성도를 자랑합니다. LP 바이닐 플레이를 통해 감상할 때 드러나는 둔탁하면서도 탄력 있는 저음역대의 울림은 당대 클럽과 스트리트 사운드의 생동감을 있는 그대로 전해줍니다.</w:t>
      </w:r>
    </w:p>
    <w:p>
      <w:pPr>
        <w:spacing w:line="312" w:lineRule="auto" w:after="120"/>
      </w:pPr>
      <w:r>
        <w:rPr w:rFonts="맑은 고딕">
          <w:rFonts w:ascii="맑은 고딕" w:hAnsi="맑은 고딕" w:eastAsia="맑은 고딕"/>
          <w:b w:val="0"/>
          <w:sz w:val="21"/>
        </w:rPr>
        <w:t>'Bobcatalogue'는 단순한 레이블 sampler의 차원을 넘어 80년대 어반/알앤비 음악이 팝 메인스트림으로 확장해 가던 역사적 순간을 고스란히 담아낸 소중한 음안 유산입니다. 음악적 유쾌함과 세련된 프로덕션을 동시에 경험할 수 있는 이 LP는, 80년대 블랙 뮤직 컬렉터와 아날로그 바이닐 애호가 모두에게 높은 소장 가치와 깊은 감동을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