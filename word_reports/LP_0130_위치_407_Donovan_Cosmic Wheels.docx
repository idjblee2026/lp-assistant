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[407] Donovan - Cosmic Wheels</w:t>
      </w:r>
    </w:p>
    <w:p>
      <w:pPr>
        <w:spacing w:after="320"/>
      </w:pPr>
      <w:r>
        <w:rPr w:rFonts="맑은 고딕">
          <w:rFonts w:ascii="맑은 고딕" w:hAnsi="맑은 고딕" w:eastAsia="맑은 고딕"/>
          <w:b/>
          <w:sz w:val="20"/>
        </w:rPr>
        <w:t>■ 위치 : 407</w:t>
        <w:br/>
      </w:r>
      <w:r>
        <w:rPr w:rFonts="맑은 고딕">
          <w:rFonts w:ascii="맑은 고딕" w:hAnsi="맑은 고딕" w:eastAsia="맑은 고딕"/>
          <w:b/>
          <w:sz w:val="20"/>
        </w:rPr>
        <w:t>■ 아티스트 : Donovan</w:t>
        <w:br/>
      </w:r>
      <w:r>
        <w:rPr w:rFonts="맑은 고딕">
          <w:rFonts w:ascii="맑은 고딕" w:hAnsi="맑은 고딕" w:eastAsia="맑은 고딕"/>
          <w:b/>
          <w:sz w:val="20"/>
        </w:rPr>
        <w:t>■ 앨범명 : Cosmic Wheels</w:t>
        <w:br/>
      </w:r>
      <w:r>
        <w:rPr w:rFonts="맑은 고딕">
          <w:rFonts w:ascii="맑은 고딕" w:hAnsi="맑은 고딕" w:eastAsia="맑은 고딕"/>
          <w:b w:val="0"/>
          <w:sz w:val="20"/>
        </w:rPr>
        <w:t>■ 음반 레이블 : Epic</w:t>
        <w:br/>
      </w:r>
      <w:r>
        <w:rPr w:rFonts="맑은 고딕">
          <w:rFonts w:ascii="맑은 고딕" w:hAnsi="맑은 고딕" w:eastAsia="맑은 고딕"/>
          <w:b w:val="0"/>
          <w:sz w:val="20"/>
        </w:rPr>
        <w:t>■ 발매년도 : 1973</w:t>
        <w:br/>
      </w:r>
      <w:r>
        <w:rPr w:rFonts="맑은 고딕">
          <w:rFonts w:ascii="맑은 고딕" w:hAnsi="맑은 고딕" w:eastAsia="맑은 고딕"/>
          <w:b w:val="0"/>
          <w:sz w:val="20"/>
        </w:rPr>
        <w:t>■ 장르 : 포크 록, 사이키델릭 포크, 글램 록</w:t>
        <w:br/>
      </w:r>
      <w:r>
        <w:rPr w:rFonts="맑은 고딕">
          <w:rFonts w:ascii="맑은 고딕" w:hAnsi="맑은 고딕" w:eastAsia="맑은 고딕"/>
          <w:b w:val="0"/>
          <w:sz w:val="20"/>
        </w:rPr>
        <w:t>■ 주요 수록곡 : 1. Cosmic Wheels</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스코틀랜드 출신의 전설적인 싱어송라이터 도너반(Donovan)의 1973년작 &lt;Cosmic Wheels&gt;는 1960년대 영국의 사이키델릭 포크 시대를 이끌었던 그가 1970년대라는 새로운 시대의 음악적 흐름을 유연하게 수용하며 재기한 중요한 전환점입니다. 잠시 간의 휴식기를 거친 후 런던의 모건 스튜디오(Morgan Studios)에서 녹음된 이 앨범은, 기존의 순수한 아쿠스틱 포크에 70년대 초반을 풍미하던 글램 록과 아트 록의 화려함을 결합하여 상업적으로나 비평적으로 큰 성공을 거두었습니다. 영국과 미국 차트 상위권에 오르며 도너반의 예술적 부활을 알린 명반으로 평가받습니다.</w:t>
      </w:r>
    </w:p>
    <w:p>
      <w:pPr>
        <w:spacing w:line="312" w:lineRule="auto" w:after="120"/>
      </w:pPr>
      <w:r>
        <w:rPr w:rFonts="맑은 고딕">
          <w:rFonts w:ascii="맑은 고딕" w:hAnsi="맑은 고딕" w:eastAsia="맑은 고딕"/>
          <w:b w:val="0"/>
          <w:sz w:val="21"/>
        </w:rPr>
        <w:t>음악적으로 이 앨범은 도너반 특유의 서정적인 어쿠스틱 기타와 우주적·철학적 가사 세계 위에 한층 더 두텁고 웅장한 사운드 레이어를 더했습니다. 명재즈/록 기타리스트 크리스 스파딩(Chris Spedding)의 정교한 기타 연주와 세련된 오케스트레이션, 브라스 섹션이 어우러져 풍성한 입체감을 선사합니다. 도너반의 보컬 역시 특유의 섬세한 떨림(Vibrato)을 유지하면서도, 때로는 위트 있고 때로는 신비로운 페르소나를 넘나들며 음반 전체에 유쾌하면서도 깊이 있는 음악적 서사를 부여합니다.</w:t>
      </w:r>
    </w:p>
    <w:p>
      <w:pPr>
        <w:spacing w:line="312" w:lineRule="auto" w:after="120"/>
      </w:pPr>
      <w:r>
        <w:rPr w:rFonts="맑은 고딕">
          <w:rFonts w:ascii="맑은 고딕" w:hAnsi="맑은 고딕" w:eastAsia="맑은 고딕"/>
          <w:b w:val="0"/>
          <w:sz w:val="21"/>
        </w:rPr>
        <w:t>타이틀곡인 ‘Cosmic Wheels’는 우주의 순환과 인간 존재에 대한 사유를 웅장한 록 사운드와 입체적인 코러스로 풀어내며 음반의 포문을 힘차게 엽니다. 이어지는 ‘I Like You’는 도너반 고유의 멜로디컬한 감각과 경쾌하고 로맨틱한 에너지가 돋보이는 트랙이며, 특유의 기발한 해학과 유머가 돋보이는 ‘The Intergalactic Laxative’는 듣는 이에게 위트 있는 즐거움을 선사합니다. 음반의 마지막을 장식하는 ‘Sleep’은 지친 영혼을 부드럽게 감싸 안듯 서정적이고 아늑한 어쿠스틱 포크의 진수를 보여주며 깊은 여운을 남깁니다.</w:t>
      </w:r>
    </w:p>
    <w:p>
      <w:pPr>
        <w:spacing w:line="312" w:lineRule="auto" w:after="120"/>
      </w:pPr>
      <w:r>
        <w:rPr w:rFonts="맑은 고딕">
          <w:rFonts w:ascii="맑은 고딕" w:hAnsi="맑은 고딕" w:eastAsia="맑은 고딕"/>
          <w:b w:val="0"/>
          <w:sz w:val="21"/>
        </w:rPr>
        <w:t>&lt;Cosmic Wheels&gt;는 1960년대 청년 문화의 아이콘이었던 도너반이 시대의 변화 속에서도 자신의 음악적 지평을 우주적 상상력으로 확장해 낸 거장다운 면모를 증명하는 앨범입니다. 사이키델릭의 신비로움과 70년대 록의 감각적인 텍스처가 절묘하게 조화를 이룬 이 LP는 올드 록과 포크를 사랑하는 LP 애호가들에게 여전히 매혹적인 감동을 선사하는 수작입니다.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