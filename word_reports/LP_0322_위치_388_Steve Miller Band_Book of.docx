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Steve Miller Band (스티브 밀러 ​​밴드) - Book of Dreams</w:t>
      </w:r>
    </w:p>
    <w:p>
      <w:pPr>
        <w:spacing w:after="240"/>
      </w:pPr>
      <w:r>
        <w:rPr w:rFonts="맑은 고딕">
          <w:rFonts w:ascii="맑은 고딕" w:hAnsi="맑은 고딕" w:eastAsia="맑은 고딕"/>
          <w:b/>
          <w:color w:val="4B5563"/>
          <w:sz w:val="22"/>
        </w:rPr>
        <w:t>위치 :  388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1977년 초여름의 찬란한 대기 속에 피어난 스티브 밀러 밴드의 《Book of Dreams》는 70년대 아메리칸 록이 도달할 수 있었던 가장 낭만적이고 눈부신 백일몽의 기록입니다. 전작 《Fly Like an Eagle》과 더불어 밴드의 황금기를 완성한 이 걸작은 샌프란시스코의 자유분방한 사이키델릭 유산과 정제된 팝 센시빌리티를 우주적 공간감으로 빚어낸 음향의 보물창고입니다. 영롱하게 반짝이는 아날로그 신시사이저의 숨결과 가슴을 시원하게 관통하는 기타 리프는 반세기가 흐른 지금까지도 청자의 마음에 청량한 서정을 실어 보냅니다. 턴테이블의 바늘 끝을 통해 회전하는 이들의 음악은 한 시대의 청춘이 품었던 방랑과 동경의 궤적을 가장 우아한 소리로 증명해 보이고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Book of Dreams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Steve Miller Band (스티브 밀러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5월 명문 레이블 캐피톨 레코드(Capitol Records)를 통해 발표된 스티브 밀러 밴드의 열 번째 정규 앨범으로, 샌프란시스코 CBS 스튜디오에서 전작의 세션과 유기적으로 이어지며 밴드의 음악적 역량이 만개했을 때 완성된 기념비적인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폭발적인 사랑을 받으며 미국 빌보드 200 앨범 차트 2위에 올랐고, 전미 음반 협회(RIAA)로부터 300만 장 이상의 판매고를 공인받아 트리플 플래티넘(3× Multi-Platinum)을 기록하며 전 세계적인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 수록곡인 "Jet Airliner", "Jungle Love", "Swingtown"이 연달아 빌보드 싱글 차트 상위권을 장악하였으며, 2016년 스티브 밀러의 '로큰롤 명예의 전당(Rock and Roll Hall of Fame)' 헌액과 함께 1970년대 클래식 록 라디오 시대를 상징하는 불멸의 명반으로 영구히 자리매김하였습니다.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스티브 밀러 (1943년 출생) / 밴드 결성: 1966년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(Steve Miller Band)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시카고 블루스의 깊고 묵직한 토양에서 음악적 뼈대를 다진 뒤, 샌프란시스코의 사이키델릭 무브먼트를 주도했던 거장 기타리스트이자 싱어송라이터 스티브 밀러가 이끄는 록 밴드입니다. 블루스와 포크의 전통적 정서 위에 진보적인 전자 음향과 유려한 멜로디 라인을 융합하여, 아메리칸 라디오 록의 미학적 표준을 구축한 독보적인 아티스트로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《Book of Dreams》는 1970년대 후반 AOR(Adult-Oriented Rock)과 팝 록이 예술적 완성도와 대중적 포용력 사이에서 도달한 가장 이상적인 모범 답안입니다. 정교하게 다듬어진 스튜디오 프로덕션 속에서도 로큰롤 특유의 생동감과 블루스적 서정미를 결코 잃지 않음으로써, 상업적 성공작이 동시에 얼마나 품격 있는 음악적 성취를 이룰 수 있는지를 팝 역사에 선명하게 아로새겼습니다.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격동의 60년대가 남긴 상흔과 베트남 전쟁의 그늘이 걷혀가던 1970년대 후반, 물질적 풍요 속에서도 어딘가 공허함을 느끼던 청춘들에게 이 음반은 찬란한 탈출구가 되어주었습니다. 끝없이 뻗은 고속도로 위를 질주하는 자동차 안에서, 혹은 홀로 머무는 방의 전축 앞에서 "Jet Airliner"를 들으며 미지의 세계로 비상을 꿈꾸던 당시 젊은이들의 노스탤지어와 순수한 낭만이 수록곡 전편에 고스란히 박제되어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우주적 음향의 신시사이저 소품 "Threshold"와 매끄럽게 연결되며 폭발적인 해방감을 선사하는 록의 명곡 "Jet Airliner", 본능을 자극하는 그루브와 펑키한 기타 리프가 일품인 "Jungle Love", 쓸쓸하고도 애절한 어쿠스틱 선율과 하모니카가 가슴을 저미는 서정적 발라드 "Winter Time", 그리고 최면적인 비트와 보컬 하모니가 빛나는 "Swingtown" 등 한 곡도 버릴 것 없는 완벽한 음악적 파노라마를 펼쳐 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켈리 앤 마우스(Kelly &amp; Mouse)의 환상적인 페가수스 일러스트 커버를 음미하며 진공관 앰프에 은은한 불빛이 돌 때 감상하시길 권합니다. 아날로그 LP 특유의 두터운 저음역과 공간을 둥글게 감싸는 신시사이저의 잔향, 그리고 스티브 밀러의 온기 어린 보컬이 카트리지의 섬세한 트래킹을 거쳐 흘러나올 때, 청음실은 일순간 1977년 캘리포니아의 맑고 푸른 공기로 가득 차오를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시각적 매혹을 안겨주는 상징적인 재킷 아트워크와 70년대 아날로그 마스터링의 정수를 담고 있는 사운드 퀄리티는 오디오파일과 바이닐 컬렉터 모두에게 대체 불가능한 기쁨을 줍니다. 시대를 초월하여 사랑받는 멜로디의 정수가 담긴 이 음반은 클래식 록 컬렉션의 한가운데를 당당히 차지할 만한 영구 소장 가치를 지니고 있습니다.</w:t>
      </w:r>
    </w:p>
    <w:p>
      <w:pPr>
        <w:spacing w:line="324" w:lineRule="auto" w:after="120" w:before="160"/>
      </w:pPr>
      <w:r>
        <w:rPr w:rFonts="맑은 고딕">
          <w:rFonts w:ascii="맑은 고딕" w:hAnsi="맑은 고딕" w:eastAsia="맑은 고딕"/>
          <w:b/>
          <w:color w:val="4338CA"/>
          <w:sz w:val="21"/>
        </w:rPr>
        <w:t>이 음반을 통해 푸른 꿈의 날개를 펴고 광활한 70년대 록의 창공으로 날아오르던 시절이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