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Marie Laforêt (마리 라포레) - Best</w:t>
      </w:r>
    </w:p>
    <w:p>
      <w:pPr>
        <w:spacing w:after="240"/>
      </w:pPr>
      <w:r>
        <w:rPr w:rFonts="맑은 고딕">
          <w:rFonts w:ascii="맑은 고딕" w:hAnsi="맑은 고딕" w:eastAsia="맑은 고딕"/>
          <w:b/>
          <w:color w:val="4B5563"/>
          <w:sz w:val="22"/>
        </w:rPr>
        <w:t>위치 :  443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1960년 르네 클레망 감독의 불후의 명작 &lt;태양은 가득히(Plein Soleil)&gt;에서 알랭 들롱의 연인 마르주 역으로 혜성처럼 등장했던 마리 라포레는, 은막 위에서 형형하게 빛나던 신비로운 황금빛 눈동자만큼이나 매혹적인 음색으로 프랑스 샹송계의 독보적인 자리를 구축한 예술가입니다. '황금빛 눈동자의 소녀(La fille aux yeux d'or)'라는 칭호로 불리며 영화계를 매료시켰던 그녀는 스크린의 화려함 뒤편에 웅크린 깊은 내면의 슬픔을 노래로 승화시켰고, 이 음반 [Best]는 그녀의 찬란했던 전성기 음악 여정을 가장 순도 높은 결정체로 집대성한 음반사적 기념비입니다.</w:t>
      </w:r>
    </w:p>
    <w:p>
      <w:pPr>
        <w:spacing w:line="324" w:lineRule="auto" w:after="120"/>
      </w:pPr>
      <w:r>
        <w:rPr w:rFonts="맑은 고딕">
          <w:rFonts w:ascii="맑은 고딕" w:hAnsi="맑은 고딕" w:eastAsia="맑은 고딕"/>
          <w:b w:val="0"/>
          <w:sz w:val="21"/>
        </w:rPr>
        <w:t>당대 프랑스 대중음악계는 통통 튀는 팝 스타일의 '예예(Yé-yé)' 열풍이 지배적이었으나, 마리 라포레는 유행의 물결에 휩쓸리지 않고 전통 샹송의 시적(詩的) 서정성과 각국의 이국적인 포크 선율을 유려하게 결합하는 독자적인 음악적 영토를 개척했습니다. 때로는 한 줄기 서늘한 바람처럼 절제된 슬픔을 읊조리고, 때로는 가슴을 저미는 폭발적인 드라마를 토해내는 그녀의 보컬은 단순한 가요의 영역을 넘어 영혼을 위로하는 문학적 서사시로 평가받습니다. 그녀가 노래를 통해 전하고자 했던 예술적 철학은 인간 내면에 자리한 원초적인 고독과 순수한 사랑의 회복이었으며, 이는 반세기가 흐른 오늘날에도 바래지 않는 짙은 여운을 남깁니다.</w:t>
      </w:r>
    </w:p>
    <w:p>
      <w:pPr>
        <w:spacing w:line="324" w:lineRule="auto" w:after="120"/>
      </w:pPr>
      <w:r>
        <w:rPr w:rFonts="맑은 고딕">
          <w:rFonts w:ascii="맑은 고딕" w:hAnsi="맑은 고딕" w:eastAsia="맑은 고딕"/>
          <w:b w:val="0"/>
          <w:sz w:val="21"/>
        </w:rPr>
        <w:t>본 앨범은 마리 라포레의 예술적 정점을 상징하는 대표 명곡들을 한 장의 바이닐에 오롯이 담아내어, 그녀의 음성과 예술혼이 남긴 불멸의 족적을 가장 완벽하게 조망할 수 있도록 엮어낸 걸작입니다. 흑백 영화의 한 장면처럼 우아하고 서정적인 선율 위로 얹어지는 그녀의 청아하면서도 처연한 허스키 보이스는, 턴테이블의 바늘을 타고 흐르는 순간 잊고 지냈던 아날로그적 낭만과 짙은 노스탤지어를 아낌없이 선사합니다. 세월의 풍화를 견뎌내고 여전히 생명력을 뿜어내는 이 음반은 클래식과 팝, 샹송의 경계를 유영하는 모든 음악 애호가들에게 찬란한 서정의 극치를 보여줄 것입니다.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Best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Marie Laforêt (마리 라포레)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1960~70년대 프랑스 샹송의 황금기를 수놓았던 마리 라포레의 음악 세계를 집대성한 공식 베스트 컴필레이션 LP로, 그녀의 전성기 시절 음원들을 엄선하여 감상자들에게 깊은 감동을 안겨주는 역사적 가치를 지닌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프랑스 및 유럽 전역은 물론 남미와 동유럽, 그리고 국내 샹송 애호가들 사이에서 폭발적인 반향을 일으키며 꾸준한 스테디셀러로 기록되었고, 수많은 수록곡들이 라디오 시그널과 방송 음악으로 널리 사랑받으며 높은 음반 판매고를 달성했습니다.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 아카데미 및 평단으로부터 샹송과 포크의 지평을 넓힌 독창적 아티스트로 격찬을 받았으며, 수많은 히트 싱글을 통해 다수의 골드 레코드(Gold Disc) 인증과 프랑스 문화예술계의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(후에 스위스로 귀화)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1939년 10월 5일 ~ 2019년 11월 2일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마리 라포레는 영화 &lt;태양은 가득히&gt;를 통해 세계적 배우로 명성을 얻은 후, 고혹적인 음색과 탁월한 음악성으로 프랑스 샹송계를 뒤흔든 전설적인 가수입니다. 서정적이면서도 짙은 고독감이 배어있는 허스키 보이스로 샹송에 세계 민속음악과 포크 사운드를 접목하여 20세기 유럽 팝 역사에 대체 불가능한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프렌치 팝이 상업주의로 흐르던 시절, 시적 가사와 예술적 품격을 고수하며 전통 샹송과 모던 팝의 간극을 성공적으로 메운 기념비적 앨범입니다. 마리 라포레라는 한 예술가가 지닌 광활한 음악적 스펙트럼과 극적 표현력을 온전하게 입증하는 명반으로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1960~70년대 유럽의 낭만과 우수가 깃든 시대적 공기를 머금고 있으며, 국내 라디오 문화가 꽃피우던 시절 심야 방송의 시그널 음악 등으로 청춘들의 가슴을 적셨던 아련한 추억과 서정적 정취가 고스란히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절절한 모성애와 비통한 부름을 담아내어 전 유럽을 울렸던 대표곡 'Viens, viens', 경쾌한 포크 리듬 속에 삶의 덧없음과 회상을 품은 'Ivan, Boris et moi', 세련되고 감각적인 멜로디로 깊은 인상을 남긴 'Mon amour, mon ami', 그리고 유려하고 이국적인 오케스트레이션이 돋보이는 'Manchester et Liverpool' 등 한 곡 한 곡이 시대를 초월한 서정미의 극치를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온기와 아날로그 턴테이블의 미세한 질감이 어우러질 때, 마리 라포레의 섬세한 숨결과 처연한 비브라토가 룸 전체에 마법처럼 번져 나갑니다. 현악 앙상블의 풍성한 울림과 어쿠스틱 기타의 명징한 핑거링 사이로 파고드는 그녀의 보컬 배음을 음미하며 감상하는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은막의 요정이자 샹송의 전설이었던 마리 라포레의 예술적 진수가 응축된 정규 수준의 베스트 음반으로, 우아한 재킷 아트워크와 뛰어난 마스터링 음향을 지녀 프렌치 팝과 샹송을 사랑하는 LP 컬렉터라면 필히 턴테이블 곁에 갖추어야 할 불후의 소장품입니다.</w:t>
      </w:r>
    </w:p>
    <w:p>
      <w:pPr>
        <w:spacing w:line="324" w:lineRule="auto" w:after="120" w:before="160"/>
      </w:pPr>
      <w:r>
        <w:rPr w:rFonts="맑은 고딕">
          <w:rFonts w:ascii="맑은 고딕" w:hAnsi="맑은 고딕" w:eastAsia="맑은 고딕"/>
          <w:b/>
          <w:color w:val="4338CA"/>
          <w:sz w:val="21"/>
        </w:rPr>
        <w:t>이 음반을 통해 마리 라포레의 황금빛 눈동자처럼 신비롭고 깊은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