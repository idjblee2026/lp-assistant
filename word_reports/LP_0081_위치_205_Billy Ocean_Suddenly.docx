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Billy Ocean (빌리 오션) - Suddenly</w:t>
      </w:r>
    </w:p>
    <w:p>
      <w:pPr>
        <w:spacing w:after="240"/>
      </w:pPr>
      <w:r>
        <w:rPr w:rFonts="맑은 고딕">
          <w:rFonts w:ascii="맑은 고딕" w:hAnsi="맑은 고딕" w:eastAsia="맑은 고딕"/>
          <w:b/>
          <w:color w:val="4B5563"/>
          <w:sz w:val="22"/>
        </w:rPr>
        <w:t>위치 :  205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1980년대 중반의 대중음악계는 신시사이저의 찬란한 전자음과 화려한 비주얼이 지배하던 격변의 용광로였습니다. 그 눈부신 디지털 사운드의 범람 속에서도 인간의 순수한 체온과 서정적인 멜로디의 힘을 굳건히 증명해 낸 기념비적 걸작이 바로 1984년 발표된 빌리 오션(Billy Ocean)의 다섯 번째 정규 앨범 《Suddenly》입니다. 카리브해의 트리니다드 토바고에서 태어나 영국 런던에서 음악적 자양분을 흡수한 그는, 대서양 양안의 감성을 절묘하게 융합하며 흑인 음악의 소울풀한 골격 위에 가장 세련된 어덜트 컨템퍼러리 팝의 옷을 입혀 전 세계 음악팬들의 심장을 두드렸습니다.</w:t>
      </w:r>
    </w:p>
    <w:p>
      <w:pPr>
        <w:spacing w:line="324" w:lineRule="auto" w:after="120"/>
      </w:pPr>
      <w:r>
        <w:rPr w:rFonts="맑은 고딕">
          <w:rFonts w:ascii="맑은 고딕" w:hAnsi="맑은 고딕" w:eastAsia="맑은 고딕"/>
          <w:b w:val="0"/>
          <w:sz w:val="21"/>
        </w:rPr>
        <w:t>프로듀서 키스 다이아몬드(Keith Diamond)와의 운명적인 조우를 통해 빚어진 이 음반은, 당시 영미 팝 시장의 경계를 허물며 흑인 아티스트가 주류 백인 팝 차트와 라디오 전파를 완벽히 장악할 수 있음을 입증한 역사적 이정표가 되었습니다. 빌리 오션은 현란한 테크놀로지의 유혹 속에서도 소울 음악 특유의 진솔한 영혼과 애수를 잃지 않았으며, 특유의 감미롭고도 폭발적인 보컬을 통해 사랑의 환희와 이별의 비애, 그리고 인간 본연의 고독을 한 편의 서정시처럼 유려하게 직조해 냈습니다.</w:t>
      </w:r>
    </w:p>
    <w:p>
      <w:pPr>
        <w:spacing w:line="324" w:lineRule="auto" w:after="120"/>
      </w:pPr>
      <w:r>
        <w:rPr w:rFonts="맑은 고딕">
          <w:rFonts w:ascii="맑은 고딕" w:hAnsi="맑은 고딕" w:eastAsia="맑은 고딕"/>
          <w:b w:val="0"/>
          <w:sz w:val="21"/>
        </w:rPr>
        <w:t>무엇보다 《Suddenly》가 지닌 불멸의 가치는 유행을 초월하는 탁월한 멜로디 메이킹과 편곡의 균형미에 있습니다. 흥겨운 그루브로 어깨를 들썩이게 만드는 경쾌한 댄스 팝 넘버부터, 듣는 이의 영혼을 촉촉하게 적시는 심연의 발라드에 이르기까지 앨범 전체를 관통하는 정서적 흐름은 실로 완벽에 가깝습니다. 세월이 반세기를 향해 흘러가는 오늘날에도 이 음반이 전해주는 온기와 낭만은 조금도 바래지 않은 채, 턴테이블의 바늘 끝을 타고 흐르며 음악이 지녀야 할 가장 순수한 위로와 설렘의 미학을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Suddenly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Billy Ocean (빌리 오션)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자이브 레코드(Jive Records)를 통해 발매되었으며, 영국 소울 사운드와 미국 주류 어반 팝의 정수를 결합하여 빌리 오션을 일약 세계적인 슈퍼스타의 반열에 올려놓은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앨범 차트 9위, R&amp;B 앨범 차트 3위를 기록하였으며, 미국 내에서만 200만 장 이상의 판매고를 올리며 더블 플래티넘을 달성하는 등 전 세계적인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'Caribbean Queen'으로 1985년 제27회 그래미 어워드 '최우수 남성 R&amp;B 보컬 퍼포먼스(Best Male R&amp;B Vocal Performance)' 상을 수상하며 음악성과 대중성을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(트리니다드 토바고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 1월 21일 출생 (현재 생존)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카리브해의 이국적인 리듬 감각과 브리티시 소울의 세련미, 그리고 모타운 사운드의 정통성을 고루 흡수한 보컬리스트이자 싱어송라이터입니다. 특유의 따스하면서도 호소력 짙은 음색과 탁월한 멜로디 감각으로 1980년대 팝과 R&amp;B의 경계를 허물며 글로벌 팝 역사에 굵직한 족적을 남긴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신스팝과 포스트 디스코가 주류를 이루던 1980년대 중반, 세련된 일렉트로닉 프로덕션과 정통 소울 보컬의 완벽한 융합을 보여준 어덜트 컨템퍼러리/R&amp;B 팝의 모범적 텍스트로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1984년 당시 MTV의 폭발적인 성장과 라디오 중심의 음악 소비문화 속에서 전 세계 청춘들의 밤을 수놓았던 낭만과 설렘이 고스란히 각인되어 있습니다. 특히 대서양을 건너 미국 팝 시장을 정복한 영국의 브리티시 인베이전 제2물결 속에서 흑인 음악이 도달한 가장 찬란하고 우아한 정점을 상징합니다.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'Caribbean Queen (No More Love on the Run)': </w:t>
      </w:r>
      <w:r>
        <w:rPr w:rFonts="맑은 고딕">
          <w:rFonts w:ascii="맑은 고딕" w:hAnsi="맑은 고딕" w:eastAsia="맑은 고딕"/>
          <w:b w:val="0"/>
          <w:sz w:val="21"/>
        </w:rPr>
        <w:t>펑키한 베이스 라인과 중독적인 신시사이저 리프, 빌리 오션의 탄력적인 보컬이 어우러진 시대를 초월한 댄스 클래식.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'Suddenly': </w:t>
      </w:r>
      <w:r>
        <w:rPr w:rFonts="맑은 고딕">
          <w:rFonts w:ascii="맑은 고딕" w:hAnsi="맑은 고딕" w:eastAsia="맑은 고딕"/>
          <w:b w:val="0"/>
          <w:sz w:val="21"/>
        </w:rPr>
        <w:t>유려한 어쿠스틱 피아노 선율 위로 극적인 오케스트레이션과 애절한 감정선이 폭발하는 80년대 최고의 불멸의 팝 발라드.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'Loverboy': </w:t>
      </w:r>
      <w:r>
        <w:rPr w:rFonts="맑은 고딕">
          <w:rFonts w:ascii="맑은 고딕" w:hAnsi="맑은 고딕" w:eastAsia="맑은 고딕"/>
          <w:b w:val="0"/>
          <w:sz w:val="21"/>
        </w:rPr>
        <w:t>강렬한 록 기타 리프와 다이내믹한 댄스 비트가 조화를 이루며 그의 폭넓은 음악적 스펙트럼을 증명하는 업템포 명곡.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따뜻한 배음과 아날로그 턴테이블을 통해 감상할 때, 1980년대 초기 디지털 신시사이저의 차가움이 중화되며 빌리 오션의 보컬이 지닌 깊은 흉성과 현악 세션의 유려한 결이 한층 입체적이고 풍성한 울림으로 다가옵니다.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영미 팝 음악사가 가장 눈부시게 빛나던 1984년의 공기와 서정을 온전히 품고 있는 앨범으로, 오리지널 바이닐 프레싱 특유의 다이내믹 레인지와 아날로그 그루브의 정취를 사랑하는 컬렉터라면 결코 놓쳐서는 안 될 필청 음반입니다.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빌리 오션의 감미로운 목소리와 80년대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