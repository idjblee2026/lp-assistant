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pPr>
      <w:r>
        <w:rPr w:rFonts="맑은 고딕">
          <w:rFonts w:ascii="맑은 고딕" w:hAnsi="맑은 고딕" w:eastAsia="맑은 고딕"/>
          <w:b/>
          <w:color w:val="1E3A8A"/>
          <w:sz w:val="30"/>
        </w:rPr>
        <w:t>[263] Crosby, Stills &amp; Nash - Replay</w:t>
      </w:r>
    </w:p>
    <w:p>
      <w:pPr>
        <w:spacing w:after="320"/>
      </w:pPr>
      <w:r>
        <w:rPr w:rFonts="맑은 고딕">
          <w:rFonts w:ascii="맑은 고딕" w:hAnsi="맑은 고딕" w:eastAsia="맑은 고딕"/>
          <w:b/>
          <w:sz w:val="20"/>
        </w:rPr>
        <w:t>■ 위치 : 263</w:t>
        <w:br/>
      </w:r>
      <w:r>
        <w:rPr w:rFonts="맑은 고딕">
          <w:rFonts w:ascii="맑은 고딕" w:hAnsi="맑은 고딕" w:eastAsia="맑은 고딕"/>
          <w:b/>
          <w:sz w:val="20"/>
        </w:rPr>
        <w:t>■ 아티스트 : Crosby, Stills &amp; Nash</w:t>
        <w:br/>
      </w:r>
      <w:r>
        <w:rPr w:rFonts="맑은 고딕">
          <w:rFonts w:ascii="맑은 고딕" w:hAnsi="맑은 고딕" w:eastAsia="맑은 고딕"/>
          <w:b/>
          <w:sz w:val="20"/>
        </w:rPr>
        <w:t>■ 앨범명 : Replay</w:t>
        <w:br/>
      </w:r>
      <w:r>
        <w:rPr w:rFonts="맑은 고딕">
          <w:rFonts w:ascii="맑은 고딕" w:hAnsi="맑은 고딕" w:eastAsia="맑은 고딕"/>
          <w:b w:val="0"/>
          <w:sz w:val="20"/>
        </w:rPr>
        <w:t>■ 음반 레이블 : Atlantic Records</w:t>
        <w:br/>
      </w:r>
      <w:r>
        <w:rPr w:rFonts="맑은 고딕">
          <w:rFonts w:ascii="맑은 고딕" w:hAnsi="맑은 고딕" w:eastAsia="맑은 고딕"/>
          <w:b w:val="0"/>
          <w:sz w:val="20"/>
        </w:rPr>
        <w:t>■ 발매년도 : 1980</w:t>
        <w:br/>
      </w:r>
      <w:r>
        <w:rPr w:rFonts="맑은 고딕">
          <w:rFonts w:ascii="맑은 고딕" w:hAnsi="맑은 고딕" w:eastAsia="맑은 고딕"/>
          <w:b w:val="0"/>
          <w:sz w:val="20"/>
        </w:rPr>
        <w:t>■ 장르 : 포크 록 (Folk Rock), 소프트 록 (Soft Rock)</w:t>
        <w:br/>
      </w:r>
      <w:r>
        <w:rPr w:rFonts="맑은 고딕">
          <w:rFonts w:ascii="맑은 고딕" w:hAnsi="맑은 고딕" w:eastAsia="맑은 고딕"/>
          <w:b w:val="0"/>
          <w:sz w:val="20"/>
        </w:rPr>
        <w:t>■ 주요 수록곡 : - Carry On</w:t>
        <w:br/>
      </w:r>
    </w:p>
    <w:p>
      <w:pPr>
        <w:spacing w:after="160"/>
      </w:pPr>
      <w:r>
        <w:rPr w:rFonts="맑은 고딕">
          <w:rFonts w:ascii="맑은 고딕" w:hAnsi="맑은 고딕" w:eastAsia="맑은 고딕"/>
          <w:b/>
          <w:color w:val="1F2937"/>
          <w:sz w:val="24"/>
        </w:rPr>
        <w:t>■ 음반 해설 및 감상 가이드</w:t>
      </w:r>
    </w:p>
    <w:p>
      <w:pPr>
        <w:spacing w:line="312" w:lineRule="auto" w:after="120"/>
      </w:pPr>
      <w:r>
        <w:rPr w:rFonts="맑은 고딕">
          <w:rFonts w:ascii="맑은 고딕" w:hAnsi="맑은 고딕" w:eastAsia="맑은 고딕"/>
          <w:b w:val="0"/>
          <w:sz w:val="21"/>
        </w:rPr>
        <w:t>크로스비, 스틸스 앤 내시(Crosby, Stills &amp; Nash)는 1960년대 후반과 1970년대 아메리칸 포크 록의 황금기를 이끈 대표적인 보컬 수퍼그룹입니다. 1980년 어틀랜틱(Atlantic) 레이블을 통해 발매된 편집 음반 [Replay]는 이 위대한 삼중주가 이룩한 눈부신 음향적 조화와 정교한 작곡 역량을 한데 모은 명작 컬렉션입니다. 단순히 인기곡을 모아놓은 일반적인 베스트 앨범의 범주를 넘어, 특유의 감각적인 기획과 희귀한 리믹스 버전 등을 수록하여 음악 애호가들과 LP 컬렉터 모두에게 독보적인 가치를 인정받고 있습니다.</w:t>
      </w:r>
    </w:p>
    <w:p>
      <w:pPr>
        <w:spacing w:line="312" w:lineRule="auto" w:after="120"/>
      </w:pPr>
      <w:r>
        <w:rPr w:rFonts="맑은 고딕">
          <w:rFonts w:ascii="맑은 고딕" w:hAnsi="맑은 고딕" w:eastAsia="맑은 고딕"/>
          <w:b w:val="0"/>
          <w:sz w:val="21"/>
        </w:rPr>
        <w:t>본 음반의 가장 큰 음악적 매력은 세 인물이 선사하는 전무후무한 보컬 하모니에 있습니다. 데이비드 크로스비의 재즈적인 감각과 재치 있는 재즈-포크풍 화성, 스티븐 스틸스의 정교한 멀티 악기 연주와 블루지한 로큰롤 에너제틱, 그리고 그레이엄 내시가 더하는 맑고 우아한 팝 멜로디가 결합하여 미학적으로 완벽한 균형을 이룹니다. 아쿠스틱 기타의 정갈하고 따뜻한 울림 위에 겹겹이 쌓아 올려지는 세 사람의 삼부합창은 청자에게 서정적이면서도 압도적인 울림을 전달합니다.</w:t>
      </w:r>
    </w:p>
    <w:p>
      <w:pPr>
        <w:spacing w:line="312" w:lineRule="auto" w:after="120"/>
      </w:pPr>
      <w:r>
        <w:rPr w:rFonts="맑은 고딕">
          <w:rFonts w:ascii="맑은 고딕" w:hAnsi="맑은 고딕" w:eastAsia="맑은 고딕"/>
          <w:b w:val="0"/>
          <w:sz w:val="21"/>
        </w:rPr>
        <w:t>수록곡의 면면을 살펴보면 이들의 다채로운 음악적 스펙트럼을 명확히 체감할 수 있습니다. 앨범의 포문을 어쿠스틱 록의 정수인 'Carry On'으로 입체감 있게 열어젖히며, 그레이엄 내시의 이국적이고 경쾌한 감성이 빛나는 'Marrakesh Express', 감미로운 서정성으로 큰 사랑을 받은 'Just a Song Before I Go'로 이어집니다. 또한 스티븐 스틸스의 입체적인 솔로 히트곡 'Love the One You're With'의 에너제틱한 사운드와, 웅장하면서도 영적인 고요함을 전달하는 서사시적인 곡 'Cathedral'은 본 음반에서 결코 놓쳐서는 안 될 최고의 감상 포인트입니다.</w:t>
      </w:r>
    </w:p>
    <w:p>
      <w:pPr>
        <w:spacing w:line="312" w:lineRule="auto" w:after="120"/>
      </w:pPr>
      <w:r>
        <w:rPr w:rFonts="맑은 고딕">
          <w:rFonts w:ascii="맑은 고딕" w:hAnsi="맑은 고딕" w:eastAsia="맑은 고딕"/>
          <w:b w:val="0"/>
          <w:sz w:val="21"/>
        </w:rPr>
        <w:t>[Replay]는 1970년대를 풍미했던 포크 록의 따뜻한 감성과 소프트 록의 세련된 프로덕션을 한 장의 LP로 경험할 수 있는 최상의 안내서입니다. 아날로그 LP 레코드의 따뜻한 질감을 통해 전달되는 이들의 아카펠라와 정밀한 어쿠스틱 세션은 세월이 흘러도 변치 않는 클래식 음악의 품격을 고스란히 전해줍니다. 음악적 깊이와 감동을 선사하는 이 앨범은 턴테이블 위에서 더욱 찬란한 빛을 발하는 소장 가치 높은 명반입니다.</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