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Wham Bam!</w:t>
      </w:r>
    </w:p>
    <w:p>
      <w:pPr>
        <w:spacing w:after="240"/>
      </w:pPr>
      <w:r>
        <w:rPr w:rFonts="맑은 고딕">
          <w:rFonts w:ascii="맑은 고딕" w:hAnsi="맑은 고딕" w:eastAsia="맑은 고딕"/>
          <w:b/>
          <w:color w:val="4B5563"/>
          <w:sz w:val="22"/>
        </w:rPr>
        <w:t>위치 :  294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대중음악계의 찬란했던 섬광과 청춘의 에너지를 고스란히 아날로그 소리골에 봉인해 둔 옴니버스 명작입니다. 당대를 뜨겁게 달구었던 글램 록의 파격과 디스코의 생동감 넘치는 그루브, 그리고 감미로운 버블검 팝의 정수를 한 장의 바이닐에 품격 있게 직조해 냈습니다. 턴테이블의 바늘이 닿는 순간 펼쳐지는 화려하고도 낭만적인 멜로디는 아련한 노스탤지어와 함께 음악이 가장 순수하게 빛나던 시대로 감상자를 인도합니다.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Wham Bam!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중반, 록과 팝, 댄스 음악이 다채롭게 교차하며 황금기를 구가하던 영미 팝계의 최정상 히트 트랙들을 엄선하여 발매된 대표적인 기획 컴필레이션 LP입니다.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영국을 비롯한 글로벌 앨범 차트 상위권에 안착하며 대중의 폭발적인 지지를 얻었고, 수많은 팝 애호가들의 방 한편을 장식하며 높은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개별 트랙 다수가 빌보드 핫 100과 영국 오피셜 차트 Top 10에 오르고 유수의 골드·플래티넘 레코드를 기록하는 등, 대중성과 음악성을 동시에 공인받은 걸작들의 집대성입니다.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 미국 (다국적 아티스트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1970년대 활동 (해당 시대를 풍미한 대표 뮤지션들)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프로젝트 (솔로 및 밴드 다수 참여)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글램 록의 화려한 개척자들부터 감각적인 펑크(Funk)와 소울을 이끈 주역들, 그리고 서정적인 팝 멜로디로 시대를 위로했던 거장들이 대거 포진해 있습니다. 각기 다른 독창성과 음악적 어법을 지닌 아티스트들의 조화는 20세기 후반 팝 음악의 다채로운 스펙트럼과 위상을 유감없이 증명합니다.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유행가의 나열을 넘어, 1970년대 중반 대중음악이 맞이했던 장르적 융합과 대중문화의 폭발적 성장을 생생히 기록한 중요한 음악사적 사료로서의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반짝이는 글리터와 벨보텀 팬츠, 화려한 조명 아래 자유와 해방을 갈망하던 당대 청춘들의 낭만과 열정이 그대로 배어 있습니다. 사회적 불안과 변혁의 시기 속에서도 음악을 통해 유쾌한 낙관과 순수한 사랑을 노래했던 시대의 온기와 숨결이 고스란히 묻어납니다.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심장을 고동치게 만드는 강렬한 베이스 리프와 폭발적인 드럼 비트, 그 뒤를 잇는 서정적이고 감미로운 보컬 하모니가 절묘한 기승전결을 이룹니다. 감각적인 브라스 편곡과 중독성 넘치는 멜로디 라인은 듣는 이의 마음을 단숨에 사로잡는 마력을 발산합니다.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70년대 특유의 아날로그 테이프 마스터링이 빚어낸 따뜻하고 묵직한 질감이 매력적인 음반입니다. 진공관 앰프를 통해 전달되는 밀도 높은 중저역과 자연스러운 공간 배음은 디지털 사운드로는 결코 대체할 수 없는 풍성한 음악적 카타르시스를 안겨줍니다.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화려했던 아날로그 전성기의 시대정신과 최정상 히트곡들을 한 장의 원판으로 누릴 수 있는 뛰어난 패키징으로, 팝 애호가와 바이닐 컬렉터 모두에게 서재의 품격을 높여줄 소중한 컬렉터스 아이템입니다.</w:t>
      </w:r>
    </w:p>
    <w:p>
      <w:pPr>
        <w:spacing w:line="324" w:lineRule="auto" w:after="120" w:before="160"/>
      </w:pPr>
      <w:r>
        <w:rPr w:rFonts="맑은 고딕">
          <w:rFonts w:ascii="맑은 고딕" w:hAnsi="맑은 고딕" w:eastAsia="맑은 고딕"/>
          <w:b/>
          <w:color w:val="4338CA"/>
          <w:sz w:val="21"/>
        </w:rPr>
        <w:t>이 음반을 통해 아날로그 소리골이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