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[171] Richard Clayderman - Souvenirs D'enfance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171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Richard Clayderman</w:t>
        <w:br/>
      </w:r>
      <w:r>
        <w:rPr w:rFonts="맑은 고딕">
          <w:rFonts w:ascii="맑은 고딕" w:hAnsi="맑은 고딕" w:eastAsia="맑은 고딕"/>
          <w:b/>
          <w:sz w:val="20"/>
        </w:rPr>
        <w:t>■ 앨범명 : Souvenirs D'enfance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Delphine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1981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이지 리스닝 (Easy Listening), 팝 클래식 (Pop Classical)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Souvenirs D'enfance (어린 시절의 추억)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'건반 위의 아돌프'라 불리며 1970~80년대 전 세계에 '팝 클래식' 열풍을 일으킨 프랑스의 피아니스트 리샤르 클레이더만(Richard Clayderman)의 1981년 명반 《Souvenirs D'enfance》(어린 시절의 추억)입니다. 이 음반은 그의 음악 세계를 구성하는 명콤비 프로듀서 폴 드 세느빌(Paul de Senneville)과 올리비에 투생(Olivier Toussaint)의 섬세한 서정성이 집약된 작품입니다. 제목이 암시하듯 순수했던 유년 시절의 아련한 향수와 따스한 기억들을 고혹적이고 부드러운 피아노 선율로 담아내어 전 세계 음악 팬들에게 깊은 위로를 선사했습니다.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음악적으로 이 앨범은 정통 클래식의 단아한 연주 기법과 팝 음악의 감각적이고 친근한 멜로디라인을 이상적으로 결합하고 있습니다. 클레이더만 특유의 연주 특징인 물 흐르듯 맑고 투명한 아르페지오(분산화음)와 명징한 건반 터치는 풍성한 현악 오케스트레이션과 완벽한 조화를 이룹니다. 자극적인 요소 없이 듣는 이의 마음을 편안하게 감싸 안는 그의 피아노 톤은 이지 리스닝 피아노 음악이 다다를 수 있는 최고 수준의 예술적 아름다움을 보여줍니다.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앨범의 포문을 여는 타이틀곡 &lt;Souvenirs D'enfance&gt;는 잔잔한 기쁨과 그리움이 교차하는 아름다운 선율로 listening session 전체의 톤을 제시합니다. 이어지는 &lt;Lettre À Ma Mère&gt;는 모성에 대한 깊은 애정과 고마움을 고스란히 담아낸 헌사로, 담담하면서도 호소력 짙은 연주가 마음을 울립니다. 또한 맑고 섬세한 건반의 속삭임이 매력적인 &lt;Murmures&gt;와 쓸쓸함 속에서도 따스한 온기를 잃지 않는 &lt;Nostalgy&gt; 역시 지나간 날들에 대한 아늑한 헌사를 바치는 이 앨범의 주요 관전 포인트입니다.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LP라는 아날로그 매체를 통해 이 음반을 감상하는 것은 특유의 따스한 공기감과 풍성한 중저음을 그대로 체감하는 특별한 경험을 제공합니다. 턴테이블 위에서 회전하는 음골을 따라 흘러나오는 리샤르 클레이더만의 피아노 소리는 디지털 음원에서는 느낄 수 없는 포근한 질감과 격조 높은 감동을 전달합니다. 일상의 번잡함에서 벗어나 고요한 휴식과 감성적인 정화가 필요한 시간에 깊은 울림을 전해주는 명반입니다.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