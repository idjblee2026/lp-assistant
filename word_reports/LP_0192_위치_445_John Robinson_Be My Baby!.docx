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[445] John Robinson - Be My Baby!</w:t>
      </w:r>
    </w:p>
    <w:p>
      <w:pPr>
        <w:spacing w:after="320"/>
      </w:pPr>
      <w:r>
        <w:rPr w:rFonts="맑은 고딕">
          <w:rFonts w:ascii="맑은 고딕" w:hAnsi="맑은 고딕" w:eastAsia="맑은 고딕"/>
          <w:b/>
          <w:sz w:val="20"/>
        </w:rPr>
        <w:t>■ 위치 : 445</w:t>
        <w:br/>
      </w:r>
      <w:r>
        <w:rPr w:rFonts="맑은 고딕">
          <w:rFonts w:ascii="맑은 고딕" w:hAnsi="맑은 고딕" w:eastAsia="맑은 고딕"/>
          <w:b/>
          <w:sz w:val="20"/>
        </w:rPr>
        <w:t>■ 아티스트 : John Robinson</w:t>
        <w:br/>
      </w:r>
      <w:r>
        <w:rPr w:rFonts="맑은 고딕">
          <w:rFonts w:ascii="맑은 고딕" w:hAnsi="맑은 고딕" w:eastAsia="맑은 고딕"/>
          <w:b/>
          <w:sz w:val="20"/>
        </w:rPr>
        <w:t>■ 앨범명 : Be My Baby!</w:t>
        <w:br/>
      </w:r>
      <w:r>
        <w:rPr w:rFonts="맑은 고딕">
          <w:rFonts w:ascii="맑은 고딕" w:hAnsi="맑은 고딕" w:eastAsia="맑은 고딕"/>
          <w:b w:val="0"/>
          <w:sz w:val="20"/>
        </w:rPr>
        <w:t>■ 음반 레이블 : RCA Records</w:t>
        <w:br/>
      </w:r>
      <w:r>
        <w:rPr w:rFonts="맑은 고딕">
          <w:rFonts w:ascii="맑은 고딕" w:hAnsi="맑은 고딕" w:eastAsia="맑은 고딕"/>
          <w:b w:val="0"/>
          <w:sz w:val="20"/>
        </w:rPr>
        <w:t>■ 발매년도 : 1983</w:t>
        <w:br/>
      </w:r>
      <w:r>
        <w:rPr w:rFonts="맑은 고딕">
          <w:rFonts w:ascii="맑은 고딕" w:hAnsi="맑은 고딕" w:eastAsia="맑은 고딕"/>
          <w:b w:val="0"/>
          <w:sz w:val="20"/>
        </w:rPr>
        <w:t>■ 장르 : AOR / West Coast Pop / Urban Soul</w:t>
        <w:br/>
      </w:r>
      <w:r>
        <w:rPr w:rFonts="맑은 고딕">
          <w:rFonts w:ascii="맑은 고딕" w:hAnsi="맑은 고딕" w:eastAsia="맑은 고딕"/>
          <w:b w:val="0"/>
          <w:sz w:val="20"/>
        </w:rPr>
        <w:t>■ 주요 수록곡 : 1. Be My Baby!</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존 로빈슨(John Robinson)의 명반 《Be My Baby!》는 1980년대 초반 웨스트코스트 사운드와 어반 소울이 조화롭게 결합된 팝 음악의 숨은 수작입니다. 당시 세련된 스튜디오 세션 기법과 아날로그 녹음 기술의 정점을 보여주는 이 음반은, 탁월한 리듬감과 매끄러운 멜로디 라인을 가득 담아내어 아날로그 LP 리스너들에게 깊은 감동을 선사합니다. 시대의 흐름을 초월하여 여전히 세련된 감각을 자랑하는 이 앨범은 80년대 라이트 멜로우 및 AOR 장르 팬들에게 필청 음반으로 꼽힙니다.</w:t>
      </w:r>
    </w:p>
    <w:p>
      <w:pPr>
        <w:spacing w:line="312" w:lineRule="auto" w:after="120"/>
      </w:pPr>
      <w:r>
        <w:rPr w:rFonts="맑은 고딕">
          <w:rFonts w:ascii="맑은 고딕" w:hAnsi="맑은 고딕" w:eastAsia="맑은 고딕"/>
          <w:b w:val="0"/>
          <w:sz w:val="21"/>
        </w:rPr>
        <w:t>음악적으로는 섬세하게 안배된 드럼 비트와 탄력적인 베이스라인이 곡 전체의 중후한 그루브를 형성하며, 그 위에 더해진 화려한 브라스 세션과 감성적인 신디사이저 레이어가 입체적인 사운드스케이프를 완성합니다. 존 로빈슨의 보컬은 유연하면서도 강한 호소력을 지니고 있어, 낭만적인 가사의 감정선을 극대화합니다. 특히 LP 특유의 따뜻하고 묵직한 질감은 정교한 악기 세션들의 음영을 더욱 선명하게 살려주어 오디오파일적 감상의 즐거움을 극대화합니다.</w:t>
      </w:r>
    </w:p>
    <w:p>
      <w:pPr>
        <w:spacing w:line="312" w:lineRule="auto" w:after="120"/>
      </w:pPr>
      <w:r>
        <w:rPr w:rFonts="맑은 고딕">
          <w:rFonts w:ascii="맑은 고딕" w:hAnsi="맑은 고딕" w:eastAsia="맑은 고딕"/>
          <w:b w:val="0"/>
          <w:sz w:val="21"/>
        </w:rPr>
        <w:t>앨범의 동명 타이틀곡인 &lt;Be My Baby!&gt;는 캐치한 리프와 감각적인 훅이 어우러진 드라이빙 트랙으로, 음반의 전반적인 에너지와 방향성을 완벽하게 대변합니다. 이어지는 &lt;Midnight City Groove&gt;와 &lt;Starlight Serenade&gt; 등에서는 도회적인 야경을 떠올리게 하는 스무스한 소울 감성과 드라마틱한 멜로디 전개가 돋보이며, 연주자들의 완벽한 호흡이 몰입감을 더합니다.</w:t>
      </w:r>
    </w:p>
    <w:p>
      <w:pPr>
        <w:spacing w:line="312" w:lineRule="auto" w:after="120"/>
      </w:pPr>
      <w:r>
        <w:rPr w:rFonts="맑은 고딕">
          <w:rFonts w:ascii="맑은 고딕" w:hAnsi="맑은 고딕" w:eastAsia="맑은 고딕"/>
          <w:b w:val="0"/>
          <w:sz w:val="21"/>
        </w:rPr>
        <w:t>《Be My Baby!》는 단순한 80년대 팝 음반을 넘어, 아날로그 황금기 스튜디오 프로덕션의 미학이 집약된 귀중한 음반입니다. 섬세하게 다듬어진 멜로디와 청량한 리듬 섹션의 조화는 LP 바늘이 그루브를 지날 때마다 유려한 음악적 잔향을 남기며, 세월이 흘러도 변하지 않는 우아한 음악적 가치를 증명하고 있습니다.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