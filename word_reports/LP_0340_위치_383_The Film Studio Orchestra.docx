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[383] The Film Studio Orchestra - Golden Movie Themes 2</w:t>
      </w:r>
    </w:p>
    <w:p>
      <w:pPr>
        <w:spacing w:after="320"/>
      </w:pPr>
      <w:r>
        <w:rPr w:rFonts="맑은 고딕">
          <w:rFonts w:ascii="맑은 고딕" w:hAnsi="맑은 고딕" w:eastAsia="맑은 고딕"/>
          <w:b/>
          <w:sz w:val="20"/>
        </w:rPr>
        <w:t>■ 위치 : 383</w:t>
        <w:br/>
      </w:r>
      <w:r>
        <w:rPr w:rFonts="맑은 고딕">
          <w:rFonts w:ascii="맑은 고딕" w:hAnsi="맑은 고딕" w:eastAsia="맑은 고딕"/>
          <w:b/>
          <w:sz w:val="20"/>
        </w:rPr>
        <w:t>■ 아티스트 : The Film Studio Orchestra</w:t>
        <w:br/>
      </w:r>
      <w:r>
        <w:rPr w:rFonts="맑은 고딕">
          <w:rFonts w:ascii="맑은 고딕" w:hAnsi="맑은 고딕" w:eastAsia="맑은 고딕"/>
          <w:b/>
          <w:sz w:val="20"/>
        </w:rPr>
        <w:t>■ 앨범명 : Golden Movie Themes 2</w:t>
        <w:br/>
      </w:r>
      <w:r>
        <w:rPr w:rFonts="맑은 고딕">
          <w:rFonts w:ascii="맑은 고딕" w:hAnsi="맑은 고딕" w:eastAsia="맑은 고딕"/>
          <w:b w:val="0"/>
          <w:sz w:val="20"/>
        </w:rPr>
        <w:t>■ 음반 레이블 : Victor Records</w:t>
        <w:br/>
      </w:r>
      <w:r>
        <w:rPr w:rFonts="맑은 고딕">
          <w:rFonts w:ascii="맑은 고딕" w:hAnsi="맑은 고딕" w:eastAsia="맑은 고딕"/>
          <w:b w:val="0"/>
          <w:sz w:val="20"/>
        </w:rPr>
        <w:t>■ 발매년도 : 1973</w:t>
        <w:br/>
      </w:r>
      <w:r>
        <w:rPr w:rFonts="맑은 고딕">
          <w:rFonts w:ascii="맑은 고딕" w:hAnsi="맑은 고딕" w:eastAsia="맑은 고딕"/>
          <w:b w:val="0"/>
          <w:sz w:val="20"/>
        </w:rPr>
        <w:t>■ 장르 : 이지 리스닝 (Easy Listening) / 스크린 음악 (Film Score) / 오케스트라 팝 (Orchestral Pop)</w:t>
        <w:br/>
      </w:r>
      <w:r>
        <w:rPr w:rFonts="맑은 고딕">
          <w:rFonts w:ascii="맑은 고딕" w:hAnsi="맑은 고딕" w:eastAsia="맑은 고딕"/>
          <w:b w:val="0"/>
          <w:sz w:val="20"/>
        </w:rPr>
        <w:t>■ 주요 수록곡 : 1. Love Theme From 'The Godfather' (영화 &lt;대부&gt; - 사랑의 테마)</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더 필름 스튜디오 오케스트라(The Film Studio Orchestra)의 《Golden Movie Themes 2》는 세계 영화 음악의 황금기를 수놓았던 명작 스코어들을 한데 모아 감미롭고 웅장한 관현악으로 재해석한 명음반입니다. 1970년대 아날로그 LP 음반 시장에서 대중과 평단의 큰 사랑을 받았던 이 앨범은, 영화 속 감동의 순간들을 음악 감상실과 거실의 공간으로 완벽히 옮겨오며 이지 리스닝 클래식의 진수를 보여줍니다.</w:t>
      </w:r>
    </w:p>
    <w:p>
      <w:pPr>
        <w:spacing w:line="312" w:lineRule="auto" w:after="120"/>
      </w:pPr>
      <w:r>
        <w:rPr w:rFonts="맑은 고딕">
          <w:rFonts w:ascii="맑은 고딕" w:hAnsi="맑은 고딕" w:eastAsia="맑은 고딕"/>
          <w:b w:val="0"/>
          <w:sz w:val="21"/>
        </w:rPr>
        <w:t>본 음반의 가장 큰 음악적 매력은 유려하게 흐르는 현악 세션과 아련한 분위기를 더하는 목관 악기, 그리고 절제된 브라스의 완벽한 조화에 있습니다. 필름 스튜디오 오케스트라 특유의 정교하고 세련된 편곡은 원곡이 가진 드라마틱한 서사성을 해치지 않으면서도, 오케스트라의 풍성한 질감을 극대화합니다. 특히 아날로그 LP 특유의 따뜻하고 입체적인 음향은 관현악의 깊은 잔향을 더욱 차분하고 고풍스럽게 전달합니다.</w:t>
      </w:r>
    </w:p>
    <w:p>
      <w:pPr>
        <w:spacing w:line="312" w:lineRule="auto" w:after="120"/>
      </w:pPr>
      <w:r>
        <w:rPr w:rFonts="맑은 고딕">
          <w:rFonts w:ascii="맑은 고딕" w:hAnsi="맑은 고딕" w:eastAsia="맑은 고딕"/>
          <w:b w:val="0"/>
          <w:sz w:val="21"/>
        </w:rPr>
        <w:t>수록곡 명단을 살펴보면 스크린 역사상 가장 아름답고 낭만적인 선율들이 촘촘히 배치되어 있습니다. 니노 로타의 고독하고도 애절한 감성이 빛나는 &lt;대부&gt;의 사랑의 테마부터, 헨리 맨시니의 거장다운 서정성이 돋보이는 &lt;해바라기&gt;의 메인 테마, 그리고 영원한 고전 &lt;로미오와 줄리엣&gt;과 &lt;러브 스토리&gt;의 테마곡에 이르기까지 영화 음악사에서 빼놓을 수 없는 주옥같은 명곡들이 오케스트레이션의 우아함을 입고 새롭게 탄생합니다.</w:t>
      </w:r>
    </w:p>
    <w:p>
      <w:pPr>
        <w:spacing w:line="312" w:lineRule="auto" w:after="120"/>
      </w:pPr>
      <w:r>
        <w:rPr w:rFonts="맑은 고딕">
          <w:rFonts w:ascii="맑은 고딕" w:hAnsi="맑은 고딕" w:eastAsia="맑은 고딕"/>
          <w:b w:val="0"/>
          <w:sz w:val="21"/>
        </w:rPr>
        <w:t>《Golden Movie Themes 2》는 단순한 명곡 모음집을 넘어, 시대를 관통하는 추억과 낭만을 아날로그 감성으로 선사하는 소중한 음악적 자산입니다. 은은한 조명 아래 턴테이블 위를 회전하는 LP의 바늘을 통해 흘러나오는 웅장하고도 섬세한 관현악의 울림은, 고전 영화가 주는 깊은 여운과 그리움을 일깨우는 완벽한 음악적 여정이 되어줄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