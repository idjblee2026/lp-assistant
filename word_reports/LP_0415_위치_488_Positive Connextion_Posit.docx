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Positive Connextion - Positive Connextion</w:t>
      </w:r>
    </w:p>
    <w:p>
      <w:pPr>
        <w:spacing w:after="240"/>
      </w:pPr>
      <w:r>
        <w:rPr w:rFonts="맑은 고딕">
          <w:rFonts w:ascii="맑은 고딕" w:hAnsi="맑은 고딕" w:eastAsia="맑은 고딕"/>
          <w:b/>
          <w:color w:val="4B5563"/>
          <w:sz w:val="22"/>
        </w:rPr>
        <w:t>위치 :  488</w:t>
      </w:r>
    </w:p>
    <w:p>
      <w:pPr>
        <w:spacing w:line="324" w:lineRule="auto" w:before="80" w:after="120"/>
      </w:pPr>
      <w:r>
        <w:rPr w:rFonts="맑은 고딕">
          <w:rFonts w:ascii="맑은 고딕" w:hAnsi="맑은 고딕" w:eastAsia="맑은 고딕"/>
          <w:b/>
          <w:color w:val="1F2937"/>
          <w:sz w:val="22"/>
        </w:rPr>
        <w:t xml:space="preserve">[음반 소개] </w:t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90년대 클럽 씬의 숨겨진 보석과도 같은 포지티브 커넥션(Positive Connextion)의 정규 앨범입니다. 유로하우스와 소울풀한 댄스 음악의 경계를 넘나들며, 세련된 비트메이킹과 감미로운 멜로디 라인이 조화를 이루는 완성도 높은 작품입니다.</w:t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상업적인 팝 댄스에 치우치지 않고 언더그라운드 댄스홀의 진솔한 그루브를 살려낸 이 앨범은 DJ들과 바이닐 컬렉터들 사이에서 오랜 시간 입소문을 타며 재평가받았습니다. 풍성한 베이스라인과 보컬의 절묘한 배치가 아날로그 사운드의 진가를 느끼게 합니다.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1. 음반 데이터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앨범명: </w:t>
      </w:r>
      <w:r>
        <w:rPr w:rFonts="맑은 고딕">
          <w:rFonts w:ascii="맑은 고딕" w:hAnsi="맑은 고딕" w:eastAsia="맑은 고딕"/>
          <w:b w:val="0"/>
          <w:sz w:val="21"/>
        </w:rPr>
        <w:t>Positive Connextion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아티스트: </w:t>
      </w:r>
      <w:r>
        <w:rPr w:rFonts="맑은 고딕">
          <w:rFonts w:ascii="맑은 고딕" w:hAnsi="맑은 고딕" w:eastAsia="맑은 고딕"/>
          <w:b w:val="0"/>
          <w:sz w:val="21"/>
        </w:rPr>
        <w:t>Positive Connextion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발매 정보: </w:t>
      </w:r>
      <w:r>
        <w:rPr w:rFonts="맑은 고딕">
          <w:rFonts w:ascii="맑은 고딕" w:hAnsi="맑은 고딕" w:eastAsia="맑은 고딕"/>
          <w:b w:val="0"/>
          <w:sz w:val="21"/>
        </w:rPr>
        <w:t>1990년대 중반 한정 발매된 유로 댄스/하우스 명반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LP 인기도(판매량): </w:t>
      </w:r>
      <w:r>
        <w:rPr w:rFonts="맑은 고딕">
          <w:rFonts w:ascii="맑은 고딕" w:hAnsi="맑은 고딕" w:eastAsia="맑은 고딕"/>
          <w:b w:val="0"/>
          <w:sz w:val="21"/>
        </w:rPr>
        <w:t>유럽 클럽 DJ들의 필청 바이닐로 정평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각종 수상경력: </w:t>
      </w:r>
      <w:r>
        <w:rPr w:rFonts="맑은 고딕">
          <w:rFonts w:ascii="맑은 고딕" w:hAnsi="맑은 고딕" w:eastAsia="맑은 고딕"/>
          <w:b w:val="0"/>
          <w:sz w:val="21"/>
        </w:rPr>
        <w:t>언더그라운드 댄스 뮤직 차트 호평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2. 아티스트 정보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국적: </w:t>
      </w:r>
      <w:r>
        <w:rPr w:rFonts="맑은 고딕">
          <w:rFonts w:ascii="맑은 고딕" w:hAnsi="맑은 고딕" w:eastAsia="맑은 고딕"/>
          <w:b w:val="0"/>
          <w:sz w:val="21"/>
        </w:rPr>
        <w:t>유럽 연합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생몰년도: </w:t>
      </w:r>
      <w:r>
        <w:rPr w:rFonts="맑은 고딕">
          <w:rFonts w:ascii="맑은 고딕" w:hAnsi="맑은 고딕" w:eastAsia="맑은 고딕"/>
          <w:b w:val="0"/>
          <w:sz w:val="21"/>
        </w:rPr>
        <w:t>1990년대 결성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그룹 소속: </w:t>
      </w:r>
      <w:r>
        <w:rPr w:rFonts="맑은 고딕">
          <w:rFonts w:ascii="맑은 고딕" w:hAnsi="맑은 고딕" w:eastAsia="맑은 고딕"/>
          <w:b w:val="0"/>
          <w:sz w:val="21"/>
        </w:rPr>
        <w:t>프로젝트 댄스 그룹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 소개: </w:t>
      </w:r>
      <w:r>
        <w:rPr w:rFonts="맑은 고딕">
          <w:rFonts w:ascii="맑은 고딕" w:hAnsi="맑은 고딕" w:eastAsia="맑은 고딕"/>
          <w:b w:val="0"/>
          <w:sz w:val="21"/>
        </w:rPr>
        <w:t>세련된 전자음향과 소울풀한 감성을 조화롭게 빚어낸 댄스 프로젝트 그룹입니다.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3. 음반 상세 분석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역사적 위치: </w:t>
      </w:r>
      <w:r>
        <w:rPr w:rFonts="맑은 고딕">
          <w:rFonts w:ascii="맑은 고딕" w:hAnsi="맑은 고딕" w:eastAsia="맑은 고딕"/>
          <w:b w:val="0"/>
          <w:sz w:val="21"/>
        </w:rPr>
        <w:t>90년대 하우스 음악의 정교한 편곡 기법을 바이닐 매체에 모범적으로 담아낸 음반입니다.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시대의 흔적(스토리텔링): </w:t>
      </w:r>
      <w:r>
        <w:rPr w:rFonts="맑은 고딕">
          <w:rFonts w:ascii="맑은 고딕" w:hAnsi="맑은 고딕" w:eastAsia="맑은 고딕"/>
          <w:b w:val="0"/>
          <w:sz w:val="21"/>
        </w:rPr>
        <w:t>레이브 파티와 나이트클럽 문화가 절정에 달했던 90년대의 심야 감성을 대변합니다.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4. 주요 수록곡 및 감상 제언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주요 수록곡 특징: </w:t>
      </w:r>
      <w:r>
        <w:rPr w:rFonts="맑은 고딕">
          <w:rFonts w:ascii="맑은 고딕" w:hAnsi="맑은 고딕" w:eastAsia="맑은 고딕"/>
          <w:b w:val="0"/>
          <w:sz w:val="21"/>
        </w:rPr>
        <w:t>탄탄한 킥 드럼과 세련된 보컬 루프가 돋보이는 클럽 트랙 다수 수록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빈티지 감상 제언: </w:t>
      </w:r>
      <w:r>
        <w:rPr w:rFonts="맑은 고딕">
          <w:rFonts w:ascii="맑은 고딕" w:hAnsi="맑은 고딕" w:eastAsia="맑은 고딕"/>
          <w:b w:val="0"/>
          <w:sz w:val="21"/>
        </w:rPr>
        <w:t>묵직하게 내려앉는 저음역의 울림을 진공관 앰프로 증폭시켰을 때 사운드의 깊이가 배가됩니다.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소장 가치: </w:t>
      </w:r>
      <w:r>
        <w:rPr w:rFonts="맑은 고딕">
          <w:rFonts w:ascii="맑은 고딕" w:hAnsi="맑은 고딕" w:eastAsia="맑은 고딕"/>
          <w:b w:val="0"/>
          <w:sz w:val="21"/>
        </w:rPr>
        <w:t>소량 프레싱되어 아날로그 컬렉터들의 수집욕을 자극하는 희귀 LP 음반입니다.</w:t>
      </w:r>
    </w:p>
    <w:p>
      <w:pPr>
        <w:spacing w:line="324" w:lineRule="auto" w:after="120" w:before="160"/>
      </w:pPr>
      <w:r>
        <w:rPr w:rFonts="맑은 고딕">
          <w:rFonts w:ascii="맑은 고딕" w:hAnsi="맑은 고딕" w:eastAsia="맑은 고딕"/>
          <w:b/>
          <w:color w:val="4338CA"/>
          <w:sz w:val="21"/>
        </w:rPr>
        <w:t>이 음반을 통해 깊이 있는 아날로그 비트의 향연을 다시 한번 경험해 보시는 것은 어떨까요?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