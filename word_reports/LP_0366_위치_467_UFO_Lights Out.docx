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UFO - Lights Out</w:t>
      </w:r>
    </w:p>
    <w:p>
      <w:pPr>
        <w:spacing w:after="240"/>
      </w:pPr>
      <w:r>
        <w:rPr w:rFonts="맑은 고딕">
          <w:rFonts w:ascii="맑은 고딕" w:hAnsi="맑은 고딕" w:eastAsia="맑은 고딕"/>
          <w:b/>
          <w:color w:val="4B5563"/>
          <w:sz w:val="22"/>
        </w:rPr>
        <w:t>위치 :  467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브리티시 하드 록이 도달할 수 있는 가장 우아하고도 장엄한 정점을 증명한 UFO의 1977년 명반 《Lights Out》은 강렬한 헤비 기타 리프와 클래시컬한 현악 오케스트레이션이 환상적인 조화를 이루는 걸작입니다. 프로듀서 론 네비슨의 유려한 조율 아래, 천재 기타리스트 마이클 쉥커의 낭만적인 핑거링과 필 모그의 처연하면서도 드라마틱한 보컬은 단순한 록을 넘어 한 편의 비장미 넘치는 교향시를 엮어냅니다. 거친 질주감 속에서도 결코 잃지 않는 기품과 서정적인 멜로디의 향연은 반세기가 흐른 지금까지도 애호가들의 가슴을 깊게 울리며 찬연한 빛을 발합니다.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Lights Out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UFO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5월 영국의 크리설리스(Chrysalis) 레코드를 통해 발매된 UFO의 여섯 번째 정규 스튜디오 앨범으로, 런던의 에어 스튜디오(AIR Studios) 등지에서 녹음되어 하드 록 사운드에 격조 높은 현악 편곡을 과감히 도입하며 밴드의 음악적 전환점이자 전성기를 활짝 연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23위까지 오르며 UFO에게 미국 시장 내 상업적 대성공을 안겨주었고, 영국 앨범 차트 54위를 기록하며 글로벌 록 씬의 중심으로 당당히 부상하였습니다.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공식적인 그래미 수상 등에는 이름을 올리지 않았으나, 《Kerrang!》, 《Rolling Stone》 등 유수의 글로벌 음악 전문지로부터 '역대 최고의 하드 록 앨범' 중 하나로 지속해서 헌정되며, 훗날 메탈리카를 비롯한 수많은 헤비메탈 밴드들에게 지대한 영향을 끼친 명반으로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(기타리스트 마이클 쉥커는 독일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결성 (현재까지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(5인조 록 밴드: 필 모그, 마이클 쉥커, 피트 웨이, 앤디 파커, 폴 레이먼드)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1969년 런던에서 결성된 UFO는 정통 브리티시 하드 록의 중후함 위에 독일 출신의 천재 기타리스트 마이클 쉥커의 서정적인 플라잉 V 연주를 결합하여 독보적인 음악 세계를 구축했습니다. 헤비니스와 낭만주의 멜로디를 정교하게 융합한 이들의 음악성은 이후 1980년대 뉴 웨이브 오브 브리티시 헤비메탈(NWOBHM)의 기틀을 마련하며 팝·록 역사에 뚜렷한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블루스 록의 자장 안에 머물던 초기 영국 하드 록이 보다 세련되고 극적인 구조를 갖춘 '클래시컬 하드 록'으로 진화하는 과정을 완벽히 보여주는 이정표입니다. 현악 오케스트레이션과 건반의 적극적인 배치는 록 음악의 문법을 클래식 교향악의 웅장함으로 확장하였으며, 탄탄한 구성과 빈틈없는 앙상블은 앨범 전체를 하나의 유기적인 예술품으로 완성해 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펑크 록의 거센 저항과 디스코의 열풍이 교차하던 혼란한 시대적 기류 속에서, 런던의 눅눅한 밤거리와 묵직한 시대적 고뇌를 살아내던 청춘들에게 본 작은 거칠면서도 따뜻한 위안의 은신처가 되어주었습니다. 도시의 불빛이 하나둘 꺼져갈 때(Lights Out) 피어오르는 비장미는 세기말적 낭만주의를 갈구하던 젊은 영혼들의 서정적 방황을 오롯이 대변했습니다.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앨범의 포문을 여는 'Too Hot to Handle'의 매혹적인 리듬감에 이어, 불후의 명곡 'Love to Love'는 처연한 어쿠스틱 아르페지오와 애절한 스트링 편곡, 그리고 마이클 쉥커의 눈물겨운 멜로디 솔로가 7분이 넘는 시간 동안 서사적으로 폭발하는 록 발라드의 절대적 백미입니다. 타이틀곡 'Lights Out'의 숨 가쁜 질주감과 러브크래프트의 세계관을 담은 'Just Another Suicide', 그리고 러브(Love)의 원곡을 서정미 넘치는 하드 록으로 재해석한 'Alone Again Or'에 이르기까지 다채롭고 격조 높은 선율이 앨범을 관통합니다.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그루브를 긁으며 울려 퍼질 때 전해지는 론 네비슨 사운드 특유의 깊은 공간감은 진공관 앰프의 따뜻한 배음과 만났을 때 비로소 진가를 발휘합니다. 특히 'Love to Love'의 도입부에서 피아노와 스트링이 만들어내는 그윽한 질감, 그리고 고음역에서 비단결처럼 날아오르는 마이클 쉥커 특유의 서정적인 기타 톤은 아날로그 LP 시스템을 통해서만 오롯이 체감할 수 있는 벅찬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UFO의 황금 라인업이 빚어낸 응축된 음악성과 영국의 저명한 디자인 집단 힙노시스(Hipgnosis)가 디자인한 독특하고 신비로운 커버 아트는 음반 애호가들에게 시각적·청각적 만족감을 동시에 전해줍니다. 브리티시 록의 찬란한 유산이자 후대 록 음악의 근간이 된 이 음반은 클래식과 록 애호가 모두의 바이닐 라이브러리에서 영원히 빛날 귀중한 보물입니다.</w:t>
      </w:r>
    </w:p>
    <w:p>
      <w:pPr>
        <w:spacing w:line="324" w:lineRule="auto" w:after="120" w:before="160"/>
      </w:pPr>
      <w:r>
        <w:rPr w:rFonts="맑은 고딕">
          <w:rFonts w:ascii="맑은 고딕" w:hAnsi="맑은 고딕" w:eastAsia="맑은 고딕"/>
          <w:b/>
          <w:color w:val="4338CA"/>
          <w:sz w:val="21"/>
        </w:rPr>
        <w:t>이 음반을 통해 밤하늘을 수놓는 별빛처럼 처연하고도 웅장한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