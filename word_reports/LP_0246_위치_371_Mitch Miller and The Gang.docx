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[371] Mitch Miller and The Gang - vol. 1</w:t>
      </w:r>
    </w:p>
    <w:p>
      <w:pPr>
        <w:spacing w:after="320"/>
      </w:pPr>
      <w:r>
        <w:rPr w:rFonts="맑은 고딕">
          <w:rFonts w:ascii="맑은 고딕" w:hAnsi="맑은 고딕" w:eastAsia="맑은 고딕"/>
          <w:b/>
          <w:sz w:val="20"/>
        </w:rPr>
        <w:t>■ 위치 : 371</w:t>
        <w:br/>
      </w:r>
      <w:r>
        <w:rPr w:rFonts="맑은 고딕">
          <w:rFonts w:ascii="맑은 고딕" w:hAnsi="맑은 고딕" w:eastAsia="맑은 고딕"/>
          <w:b/>
          <w:sz w:val="20"/>
        </w:rPr>
        <w:t>■ 아티스트 : Mitch Miller and The Gang</w:t>
        <w:br/>
      </w:r>
      <w:r>
        <w:rPr w:rFonts="맑은 고딕">
          <w:rFonts w:ascii="맑은 고딕" w:hAnsi="맑은 고딕" w:eastAsia="맑은 고딕"/>
          <w:b/>
          <w:sz w:val="20"/>
        </w:rPr>
        <w:t>■ 앨범명 : vol. 1</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1958</w:t>
        <w:br/>
      </w:r>
      <w:r>
        <w:rPr w:rFonts="맑은 고딕">
          <w:rFonts w:ascii="맑은 고딕" w:hAnsi="맑은 고딕" w:eastAsia="맑은 고딕"/>
          <w:b w:val="0"/>
          <w:sz w:val="20"/>
        </w:rPr>
        <w:t>■ 장르 : 트래디셔널 팝 / 이지 리스닝 / 보컬 합창 (Traditional Pop / Easy Listening)</w:t>
        <w:br/>
      </w:r>
      <w:r>
        <w:rPr w:rFonts="맑은 고딕">
          <w:rFonts w:ascii="맑은 고딕" w:hAnsi="맑은 고딕" w:eastAsia="맑은 고딕"/>
          <w:b w:val="0"/>
          <w:sz w:val="20"/>
        </w:rPr>
        <w:t>■ 주요 수록곡 : - That Old Gang of Mine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1950년대 후반 미국 대중음악계에 전무후무한 ‘싱어롱(Sing-Along, 다 함께 노래 부르기)’ 열풍을 일으킨 미치 밀러(Mitch Miller)의 첫 번째 연작 음반 [Sing Along with Mitch, Vol. 1]은 대중음악 역사에서 매우 독보적인 위치를 차지하는 명반입니다. 당시 콜롬비아 레코드의 영향력 있는 A&amp;R 책임자이자 뛰어난 오보에 연주자였던 미치 밀러는 남성 보컬 그룹 '더 갱(The Gang)'을 이끌고 20세기 초반의 미국 스탠더드 팝과 전래 민요들을 현대적이고 정갈한 감각으로 재해석했습니다. 이 앨범은 발매 직후 빌보드 앨범 차트 정상에 오르며 수년간 차트에 머무르는 기염을 토했습니다.</w:t>
      </w:r>
    </w:p>
    <w:p>
      <w:pPr>
        <w:spacing w:line="312" w:lineRule="auto" w:after="120"/>
      </w:pPr>
      <w:r>
        <w:rPr w:rFonts="맑은 고딕">
          <w:rFonts w:ascii="맑은 고딕" w:hAnsi="맑은 고딕" w:eastAsia="맑은 고딕"/>
          <w:b w:val="0"/>
          <w:sz w:val="21"/>
        </w:rPr>
        <w:t>음악적으로 이 음반은 절제되면서도 풍성한 남성 4성 화음의 아름다움을 극대화했습니다. 미치 밀러가 이끄는 합창단의 목소리는 세련되면서도 친근한 아날로그적 온기를 품고 있으며, 과도한 기교를 배제한 채 명확한 멜로디와 가사 전달에 초점을 맞추었습니다. 브라스, 아코디언, 클라리넷, 그리고 경쾌한 핑거 스냅이 어우러진 반주는 듣는 이로 하여금 거부감 없이 자연스럽게 노래를 따라 부르게 만드는 절妙한 끌림을 선사합니다. 이는 당대 미국 가정의 거실을 따스한 소통의 공간으로 변모시킨 이지 리스닝의 정수라 할 수 있습니다.</w:t>
      </w:r>
    </w:p>
    <w:p>
      <w:pPr>
        <w:spacing w:line="312" w:lineRule="auto" w:after="120"/>
      </w:pPr>
      <w:r>
        <w:rPr w:rFonts="맑은 고딕">
          <w:rFonts w:ascii="맑은 고딕" w:hAnsi="맑은 고딕" w:eastAsia="맑은 고딕"/>
          <w:b w:val="0"/>
          <w:sz w:val="21"/>
        </w:rPr>
        <w:t>수록곡 전반에 흐르는 유쾌함과 아련한 향수는 이 앨범의 가장 큰 매력 포인트입니다. 정겨운 유년 시절의 추억을 환기하는 'That Old Gang of Mine'이나 'Sweet Adeline'부터, 오늘날까지 수많은 가수에 의해 리메이크되고 있는 명곡 'You Are My Sunshine'에 이르기까지 모든 트랙이 정교하게 배치되어 있습니다. 특히 1950년대 후반 콜롬비아 스튜디오의 뛰어난 녹음 기술이 반영되어, LP를 통해 청음할 때 각 보컬의 위치감과 목소리의 질감이 선명하게 살아나는 뛰어난 오디오파일적 가치도 지니고 있습니다.</w:t>
      </w:r>
    </w:p>
    <w:p>
      <w:pPr>
        <w:spacing w:line="312" w:lineRule="auto" w:after="120"/>
      </w:pPr>
      <w:r>
        <w:rPr w:rFonts="맑은 고딕">
          <w:rFonts w:ascii="맑은 고딕" w:hAnsi="맑은 고딕" w:eastAsia="맑은 고딕"/>
          <w:b w:val="0"/>
          <w:sz w:val="21"/>
        </w:rPr>
        <w:t>[Sing Along with Mitch, Vol. 1]은 단순한 수동적 음악 감상을 넘어 '함께 참여하고 즐기는 음악'이라는 대중음악의 본질적인 가치를 일깨워 줍니다. 세월이 흘러도 빛바래지 않는 클래식한 멜로디와 미치 밀러 특유의 정갈한 프로듀싱은 오늘날의 감상자에게도 각박한 일상 속 따스한 휴식과 클래식 팝이 주는 고풍스러운 정취를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