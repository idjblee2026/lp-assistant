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Disco Mix vol.2 (디스코 믹스 vol.2) - Disco Mix vol.2 /45rpm</w:t>
      </w:r>
    </w:p>
    <w:p>
      <w:pPr>
        <w:spacing w:after="240"/>
      </w:pPr>
      <w:r>
        <w:rPr w:rFonts="맑은 고딕">
          <w:rFonts w:ascii="맑은 고딕" w:hAnsi="맑은 고딕" w:eastAsia="맑은 고딕"/>
          <w:b/>
          <w:color w:val="4B5563"/>
          <w:sz w:val="22"/>
        </w:rPr>
        <w:t>위치 :  487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후반과 80년대 초반, 전 세계의 밤을 찬란한 빛과 열기로 물들였던 디스코 황금기의 정수를 온전히 담아낸 12인치 45rpm 바이닐의 명작입니다. 분당 45회전이라는 넉넉하고 정밀한 소릿골을 통해 뿜어져 나오는 아날로그 특유의 묵직한 베이스 라인과 화려한 브라스 편곡은 감상자를 단숨에 낭만의 플로어로 안내합니다. 세월이 흘러도 퇴색되지 않는 청춘의 환희와 생동감 넘치는 에너지를 고스란히 간직한 채, 단순한 댄스 컴필레이션을 넘어 한 시대를 풍미한 클럽 사운드의 역사적 숨결을 전해주는 기념비적인 음반입니다.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Disco Mix vol.2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Disco Mix vol.2 (디스코 믹스 vol.2)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1970년대 후반부터 1980년대 초에 걸쳐 전 세계 클럽과 DJ 씬을 겨냥해 제작된 고음질 12인치 맥시 싱글(Maxi-Single) 규격의 스페셜 믹스 음반으로, 다이내믹한 사운드 재생을 위해 정교하게 마스터링되어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당대 트렌드에 민감했던 클럽 DJ들과 음악 애호가들 사이에서 필청 음반으로 입소문을 타며 큰 인기를 누렸고, 댄스 팝 컴필레이션 바이닐 시장에서 꾸준한 스테디셀러로 사랑받았습니다.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제도권의 정형화된 트로피를 넘어, 밤의 문화를 선도했던 수많은 언더그라운드 댄스홀과 오디오 애호가들의 손끝에서 진정한 명반으로 공인받으며 시대를 대표하는 믹스 바이닐로서 확고한 권위를 확립했습니다.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(인터내셔널 디스코 프로젝트)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1970년대 후반 결성 및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컴필레이션 프로젝트 / 스튜디오 세션 믹스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디스코 전성기 최고의 기량을 자랑하던 프로듀서들과 감각적인 스튜디오 세션 연주자들이 결합하여 탄생시킨 프로젝트입니다. 훵크(Funk), 소울, 유로 디스코의 매력적인 선율을 독창적인 비트 매칭 기법으로 재해석하여 대중음악의 지평을 댄스 플로어로 확장하는 데 결정적인 역할을 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표준 33⅓rpm 앨범에 비해 회전 속도가 빠른 45rpm 12인치 포맷은 넓은 홈 간격을 바탕으로 비약적인 다이내믹 레인지와 강력한 음압을 선사합니다. 본 음반은 디스코 음악이 단순한 소비성 유행가가 아니라 아날로그 음향 기술의 한계를 시험하고 오디오적 쾌감을 극대화한 예술적 산물이었음을 웅변하는 소중한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눈부신 미러볼 아래 모여 고단한 일상을 털어내고 자유를 노래하던 청춘들의 눈부신 초상이 고스란히 새겨져 있습니다. 심장을 울리는 드럼 킥과 감미로운 신시사이저 선율은 그 시절 롤러스케이트장과 디스코텍을 가득 메웠던 설렘과 낭만적인 공기를 마법처럼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쉼 없이 이어지는 논스톱 믹싱의 유려한 흐름과 탄력 넘치는 베이스 슬랩, 화려하게 비상하는 스트링 오케스트레이션이 완벽한 조화를 이룹니다. 리듬의 질주감 속에서도 서정적인 멜로디 라인을 잃지 않아 댄서블하면서도 깊은 음악적 감흥을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45회전 특유의 탁월한 주파수 대역과 묵직한 타격감을 온전히 느끼기 위해 다이내믹 특성이 뛰어난 MM/MC 카트리지와 진공관 앰프 시스템의 매칭을 권합니다. 턴테이블 바늘을 타고 거실 가득 피어오르는 벨벳 같은 저음과 따뜻한 질감의 브라스 사운드는 청취 공간을 단숨에 고급스러운 빈티지 라운지로 탈바꿈시킬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음질을 지향하는 12인치 45rpm 디스코 믹스 바이닐은 시간이 흐를수록 원판의 보존 상태에 따라 희소 가치가 비약적으로 상승하는 컬렉터스 아이템입니다. 아날로그 클럽 문화의 정점을 최상의 음질로 소유할 수 있다는 점에서 바이닐 애호가라면 반드시 서열장에 올려두어야 할 가치가 있습니다.</w:t>
      </w:r>
    </w:p>
    <w:p>
      <w:pPr>
        <w:spacing w:line="324" w:lineRule="auto" w:after="120" w:before="160"/>
      </w:pPr>
      <w:r>
        <w:rPr w:rFonts="맑은 고딕">
          <w:rFonts w:ascii="맑은 고딕" w:hAnsi="맑은 고딕" w:eastAsia="맑은 고딕"/>
          <w:b/>
          <w:color w:val="4338CA"/>
          <w:sz w:val="21"/>
        </w:rPr>
        <w:t>이 음반을 통해 45회전의 유려한 그루브 속에서 찬란하게 피어난 디스코 황금기의 뜨거운 박동과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