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The Beatles (비틀즈) - The Best of Betle 1962~66  (2장)</w:t>
      </w:r>
    </w:p>
    <w:p>
      <w:pPr>
        <w:spacing w:after="240"/>
      </w:pPr>
      <w:r>
        <w:rPr w:rFonts="맑은 고딕">
          <w:rFonts w:ascii="맑은 고딕" w:hAnsi="맑은 고딕" w:eastAsia="맑은 고딕"/>
          <w:b/>
          <w:color w:val="4B5563"/>
          <w:sz w:val="22"/>
        </w:rPr>
        <w:t>위치 :  122</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대중음악의 역사는 비틀즈(The Beatles)가 등장하기 이전과 이후로 명확히 나뉩니다. 통칭 ‘레드 앨범(Red Album)’으로 전 세계 음악 애호가들의 가슴속에 깊이 각인된 본 앨범은, 1962년 소박한 하모니카 선율로 세계를 향해 첫인사를 건넨 데뷔곡 ‘Love Me Do’부터 팝 음악을 순수 예술의 경지로 끌어올린 1966년의 걸작 《Revolver》에 이르기까지, 비틀즈 전반기 5년의 찬란한 음악적 궤적을 온전히 갈무리한 불멸의 기록입니다. 리버풀의 어두운 캐번 클럽에서 울려 퍼지던 거친 로큰롤 에너지가 인류 문화 전체를 뒤흔든 거대한 문화적 혁명, 즉 ‘비틀마니아(Beatlemania)’로 진화해 가는 찬란한 순간들이 두 장의 LP 위에 고스란히 새겨져 있습니다.</w:t>
      </w:r>
    </w:p>
    <w:p>
      <w:pPr>
        <w:spacing w:line="324" w:lineRule="auto" w:after="120"/>
      </w:pPr>
      <w:r>
        <w:rPr w:rFonts="맑은 고딕">
          <w:rFonts w:ascii="맑은 고딕" w:hAnsi="맑은 고딕" w:eastAsia="맑은 고딕"/>
          <w:b w:val="0"/>
          <w:sz w:val="21"/>
        </w:rPr>
        <w:t>이 음반은 단순한 히트곡의 물리적 모음집을 넘어, 네 명의 청년이 겪어낸 눈부신 예술적 성숙의 드라마를 보여줍니다. 초기 머지비트(Merseybeat)의 풋풋하고 약동하는 환희에서 시작하여, 밥 딜런과의 조우를 통해 서정적 자의식을 획득하고, 마침내 현악 4중주와 바로크 음악적 어법을 과감히 도입하기까지의 여정은 실로 경이롭습니다. 존 레넌과 폴 매카트니라는 세기의 송라이팅 콤비가 빚어낸 천재적 멜로디 감각, 조지 해리슨의 섬세한 기타 프레이즈, 링고 스타의 유려한 리듬 터치, 그리고 '제5의 비틀' 조지 마틴의 클래식적 프로듀싱이 결합하며 팝 음악은 비로소 인류의 영혼을 위로하는 고전(Classic)의 품격을 획득하게 되었습니다.</w:t>
      </w:r>
    </w:p>
    <w:p>
      <w:pPr>
        <w:spacing w:line="324" w:lineRule="auto" w:after="120"/>
      </w:pPr>
      <w:r>
        <w:rPr w:rFonts="맑은 고딕">
          <w:rFonts w:ascii="맑은 고딕" w:hAnsi="맑은 고딕" w:eastAsia="맑은 고딕"/>
          <w:b w:val="0"/>
          <w:sz w:val="21"/>
        </w:rPr>
        <w:t>반세기가 훌쩍 지난 오늘날에도 이 음반이 전해주는 서정적 울림은 결코 바래지 않습니다. 흑백의 시대를 찬란한 유채색으로 물들였던 청춘의 순수한 열망, 사랑의 다채로운 굴곡, 그리고 내면의 성찰이 깃든 노랫말들은 회전하는 바이닐의 소리골을 타고 흘러나와 세대를 초월한 깊은 공명을 일으킵니다. 그것은 격동의 1960년대를 관통했던 젊은 날의 찬가이자, 시간이 흘러도 결코 퇴색하지 않는 예술적 영원의 서사시입니다. 본 작은 아날로그의 온기를 머금은 가장 찬란한 유산으로서, 감상자에게 시대를 뛰어넘는 진정한 감동과 음악적 황홀경을 선사합니다.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The Best of Betle 1962~66  (2장)</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The Beatles (비틀즈)</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1973년 애플 레코즈(Apple Records)를 통해 공식 발매된 비틀즈의 공식 더블 베스트 앨범(The Red Album)으로, 1962년 데뷔 싱글부터 1966년 투어 중단 및 스튜디오 실험기 직전까지의 전반기 정수를 집대성하여 대중음악사의 혁명적 연대기를 공인한 기념비적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차트 3위, 영국 오피셜 앨범 차트 3위를 기록하였으며, 미국 음반산업협회(RIAA)로부터 1,500만 장 이상의 판매고를 인정받아 '15× 플래티넘(다이아몬드)' 인증을 획득하는 등 전 세계적으로 수천만 장이 판매된 최고의 스테디셀러입니다.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롤링 스톤(Rolling Stone) 선정 '역사상 가장 위대한 앨범 500선' 및 '최고의 컴필레이션 앨범' 상위권에 헌액되었으며, 그래미 어워드 평생공로상 및 록앤롤 명예의 전당 헌액 아티스트로서의 독보적 위상을 완벽히 증명한 음반으로 평가받습니다.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(United Kingdom)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1960년 결성 ~ 1970년 공식 해체 (존 레넌 1940~1980, 폴 매카트니 1942~ , 조지 해리슨 1943~2001, 링고 스타 1940~ )</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4인조 록 밴드 (The Fab Four)</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20세기 인류 문화사를 근본적으로 혁신한 대중음악사상 가장 위대한 밴드입니다. 록 음악을 단순한 유행가에서 고도의 예술적 경지로 끌어올렸으며, 독창적인 멜로디와 사운드 스케이프의 혁신을 통해 현대 팝 음악의 문법을 정립한 영원한 거장들입니다.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스탠더드 로큰롤의 활력에서 출발하여 실내악, 포크 록, 모달 재즈의 요소까지 과감히 흡수하며 팝 음악이 순수 예술로 도약하는 진화의 정점을 압축한 이정표입니다. 대중음악이 가질 수 있는 구성적 완벽성과 미학적 깊이를 동시에 증명한 텍스트로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제2차 세계대전 이후 베이비붐 세대의 약동하는 해방감과 기성세대의 질서에 균열을 내던 1960년대 청년 문화의 숨결이 생생히 깃들어 있습니다. 리버풀의 젖은 골목에서 피어난 소년들의 하모니가 전 세계를 광열의 도가니로 몰아넣었던 ‘비틀마니아’의 에너지를 지나, 점차 시대의 아픔과 인간 내면의 고독을 응시하는 성숙한 예술가로 변모해 가는 시대적 자화상이 음반 전반에 아련히 투영되어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sz w:val="21"/>
        </w:rPr>
        <w:t>· ‘Love Me Do’, ‘She Loves You’, ‘I Want to Hold Your Hand’ 등 전반부는 세상을 뒤흔든 풋풋하고 직관적인 로큰롤 비트와 매혹적인 보컬 하모니가 폭발적인 활력을 선사합니다.</w:t>
      </w:r>
    </w:p>
    <w:p>
      <w:pPr>
        <w:spacing w:line="324" w:lineRule="auto" w:after="80"/>
      </w:pPr>
      <w:r>
        <w:rPr w:rFonts="맑은 고딕">
          <w:rFonts w:ascii="맑은 고딕" w:hAnsi="맑은 고딕" w:eastAsia="맑은 고딕"/>
          <w:b w:val="0"/>
          <w:sz w:val="21"/>
        </w:rPr>
        <w:t>· ‘Yesterday’는 대중음악 최초로 클래식 현악 4중주를 도입하여 팝과 클래식의 완벽한 융합을 이루어낸 불멸의 명곡이며, ‘In My Life’는 존 레넌의 회상록과 조지 마틴의 바로크풍 피아노 솔로가 어우러져 깊은 노스탤지어를 자아냅니다. 아울러 드라마틱한 옥텟 현악 편곡이 돋보이는 ‘Eleanor Rigby’는 현대인의 실존적 고독을 처연하고 우아한 시선으로 그려냅니다.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본 LP는 진공관 앰프 특유의 따뜻하고 풍성한 짝수차 배음과 만났을 때 비로소 애비 로드 스튜디오(Abbey Road Studios)의 공기감이 눈앞에 펼쳐집니다. 턴테이블의 바늘이 회전하며 읽어내는 초기 아날로그 마스터 특유의 질감, 폴 매카트니의 호프너 베이스가 내뿜는 묵직한 탄력과 어쿠스틱 기타의 청아한 울림, 그리고 좌우 채널로 분리된 입체적인 보컬 믹스는 디지털 음원에서는 결코 맛볼 수 없는 깊은 공간감과 정서적 몰입을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비틀즈의 황금기 전반부를 두 장의 LP에 집대성한 정통 앤솔로지로서, 아날로그 오디오 파일과 팝/클래식 애호가 모두의 서가 중심에 자리해야 할 필수 소장반입니다. EMI 런던 본사 건물의 계단 난간을 배경으로 1963년에 촬영된 네 청년의 상징적인 게이트폴드 커버는, 손에 쥐는 것만으로도 20세기 문화유산의 찬연한 한 페이지를 영구히 소유하는 벅찬 감동을 안겨줍니다.</w:t>
      </w:r>
    </w:p>
    <w:p>
      <w:pPr>
        <w:spacing w:line="324" w:lineRule="auto" w:after="120" w:before="160"/>
      </w:pPr>
      <w:r>
        <w:rPr w:rFonts="맑은 고딕">
          <w:rFonts w:ascii="맑은 고딕" w:hAnsi="맑은 고딕" w:eastAsia="맑은 고딕"/>
          <w:b/>
          <w:color w:val="4338CA"/>
          <w:sz w:val="21"/>
        </w:rPr>
        <w:t>이 음반을 통해 턴테이블의 따스한 울림 속에서 비틀즈의 찬란했던 청춘과 영원한 음악적 낭만이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