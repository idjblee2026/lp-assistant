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[493] Paul Mauriat - Best of Paul Mauriat Vol. 2</w:t>
      </w:r>
    </w:p>
    <w:p>
      <w:pPr>
        <w:spacing w:after="320"/>
      </w:pPr>
      <w:r>
        <w:rPr w:rFonts="맑은 고딕">
          <w:rFonts w:ascii="맑은 고딕" w:hAnsi="맑은 고딕" w:eastAsia="맑은 고딕"/>
          <w:b/>
          <w:sz w:val="20"/>
        </w:rPr>
        <w:t>■ 위치 : 493</w:t>
        <w:br/>
      </w:r>
      <w:r>
        <w:rPr w:rFonts="맑은 고딕">
          <w:rFonts w:ascii="맑은 고딕" w:hAnsi="맑은 고딕" w:eastAsia="맑은 고딕"/>
          <w:b/>
          <w:sz w:val="20"/>
        </w:rPr>
        <w:t>■ 아티스트 : Paul Mauriat</w:t>
        <w:br/>
      </w:r>
      <w:r>
        <w:rPr w:rFonts="맑은 고딕">
          <w:rFonts w:ascii="맑은 고딕" w:hAnsi="맑은 고딕" w:eastAsia="맑은 고딕"/>
          <w:b/>
          <w:sz w:val="20"/>
        </w:rPr>
        <w:t>■ 앨범명 : Best of Paul Mauriat Vol. 2</w:t>
        <w:br/>
      </w:r>
      <w:r>
        <w:rPr w:rFonts="맑은 고딕">
          <w:rFonts w:ascii="맑은 고딕" w:hAnsi="맑은 고딕" w:eastAsia="맑은 고딕"/>
          <w:b w:val="0"/>
          <w:sz w:val="20"/>
        </w:rPr>
        <w:t>■ 음반 레이블 : Philips</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이지 리스닝 (Easy Listening) / 팝 오케스트라 (Pop Orchestral)</w:t>
        <w:br/>
      </w:r>
      <w:r>
        <w:rPr w:rFonts="맑은 고딕">
          <w:rFonts w:ascii="맑은 고딕" w:hAnsi="맑은 고딕" w:eastAsia="맑은 고딕"/>
          <w:b w:val="0"/>
          <w:sz w:val="20"/>
        </w:rPr>
        <w:t>■ 주요 수록곡 : 1. El Bimbo (올리브의 목걸이)</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프랑스가 낳은 세계적인 팝 오케스트라의 거장 폴 모리아(Paul Mauriat)는 클래식의 고전적 품격과 대중음악의 친근함을 완벽하게 융합해 '이지 리스닝'이라는 장르를 예술의 경지로 끌어올린 인물입니다. 본 음반 《Best of Paul Mauriat Vol. 2》는 세계적으로 폭발적인 사랑을 받았던 그의 황금기 음원 중에서도 정수만을 엄선하여 담아낸 명반입니다. 전작의 대성공에 이어 발매된 이 편집반은 폴 모리아 특유의 프랑스적인 감성과 세련된 편곡 기교가 최고조에 달했던 시기의 미학을 집대성하고 있습니다.</w:t>
      </w:r>
    </w:p>
    <w:p>
      <w:pPr>
        <w:spacing w:line="312" w:lineRule="auto" w:after="120"/>
      </w:pPr>
      <w:r>
        <w:rPr w:rFonts="맑은 고딕">
          <w:rFonts w:ascii="맑은 고딕" w:hAnsi="맑은 고딕" w:eastAsia="맑은 고딕"/>
          <w:b w:val="0"/>
          <w:sz w:val="21"/>
        </w:rPr>
        <w:t>폴 모리아 악단의 음악적 정체성은 단연 독창적인 악기 구성과 정교한 오케스트레이션에 있습니다. 맑고 찰랑거리는 체임발로(하프시코드)의 음색을 전면에 배치하여 특유의 명랑하면서도 고풍스러운 분위기를 연출하고, 여기에 풍성하게 울려 퍼지는 스트링 섹션과 절제된 브라스, 현대적인 팝 리듬 파트를 섬세하게 결합했습니다. 이러한 편곡법은 화려함 속에서도 과하지 않은 우아함을 유지하며, 듣는 이로 하여금 지중해의 바람을 맞으며 단아한 유럽의 거리를 거니는 듯한 시각적 상상력을 자극합니다.</w:t>
      </w:r>
    </w:p>
    <w:p>
      <w:pPr>
        <w:spacing w:line="312" w:lineRule="auto" w:after="120"/>
      </w:pPr>
      <w:r>
        <w:rPr w:rFonts="맑은 고딕">
          <w:rFonts w:ascii="맑은 고딕" w:hAnsi="맑은 고딕" w:eastAsia="맑은 고딕"/>
          <w:b w:val="0"/>
          <w:sz w:val="21"/>
        </w:rPr>
        <w:t>앨범에 수록된 곡들은 하나같이 시대를 초월하여 사랑받는 명곡들로 채워져 있습니다. 국내에서도 대중적으로 폭발적인 인기를 얻었던 'El Bimbo(올리브의 목걸이)'는 경쾌한 라틴 리듬 위에 체임발로의 신비로운 선율이 더해져 일상의 시름을 잊게 만드는 마력을 발휘합니다. 또한, 'Toccata(눈물의 토카타)'는 클래식의 장엄함과 팝의 스펙터클한 전개가 돋보이는 곡으로, 극적인 긴장감과 해소가 교차하는 폴 모리아 특유의 드라마틱한 연주가 절정을 이룹니다. 서정적이고 아련한 멜로디의 'Penelope'와 'Minuetto' 역시 섬세한 현악 연주가 감수성을 깊게 자극하는 본 앨범의 주요 감상 포인트입니다.</w:t>
      </w:r>
    </w:p>
    <w:p>
      <w:pPr>
        <w:spacing w:line="312" w:lineRule="auto" w:after="120"/>
      </w:pPr>
      <w:r>
        <w:rPr w:rFonts="맑은 고딕">
          <w:rFonts w:ascii="맑은 고딕" w:hAnsi="맑은 고딕" w:eastAsia="맑은 고딕"/>
          <w:b w:val="0"/>
          <w:sz w:val="21"/>
        </w:rPr>
        <w:t>LP라는 아날로그 매체를 통해 감상하는 이 음반은 그 가치가 더욱 특별합니다. 정교하게 디지털화된 음원에서는 느끼기 힘든 따뜻한 아날로그 질감과, 오케스트라의 각 악기 파트가 넓게 펼쳐지는 공간감은 폴 모리아 연주가 지닌 무지개빛 음색을 가장 완벽하게 재현해 냅니다. 고전적인 명료함과 현대적인 낭만이 공존하는 《Best of Paul Mauriat Vol. 2》는 단순한 추억의 음악을 넘어, 지친 현대인의 영혼을 우아하게 위로하는 시대의 영원한 클래식이라 할 수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