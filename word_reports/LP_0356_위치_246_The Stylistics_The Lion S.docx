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Stylistics (문체론) - The Lion Sleeps Tonight</w:t>
      </w:r>
    </w:p>
    <w:p>
      <w:pPr>
        <w:spacing w:after="240"/>
      </w:pPr>
      <w:r>
        <w:rPr w:rFonts="맑은 고딕">
          <w:rFonts w:ascii="맑은 고딕" w:hAnsi="맑은 고딕" w:eastAsia="맑은 고딕"/>
          <w:b/>
          <w:color w:val="4B5563"/>
          <w:sz w:val="22"/>
        </w:rPr>
        <w:t>위치 :  246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필라델피아 소울의 우아한 숨결을 간직한 스타일리스틱스(The Stylistics)의 본 작은, 감미로운 팔세토 보컬과 현악 오케스트레이션이 빚어낸 낭만주의 팝 소울의 걸작입니다. 전설적인 아프리카 민요에서 출발해 팝의 스탠더드로 자리 잡은 타이틀곡을 자신들만의 감미로운 하모니와 세련된 도회적 어법으로 재해석하여 시대를 초월한 감동을 선사합니다. 벨벳처럼 부드러운 선율과 극적인 코러스의 배치는 듣는 이의 마음 깊은 곳을 어루만지며, 아날로그 황금기가 남긴 가장 따스한 음악적 유산 중 하나로 빛나고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Lion Sleeps Tonight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Stylistics (문체론)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후반 필리 소울(Philly Soul)의 황금기를 주도하던 보컬 그룹 스타일리스틱스의 원숙한 음악 세계를 담아낸 음반으로, 특유의 감미롭고 드라마틱한 팝 발라드와 소울 편곡의 진수를 보여주는 정규/스페셜 기획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'The Lion Sleeps Tonight'은 유럽과 아시아를 비롯한 글로벌 차트에서 폭넓은 사랑을 받았으며, 특유의 대중 친화적인 멜로디에 힘입어 꾸준한 스테디셀러로 기록되며 전 세계 팝 음악 애호가들의 턴테이블 위를 지켰습니다.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필라델피아 음악 명예의 전당 헌액(Philadelphia Music Alliance Walk of Fame) 및 보컬 그룹 명예의 전당(Vocal Group Hall of Fame) 입성 등 대중음악사에 굵직한 족적을 남긴 이들의 찬연한 음악적 권위를 증명하는 작품입니다.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1968년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소울/보컬 하모니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러셀 톰킨스 주니어(Russell Thompkins Jr.)의 천상의 팔세토 리드 보컬을 중심으로 결성된 스타일리스틱스는 1970년대 필라델피아 소울을 대표하는 전설적인 보컬 그룹입니다. 클래식 음악의 우아한 현악 사운드와 흑인 영가의 서정성을 결합한 '스위트 소울(Sweet Soul)'의 미학을 완성하며 팝 음악사에 불멸의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거친 리듬 앤 블루스의 시대를 지나 유려하고 세련된 오케스트럴 팝 소울이 만개하던 정점에서 탄생한 음반입니다. 흑인 보컬 하모니의 원초적인 활력과 실내악적인 우아함을 결합하여, 팝과 소울의 경계를 지우고 음악 애호가 모두에게 호소력 짙게 다가간 기념비적 완성도를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1970년대의 낭만과 도시적 서정이 깃들어 있던 시절, 청춘들의 라디오와 음악다방을 수놓았던 아련한 선율의 공기가 고스란히 담겨 있습니다. 화려한 전자음이 범람하기 전, 오롯이 육성의 화음과 어쿠스틱 악기들의 온기로 메말랐던 일상을 위로하던 아날로그 시대의 순수했던 서정을 증언합니다.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독창적인 하모니와 리듬감으로 원곡의 생명력을 극대화한 'The Lion Sleeps Tonight'은 물론, 이들 특유의 애수 젖은 발라드 트랙들은 유려한 브라스와 섬세한 스트링 섹션이 어우러져 한 편의 시를 감상하는 듯한 감동을 선사합니다. 리드 보컬의 섬세한 고음과 이를 받쳐주는 저음부의 완벽한 밸런스가 백미입니다.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온기가 피어오르는 시스템에서 LP의 그루브를 따라 바늘을 얹을 때, 중음역대를 포근하게 감싸는 아날로그 하모니의 진가가 발휘됩니다. 턴테이블 특유의 공간감과 부드러운 음색은 오케스트레이션의 결을 한층 풍성하게 살려주며, 늦은 밤 차분한 조명 아래서 감상할 때 가장 깊은 서정의 울림을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스타일리스틱스의 정교한 화음과 아날로그 사운드의 정수가 집약된 바이닐로, 소울과 팝 애호가는 물론 빈티지 아날로그 음향의 매력을 탐구하는 LP 컬렉터라면 결코 놓쳐서는 안 될 높은 예술적·자료적 소장 가치를 지니고 있습니다.</w:t>
      </w:r>
    </w:p>
    <w:p>
      <w:pPr>
        <w:spacing w:line="324" w:lineRule="auto" w:after="120" w:before="160"/>
      </w:pPr>
      <w:r>
        <w:rPr w:rFonts="맑은 고딕">
          <w:rFonts w:ascii="맑은 고딕" w:hAnsi="맑은 고딕" w:eastAsia="맑은 고딕"/>
          <w:b/>
          <w:color w:val="4338CA"/>
          <w:sz w:val="21"/>
        </w:rPr>
        <w:t>이 음반을 통해 아날로그 황금기의 낭만과 감미로운 하모니가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