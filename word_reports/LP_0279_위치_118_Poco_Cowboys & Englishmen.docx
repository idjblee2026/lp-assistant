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Poco (포코) - Cowboys &amp; Englishmen</w:t>
      </w:r>
    </w:p>
    <w:p>
      <w:pPr>
        <w:spacing w:after="240"/>
      </w:pPr>
      <w:r>
        <w:rPr w:rFonts="맑은 고딕">
          <w:rFonts w:ascii="맑은 고딕" w:hAnsi="맑은 고딕" w:eastAsia="맑은 고딕"/>
          <w:b/>
          <w:color w:val="4B5563"/>
          <w:sz w:val="22"/>
        </w:rPr>
        <w:t>위치 :  118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포코가 빚어낸 찬란한 하모니와 흙내음 머금은 컨트리 록의 미학이 황혼처럼 은은하게 스며 있는 작품입니다. 버펄로 스프링필드의 유산 위에서 피어난 이들의 서정성은 거친 황야를 부드럽게 감싸 안는 캘리포니아의 청명한 바람을 닮아 있습니다. 유려한 멜로디와 어쿠스틱 악기들의 섬세한 직조로 완성된 이 음반은 아메리칸 루트 음악의 원형적 아름다움을 아련한 그리움으로 환기합니다. 세월이 흐를수록 깊이를 더하는 아날로그적 온기와 목가적 낭만이 듣는 이의 마음을 고요히 어루만져 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Cowboys &amp; Englishmen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Poco (포코)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MCA 레코드를 통해 발매된 포코의 통산 열여섯 번째 스튜디오 앨범으로, 밴드의 오랜 음악 여정 속에서 축적된 원숙한 연주력과 편안한 앙상블이 유감없이 발휘된 정규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131위, 톱 컨트리 앨범 차트 35위를 기록하였으며, 수록곡 'Sea of Heartbreak'가 어덜트 컨템퍼러리 및 컨트리 싱글 차트에 진입하여 대중과 오랜 팬들의 꾸준한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화려한 트로피의 수치보다 값진 평단의 찬사를 받았으며, 1970년대 웨스트코스트 사운드의 개척자로서 후대 아메리카나 음악 씬에 지대한 영감을 제공한 장인정신의 결정체로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버펄로 스프링필드의 해체 이후 결성된 포코는 이글스와 함께 웨스트코스트 컨트리 록의 지평을 활짝 연 전설적인 선구자입니다. 러프한 포크와 전통 컨트리 사운드에 세련된 록의 비트를 융합하고, 영롱한 페달 스틸 기타와 눈부신 3성 하모니를 앞세워 팝 음악사에 독보적인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신스팝과 뉴웨이브의 물결이 거세게 밀려오던 1980년대 초, 전통적인 아메리칸 록의 미학을 우직하게 고수한 작품입니다. 러스티 영(Rusty Young)의 마법 같은 페달 스틸 기타 연주와 폴 코튼(Paul Cotton)의 감미로운 보컬이 유려하게 조화를 이루며, 컨트리 록의 낭만이 시대와 유행을 초월하여 여전히 유효함을 증명한 완성도 높은 숨은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현대 문명 속에서 순수와 온기를 갈망하던 당시 청춘들의 내면적 정서가 황혼 녘 카우보이의 쓸쓸하면서도 다정한 시선으로 투영되어 있습니다. 화려한 전자음의 범람 속에서 편안한 쉼표가 되어주었던 이들의 어쿠스틱 사운드는 지친 영혼들을 위로하던 80년대 초반 아날로그 시대의 공기를 고스란히 머금고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돈 깁슨의 고전을 현대적인 감각과 애절한 하모니로 재해석한 'Sea of Heartbreak', 에벌리 브라더스의 원곡을 포코 특유의 유려한 호흡으로 되살린 'The Price of Love', 그리고 경쾌하면서도 정교한 연주미가 돋보이는 'Feudin'' 등은 아날로그적 향수와 목가적인 서정성을 가감 없이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온기가 스틸 기타의 투명한 금속성 잔향을 감싸 안을 때, LP의 그루브를 타고 흐르는 어쿠스틱 스트로크와 보컬의 숨결이 생생히 피어납니다. 턴테이블의 바늘 끝에서 울려 퍼지는 풍성한 배음과 입체적인 코러스는 디지털 음원에서는 마주할 수 없는 아날로그 사운드의 각별한 정취를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웨스트코스트 사운드의 찬란한 황혼기를 기록한 소중한 아카이브이자, 레코드 애호가들에게는 언제 꺼내 들어도 마음을 맑게 정화해 주는 은은한 보석 같은 앨범입니다. 오리지널 바이닐 프레싱 특유의 깊은 다이내믹 레인지와 정겨운 커버 아트는 아날로그 컬렉터의 서가에서 오랜 시간 변치 않는 품격을 빛낼 것입니다.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아메리칸 컨트리 록의 목가적 서정미와 따뜻한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