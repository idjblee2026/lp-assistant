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New Pops Album Vol. 7</w:t>
      </w:r>
    </w:p>
    <w:p>
      <w:pPr>
        <w:spacing w:after="240"/>
      </w:pPr>
      <w:r>
        <w:rPr w:rFonts="맑은 고딕">
          <w:rFonts w:ascii="맑은 고딕" w:hAnsi="맑은 고딕" w:eastAsia="맑은 고딕"/>
          <w:b/>
          <w:color w:val="4B5563"/>
          <w:sz w:val="22"/>
        </w:rPr>
        <w:t>위치 :  317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한 시대를 풍미했던 찬란한 선율들이 정제된 미학 속에서 조화롭게 피어난 『New Pops Album Vol. 7』은 아날로그 시대의 음악적 낭만을 오롯이 품고 있는 명반입니다. 바다 건너 전해진 서구 팝 음악의 황금기 유산들이 품격 있게 엄선되어, 듣는 이의 마음을 아련한 서정으로 물들이는 귀중한 가교 역할을 해왔습니다. 세월의 두께를 넘어 여전히 청아하게 울려 퍼지는 명곡들의 향연은 지나간 청춘의 뜨거운 열정과 순수했던 음악적 감동을 다시금 일깨워줍니다.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New Pops Album Vol. 7</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서구 팝 음악의 황금기를 대변하며 팝 애호가들의 뜨거운 지지 속에 기획·발매된 정규 옴니버스 컴필레이션 LP입니다. 당대 오디오 파일들의 취향을 고려한 세심한 마스터링을 거쳐 전 세계적인 명곡들을 밀도 있게 수록한 시대의 기록물입니다.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라디오 음악 프로그램 애청자들과 젊은 음악 애호가들 사이에서 필청 음반으로 꼽히며 스테디셀러를 기록했습니다. 레코드점의 턴테이블 위를 쉼 없이 장식하며 높은 판매고와 함께 당대 교양 팝송 보급의 중심축 역할을 수행했습니다.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다수의 곡들이 빌보드 차트 상위권을 장악하고 권위 있는 글로벌 음악상을 수상한 공인된 명작들이며, 본 앨범 역시 명품 팝 컴필레이션 시리즈로서 대중음악 애호가들 사이에서 확고한 명성을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및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 (다양)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(솔로 및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포크, 소프트 록, 발라드 등 20세기 대중음악사의 기틀을 다진 거장 뮤지션들이 대거 참여하고 있습니다. 각 아티스트는 고유의 개성과 탁월한 음악성을 통해 전 세계 음악계에 굵직한 족적을 남기며 오늘날까지도 시대를 초월한 예술적 영감을 선사하고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단일 장르의 한계를 넘어 팝 음악이 지닌 서정미와 대중적 완성도를 유기적으로 엮어낸 큐레이션의 정수를 보여줍니다. 해외 음반 수입이 제한적이던 시절, 엄선된 명곡들을 통해 국내 리스너들의 음악적 안목을 넓히고 팝과 클래식 애호가를 잇는 가교가 되었다는 점에서 음악사적 의의가 깊습니다.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심야 라디오에서 흘러나오는 DJ의 감미로운 목소리에 귀를 기울이며 엽서를 띄우던 청춘들의 순수한 낭만이 고스란히 각인되어 있습니다. 회색빛 도시의 음악 감상실과 레코드 가게 앞에서 발걸음을 멈추었던 그 시절, 낯선 선율에 삶의 위로와 설렘을 투영했던 세대의 애틋한 공기가 음반 곳곳에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유려한 스트링 편곡과 아름다운 멜로디 라인이 돋보이는 서정적 발라드부터, 청아한 어쿠스틱 기타와 호소력 짙은 보컬이 어우러진 명곡들이 균형 있게 배치되어 있습니다. 인간 내면의 고독과 사랑을 노래한 보컬리스트들의 깊은 울림은 듣는 이에게 한 편의 문학 작품을 읽는 듯한 감흥을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바이닐의 소리골을 타고 흐르는 풍성한 중저음과 진공관 앰프 특유의 따뜻한 배음이 조화를 이룰 때 비로소 진가를 발휘합니다. 잔잔하게 깔리는 미세한 아날로그 틱 노이즈조차 음악의 일부로 녹아들며, 특히 현악 오케스트레이션의 결실한 질감과 보컬의 미세한 숨결은 디지털 음원에서는 느낄 수 없는 깊은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불멸의 팝 명곡들을 오리지널 바이닐 사운드로 단 한 장에 누릴 수 있다는 점에서 컬렉터에게 매우 각별한 의미를 지닙니다. 아날로그 시절의 미학과 향수를 고스란히 담아낸 커버 아트와 희소성은 품격 있는 리스너의 음반 수집 공간을 한층 더 빛내줄 것입니다.</w:t>
      </w:r>
    </w:p>
    <w:p>
      <w:pPr>
        <w:spacing w:line="324" w:lineRule="auto" w:after="120" w:before="160"/>
      </w:pPr>
      <w:r>
        <w:rPr w:rFonts="맑은 고딕">
          <w:rFonts w:ascii="맑은 고딕" w:hAnsi="맑은 고딕" w:eastAsia="맑은 고딕"/>
          <w:b/>
          <w:color w:val="4338CA"/>
          <w:sz w:val="21"/>
        </w:rPr>
        <w:t>이 음반을 통해 아날로그 소리골 깊숙이 새겨진 낭만적인 팝의 황금기가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