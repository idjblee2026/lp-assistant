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[417] The Brothers Four - Ever Green</w:t>
      </w:r>
    </w:p>
    <w:p>
      <w:pPr>
        <w:spacing w:after="320"/>
      </w:pPr>
      <w:r>
        <w:rPr w:rFonts="맑은 고딕">
          <w:rFonts w:ascii="맑은 고딕" w:hAnsi="맑은 고딕" w:eastAsia="맑은 고딕"/>
          <w:b/>
          <w:sz w:val="20"/>
        </w:rPr>
        <w:t>■ 위치 : 417</w:t>
        <w:br/>
      </w:r>
      <w:r>
        <w:rPr w:rFonts="맑은 고딕">
          <w:rFonts w:ascii="맑은 고딕" w:hAnsi="맑은 고딕" w:eastAsia="맑은 고딕"/>
          <w:b/>
          <w:sz w:val="20"/>
        </w:rPr>
        <w:t>■ 아티스트 : The Brothers Four</w:t>
        <w:br/>
      </w:r>
      <w:r>
        <w:rPr w:rFonts="맑은 고딕">
          <w:rFonts w:ascii="맑은 고딕" w:hAnsi="맑은 고딕" w:eastAsia="맑은 고딕"/>
          <w:b/>
          <w:sz w:val="20"/>
        </w:rPr>
        <w:t>■ 앨범명 : Ever Green</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포크 / 컨템포러리 포크 (Folk / Contemporary Folk)</w:t>
        <w:br/>
      </w:r>
      <w:r>
        <w:rPr w:rFonts="맑은 고딕">
          <w:rFonts w:ascii="맑은 고딕" w:hAnsi="맑은 고딕" w:eastAsia="맑은 고딕"/>
          <w:b w:val="0"/>
          <w:sz w:val="20"/>
        </w:rPr>
        <w:t>■ 주요 수록곡 : 1. Greenfields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1950년대 말 미국 워싱턴 대학교에서 결성되어 미국 모던 포크 리바이벌 명가의 반열에 오른 더 브라더스 포(The Brothers Four)의 《Ever Green》은 이들이 구축해 온 서정적 포크 음악의 정수를 담아낸 명반입니다. 앨범명 'Ever Green'이 암시하듯, 세월이 흘러도 변치 않는 상록수처럼 푸르고 영롱한 이들의 음색과 서정성이 음반 전체를 감싸 안고 있습니다. 격동하던 1960~70년대 대중음악사 속에서 이들이 지켜낸 순수한 어쿠스틱 사운드는 시대를 초월하여 오늘날의 감상자에게도 여전히 깊은 안식과 그리움을 선사합니다.</w:t>
      </w:r>
    </w:p>
    <w:p>
      <w:pPr>
        <w:spacing w:line="312" w:lineRule="auto" w:after="120"/>
      </w:pPr>
      <w:r>
        <w:rPr w:rFonts="맑은 고딕">
          <w:rFonts w:ascii="맑은 고딕" w:hAnsi="맑은 고딕" w:eastAsia="맑은 고딕"/>
          <w:b w:val="0"/>
          <w:sz w:val="21"/>
        </w:rPr>
        <w:t>이 음반의 가장 큰 음악적 가치는 단연 네 명의 멤버가 자아내는 완벽한 4부 화음과 절제된 어쿠스틱 악기 연주에 있습니다. 맑고 풍부한 바리톤과 테너 음역대가 자아내는 도톰한 하모니는 핑거스틸 아쿠스틱 기타와 콘트라베이스의 따스한 핑거링을 기반으로 단단하게 받쳐집니다. 화려한 전자 악기나 과도한 편곡을 지양하고, 오직 목소리의 울림과 담백한 현의 울림만으로 서사를 이끌어가는 정교한 앙상블은 포크 음악이 도달할 수 있는 미학적 품격을 잘 보여줍니다.</w:t>
      </w:r>
    </w:p>
    <w:p>
      <w:pPr>
        <w:spacing w:line="312" w:lineRule="auto" w:after="120"/>
      </w:pPr>
      <w:r>
        <w:rPr w:rFonts="맑은 고딕">
          <w:rFonts w:ascii="맑은 고딕" w:hAnsi="맑은 고딕" w:eastAsia="맑은 고딕"/>
          <w:b w:val="0"/>
          <w:sz w:val="21"/>
        </w:rPr>
        <w:t>대표 수록곡인 'Greenfields'는 불후의 명곡답게 쓸쓸하면서도 아늑한 멜로디라인 위로 아련한 향수를 자극하며, 'Try to Remember'는 지나간 날들에 대한 아련한 추억을 시화(詩化)하여 고즈넉하게 담아냅니다. 또한 '500 Miles'와 'Where Have All the Flowers Gone'에서는 정갈한 앙상블을 통해 고독과 평화에 대한 메시지를 절제된 감정으로 전달하여 듣는 이의 마음을 깊게 울립니다.</w:t>
      </w:r>
    </w:p>
    <w:p>
      <w:pPr>
        <w:spacing w:line="312" w:lineRule="auto" w:after="120"/>
      </w:pPr>
      <w:r>
        <w:rPr w:rFonts="맑은 고딕">
          <w:rFonts w:ascii="맑은 고딕" w:hAnsi="맑은 고딕" w:eastAsia="맑은 고딕"/>
          <w:b w:val="0"/>
          <w:sz w:val="21"/>
        </w:rPr>
        <w:t>LP 판골(Groove)을 통해 흘러나오는 이 앨범의 아날로그 사운드는 특유의 따뜻한 중음역대와 미세한 숨소리까지 포착해 내며 실내를 온화한 감성으로 채워줍니다. 정갈하고 고풍스러운 어쿠스틱 포크의 고전을 LP 특유의 깊은 질감으로 감상하고자 하는 컬렉터와 음악 애호가 모두에게 결코 놓칠 수 없는 귀중한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