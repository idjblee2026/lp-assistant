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[326] Various Artists - The Bast of Golden Canzone</w:t>
      </w:r>
    </w:p>
    <w:p>
      <w:pPr>
        <w:spacing w:after="320"/>
      </w:pPr>
      <w:r>
        <w:rPr w:rFonts="맑은 고딕">
          <w:rFonts w:ascii="맑은 고딕" w:hAnsi="맑은 고딕" w:eastAsia="맑은 고딕"/>
          <w:b/>
          <w:sz w:val="20"/>
        </w:rPr>
        <w:t>■ 위치 : 326</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The Bast of Golden Canzone</w:t>
        <w:br/>
      </w:r>
      <w:r>
        <w:rPr w:rFonts="맑은 고딕">
          <w:rFonts w:ascii="맑은 고딕" w:hAnsi="맑은 고딕" w:eastAsia="맑은 고딕"/>
          <w:b w:val="0"/>
          <w:sz w:val="20"/>
        </w:rPr>
        <w:t>■ 음반 레이블 : Seven Seas / Fonit Cetra</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Canzone (이탈리안 팝 / 칸초네)</w:t>
        <w:br/>
      </w:r>
      <w:r>
        <w:rPr w:rFonts="맑은 고딕">
          <w:rFonts w:ascii="맑은 고딕" w:hAnsi="맑은 고딕" w:eastAsia="맑은 고딕"/>
          <w:b w:val="0"/>
          <w:sz w:val="20"/>
        </w:rPr>
        <w:t>■ 주요 수록곡 : 1. Gigliola Cinquetti - Non Ho L'Età (나이도 어린데)</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1960년대와 70년대에 걸쳐 전 세계 음악 팬들의 가슴을 울렸던 이탈리아 대중음악의 황금기를 한 장의 LP로 집대성한 명작 컴필레이션 음반입니다. 산레모 가요제(Festival di Sanremo)를 중심으로 찬란하게 꽃피운 이탈리안 칸초네는 유럽의 전통적인 클래식 감성과 현대적인 팝 멜로디가 오묘하게 결합된 독자적인 장르였습니다. 본 음반은 그 시절 한국 팬들에게도 뜨거운 사랑을 받았던 거장들의 대표곡만을 엄선하여, 서정적이면서도 비장미 넘치는 칸초네 특유의 신화적 아우라를 선명하게 전해줍니다.</w:t>
      </w:r>
    </w:p>
    <w:p>
      <w:pPr>
        <w:spacing w:line="312" w:lineRule="auto" w:after="120"/>
      </w:pPr>
      <w:r>
        <w:rPr w:rFonts="맑은 고딕">
          <w:rFonts w:ascii="맑은 고딕" w:hAnsi="맑은 고딕" w:eastAsia="맑은 고딕"/>
          <w:b w:val="0"/>
          <w:sz w:val="21"/>
        </w:rPr>
        <w:t>이 음반의 음악적 가치는 이탈리아 성악의 기반이라 할 수 있는 '벨칸토(Bel Canto)' 창법과 웅장한 오케스트레이션이 만들어내는 압도적인 가창력에 있습니다. 출연진들의 보컬은 단순한 노래를 넘어 한 편의 시극(詩劇)을 감상하는 듯한 드라마틱한 감정 선율을 선사합니다. 호화로운 현악 편곡과 풍부한 중저음의 사운드 스케이프는 아날로그 바이닐 매체와 완벽한 조화를 이루며, 듣는 이로 하여금 지중해의 선선한 바람과 붉은 노을을 떠올리게 만듭니다.</w:t>
      </w:r>
    </w:p>
    <w:p>
      <w:pPr>
        <w:spacing w:line="312" w:lineRule="auto" w:after="120"/>
      </w:pPr>
      <w:r>
        <w:rPr w:rFonts="맑은 고딕">
          <w:rFonts w:ascii="맑은 고딕" w:hAnsi="맑은 고딕" w:eastAsia="맑은 고딕"/>
          <w:b w:val="0"/>
          <w:sz w:val="21"/>
        </w:rPr>
        <w:t>수록곡의 면면 역시 화려함의 극치를 보여줍니다. 질리오라 친퀘티(Gigliola Cinquetti)의 청아하고 순수한 음색이 돋보이는 'Non Ho L'Età'는 정갈한 아름다움을 선사하며, '여신' 밀바(Milva)가 부르는 'L'Immensità'는 한층 깊은 절망과 희망을 오가는 압도적인 보컬 성량을 체감하게 합니다. 또한 칸초네의 대명사 도메니코 모두뇨(Domenico Modugno)의 'Volare'가 전해주는 쾌감과 바비 솔로(Bobby Solo)의 로맨틱하고 부드러운 감성은 앨범의 입체적인 결을 더욱 풍성하게 채워줍니다.</w:t>
      </w:r>
    </w:p>
    <w:p>
      <w:pPr>
        <w:spacing w:line="312" w:lineRule="auto" w:after="120"/>
      </w:pPr>
      <w:r>
        <w:rPr w:rFonts="맑은 고딕">
          <w:rFonts w:ascii="맑은 고딕" w:hAnsi="맑은 고딕" w:eastAsia="맑은 고딕"/>
          <w:b w:val="0"/>
          <w:sz w:val="21"/>
        </w:rPr>
        <w:t>음악적 유산으로서 이 LP는 단순히 흘러간 옛 노래의 모음집이 아닌, 대중음악사에서 가장 찬란했던 한 시대의 낭만과 예술성을 간직한 보석함과 같습니다. 따뜻한 질감의 아날로그 LP 바늘을 통해 흘러나오는 웅장한 현악 선율과 열정적인 가창은 잊혀졌던 감성을 자극하기에 충분합니다. 음악적 깊이와 대중성을 동시에 갖춘 이 앨범은 칸초네 입문자는 물론 클래식 팝 컬렉터에게도 영원한 감동을 선사할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