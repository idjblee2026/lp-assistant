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Various Artists - Pop Song 반세기 Vol. 10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735</w:t>
      </w:r>
    </w:p>
    <w:p>
      <w:pPr>
        <w:spacing w:line="324" w:lineRule="auto" w:before="80" w:after="16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반세기에 걸쳐 인류의 감성을 적셔온 불멸의 팝 명곡들을 한자리에 집대성한 본 음반은, 지난 세월이 빚어낸 찬란한 선율의 보고(寶庫)입니다. 시대의 장벽과 세대의 간극을 뛰어넘어 전 세계인의 심금을 울렸던 거장들의 숨결이 하나의 유기적인 흐름 속에서 우아하게 되살아납니다. 아날로그 바이닐의 깊은 골마다 새겨진 낭만적인 악상과 서정적인 보이스는 현대의 디지털 음향이 결코 흉내 낼 수 없는 숭고한 감동을 선사합니다. 음악이 한 편의 문학이자 영혼의 쉼터였던 황금기의 정취를 온전히 간직한, 팝 음악사의 고귀한 기록물입니다.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Pop Song 반세기 Vol. 10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Various Artists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20세기 팝 음악의 황금기를 조명하고 보존하기 위해 기획된 역사적인 앤솔러지 시리즈로, 국내외 유수의 마스터 음원을 엄선하여 정통 라이선스로 정갈하게 발매된 기획반입니다.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당시 음악 애호가들과 오디오파일들 사이에서 필청반으로 손꼽히며 경이로운 스테디셀러를 기록하였고, 전국 음악다방과 클래식·팝 감상실의 서가를 상징하던 명반입니다.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앨범에 수록된 개별 명곡들은 그래미 어워드, 빌보드 차트 정상, 로큰롤 명예의 전당 등 세계 음악계의 최고 권위를 석권했던 역사적 가치를 품고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미국, 영국 등 다국적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20세기 중·후반 전성기를 누린 거장들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옴니버스 (솔로 및 보컬 그룹 연합)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서구 대중음악의 기틀을 마련하고 멜로디의 미학을 극대화한 당대 최고의 싱어송라이터와 연주자들이 한자리에 모였습니다. 포크, 소프트 록, 오케스트럴 팝을 넘나들며 인류의 보편적 희로애락을 노래한 이들은 팝 음악을 단순한 유행가를 넘어 하나의 순수 예술로 승화시켰습니다.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20세기 대중음악이 이룩한 선율적 완성을 총망라한 기록물로서, 단편적인 히트곡 모음집을 넘어 시대의 예술적 정수를 관통하는 뛰어난 음악사적 완성도와 아카이브적 가치를 지닙니다.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라디오의 푸른 불빛 아래서 숨죽여 음악을 듣던 시절, 번안 가요와 팝송 테이프에 청춘의 열병을 의탁했던 1970~80년대 한국의 감성적 풍경이 고스란히 투영되어 있어 아련한 향수를 자극합니다.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유려한 현악 오케스트레이션이 감싸 안는 스탠더드 팝 발라드부터 어쿠스틱 기타의 청아함이 돋보이는 서정적인 포크 넘버까지, 인간의 가장 순수한 서정을 건드리는 멜로디의 극치를 보여줍니다.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진공관 앰프의 온화한 배음과 턴테이블의 카트리지가 긁어내는 미세한 질감이 어우러질 때, 보컬의 숨결과 악기의 잔향이 입체적으로 피어오르며 아날로그 사운드의 진면목을 체감하게 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엄선된 명곡들을 하나의 통일된 서사로 감상할 수 있는 아날로그 매체의 결정판으로, 세월이 흘러도 변치 않는 낭만의 깊이를 물리적으로 소유하고자 하는 LP 컬렉터에게 대체 불가능한 소장 가치를 지닙니다.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아날로그의 따스한 온기 속에 영원히 박제된 반세기의 서정이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