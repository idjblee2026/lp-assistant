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Styx (삼도천) - Paradise Theater</w:t>
      </w:r>
    </w:p>
    <w:p>
      <w:pPr>
        <w:spacing w:after="240"/>
      </w:pPr>
      <w:r>
        <w:rPr w:rFonts="맑은 고딕">
          <w:rFonts w:ascii="맑은 고딕" w:hAnsi="맑은 고딕" w:eastAsia="맑은 고딕"/>
          <w:b/>
          <w:color w:val="4B5563"/>
          <w:sz w:val="22"/>
        </w:rPr>
        <w:t>위치 :  179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1981년 벽두에 발표된 스틱스(Styx)의 열 번째 정규 앨범 《Paradise Theater》는 한 시대의 찬란했던 번영과 서글픈 쇠락을 웅장한 록 오페라의 필치로 그려낸 기념비적 걸작입니다. 시카고의 유서 깊은 '파라다이스 극장'의 개관과 몰락을 모티프 삼아, 급변하는 시대의 소용돌이 속에서 피어난 인간 군상의 꿈과 상실감을 한 편의 서사시처럼 유려하게 엮어내었습니다. 정교한 프로그레시브 록의 미학과 가슴을 울리는 AOR(Adult Oriented Rock) 특유의 유려한 선율이 완벽한 조화를 이루며 반세기가 흐른 오늘날에도 변함없는 낭만을 전합니다. 턴테이블의 바늘 끝에서 피어오르는 화려한 브라스와 서정적인 피아노의 화음은 청자를 아련한 노스탤지어가 일렁이는 과거의 찬연한 무대로 인도합니다.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Paradise Theater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Styx (삼도천)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1981년 1월 A&amp;M 레코드를 통해 발매된 스틱스의 통산 10번째 정규 스튜디오 앨범으로, 1928년 대공황 직전에 건립되었다가 1958년 역사의 뒤안길로 사라진 시카고 파라다이스 극장의 흥망성쇠를 통해 현대 물질문명의 허무와 새로운 희망을 노래한 고품격 콘셉트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정상을 차지하며 3주간 1위의 자리를 지켰고, 미국 내에서만 300만 장 이상의 판매고를 기록하여 RIAA(미국음반산업협회)로부터 트리플 플래티넘을 인증받으며 상업적으로도 최정상의 환희를 누렸습니다.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밴드 역사상 유일무이한 빌보드 앨범 차트 1위 기록과 함께 싱글 "The Best of Times"와 "Too Much Time on My Hands"가 나란히 빌보드 핫 100 톱 10에 진입하였으며, 1981년 아메리칸 뮤직 어워드(AMA) 주요 부문 후보에 오르는 등 음악성과 대중성을 완벽히 포섭한 시대의 명반으로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1972년 결성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미국 일리노이주 시카고에서 결성된 스틱스는 클래식 음악의 웅장한 대위법과 하드 록의 역동적인 에너지를 절묘하게 조화시킨 아메리칸 프로그레시브 록의 독보적인 기수입니다. 데니스 드영의 극적이고 서정적인 건반 및 보컬, 토미 쇼와 제임스 영의 날카로우면서도 정교한 트윈 기타가 빚어내는 풍성한 하모니를 앞세워 1970~80년대 스타디움 록의 찬란한 황금기를 이끌었습니다.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브리티시 프로그레시브 록이 구축해 놓은 장대한 구성미를 미국적 정서와 명징한 멜로디 감각으로 재해석하여 완성한 아레나 록의 기념비적 이정표입니다. 단순한 히트곡의 나열을 넘어 앨범 전체가 유기적으로 호흡하는 완결된 테마 구조를 지니고 있어, 록 음악이 도달할 수 있는 높은 서사적 품격을 증명한 팝/록 역사의 빛나는 성취로 자리매김하고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1970년대의 오일쇼크와 경제적 침체, 베트남전의 깊은 상흔을 지나 불확실한 1980년대의 문턱에 섰던 미국 사회의 불안과 청춘들의 방황을 극장이라는 상징적 공간을 통해 위로한 시대의 거울입니다. 옛 시절의 찬란한 영광에 대한 향수와 녹록지 않은 현실을 헤쳐 나가야 했던 당대 젊은이들의 감수성이 음반의 소릿골마다 아릿한 공감대로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애수 어린 피아노 인트로로 시작해 폭발적인 클라이맥스로 치닫는 불멸의 파워 발라드 "The Best of Times", 감각적인 신시사이저 리프 위로 젊은 날의 무료함과 고뇌를 경쾌하게 역설한 "Too Much Time on My Hands", 브라스 섹션과 록 사운드의 융합이 전율을 자아내는 "Rockin' the Paradise", 그리고 극장의 문을 열고 닫듯 비장미와 여운을 전하는 "A.D. 1928"과 "A.D. 1958" 등 수록곡 하나하나가 한 편의 완벽한 악극을 이루고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은은한 온기가 데니스 드영의 아날로그 건반 터치와 현악 오케스트레이션에 스며들 때 LP 사운드의 진가가 온전히 드러납니다. 묵직한 플래터의 회전을 타고 흐르는 어쿠스틱 사운드와 입체적인 보컬 화음은 마치 1930년대 아르데코 양식의 화려한 오페라 극장 로열 박스석에서 공연을 직접 관람하는 듯한 황홀한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음악적 완결성은 물론 80년대 콘셉트 앨범 미학의 정점을 보여주는 사료로서 팝·록 컬렉터들에게 영구 소장의 필청반입니다. 특히 초반 LP의 Side 2에 정교하게 각인된 오리지널 레이저 에칭(Laser-etched) 아트워크는 바이닐 황금기 최고의 물리적 예술성을 증명하는 유산으로, 소장하는 것만으로도 시각과 청각 모두를 만족시키는 특별한 예술품의 가치를 지닙니다.</w:t>
      </w:r>
    </w:p>
    <w:p>
      <w:pPr>
        <w:spacing w:line="324" w:lineRule="auto" w:after="120" w:before="160"/>
      </w:pPr>
      <w:r>
        <w:rPr w:rFonts="맑은 고딕">
          <w:rFonts w:ascii="맑은 고딕" w:hAnsi="맑은 고딕" w:eastAsia="맑은 고딕"/>
          <w:b/>
          <w:color w:val="4338CA"/>
          <w:sz w:val="21"/>
        </w:rPr>
        <w:t>이 음반을 통해 아날로그 소릿골이 길어 올린 지나간 영광의 무대와 가슴 뭉클한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