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[209] Boney M. - Night Flight to Venus</w:t>
      </w:r>
    </w:p>
    <w:p>
      <w:pPr>
        <w:spacing w:after="320"/>
      </w:pPr>
      <w:r>
        <w:rPr w:rFonts="맑은 고딕">
          <w:rFonts w:ascii="맑은 고딕" w:hAnsi="맑은 고딕" w:eastAsia="맑은 고딕"/>
          <w:b/>
          <w:sz w:val="20"/>
        </w:rPr>
        <w:t>■ 위치 : 209</w:t>
        <w:br/>
      </w:r>
      <w:r>
        <w:rPr w:rFonts="맑은 고딕">
          <w:rFonts w:ascii="맑은 고딕" w:hAnsi="맑은 고딕" w:eastAsia="맑은 고딕"/>
          <w:b/>
          <w:sz w:val="20"/>
        </w:rPr>
        <w:t>■ 아티스트 : Boney M.</w:t>
        <w:br/>
      </w:r>
      <w:r>
        <w:rPr w:rFonts="맑은 고딕">
          <w:rFonts w:ascii="맑은 고딕" w:hAnsi="맑은 고딕" w:eastAsia="맑은 고딕"/>
          <w:b/>
          <w:sz w:val="20"/>
        </w:rPr>
        <w:t>■ 앨범명 : Night Flight to Venus</w:t>
        <w:br/>
      </w:r>
      <w:r>
        <w:rPr w:rFonts="맑은 고딕">
          <w:rFonts w:ascii="맑은 고딕" w:hAnsi="맑은 고딕" w:eastAsia="맑은 고딕"/>
          <w:b w:val="0"/>
          <w:sz w:val="20"/>
        </w:rPr>
        <w:t>■ 음반 레이블 : Hansa Records</w:t>
        <w:br/>
      </w:r>
      <w:r>
        <w:rPr w:rFonts="맑은 고딕">
          <w:rFonts w:ascii="맑은 고딕" w:hAnsi="맑은 고딕" w:eastAsia="맑은 고딕"/>
          <w:b w:val="0"/>
          <w:sz w:val="20"/>
        </w:rPr>
        <w:t>■ 발매년도 : 1978</w:t>
        <w:br/>
      </w:r>
      <w:r>
        <w:rPr w:rFonts="맑은 고딕">
          <w:rFonts w:ascii="맑은 고딕" w:hAnsi="맑은 고딕" w:eastAsia="맑은 고딕"/>
          <w:b w:val="0"/>
          <w:sz w:val="20"/>
        </w:rPr>
        <w:t>■ 장르 : 디스코 (Disco), 유로 디스코 (Euro-Disco), 팝 (Pop)</w:t>
        <w:br/>
      </w:r>
      <w:r>
        <w:rPr w:rFonts="맑은 고딕">
          <w:rFonts w:ascii="맑은 고딕" w:hAnsi="맑은 고딕" w:eastAsia="맑은 고딕"/>
          <w:b w:val="0"/>
          <w:sz w:val="20"/>
        </w:rPr>
        <w:t>■ 주요 수록곡 : - Night Flight to Venus</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1978년 발매된 Boney M.의 세 번째 스튜디오 앨범 《Night Flight to Venus》는 1970년대 후반 전 세계를 강타한 유로 디스코(Euro-Disco) 열풍의 정점을 상징하는 명반입니다. 독일의 천재 프로듀서 프랭크 파리안(Frank Farian)의 독창적인 기획력과 감각적인 프로덕션이 집약된 이 앨범은, 당대 신디사이저 사운드의 발전과 우주적 사운드 스케이프를 대중음악과 완벽하게 결합하며 유럽을 넘어 세계 음악 차트를 석권했습니다.</w:t>
      </w:r>
    </w:p>
    <w:p>
      <w:pPr>
        <w:spacing w:line="312" w:lineRule="auto" w:after="120"/>
      </w:pPr>
      <w:r>
        <w:rPr w:rFonts="맑은 고딕">
          <w:rFonts w:ascii="맑은 고딕" w:hAnsi="맑은 고딕" w:eastAsia="맑은 고딕"/>
          <w:b w:val="0"/>
          <w:sz w:val="21"/>
        </w:rPr>
        <w:t>이 앨범은 단지 클럽용 댄스 음악에 머무르지 않고, 역사적 서사와 다채로운 장르적 실험을 담아냈다는 점에서 뛰어난 음악적 가치를 지닙니다. 제정러시아의 비운의 인물을 역동적인 디스코 비트로 재해석한 'Rasputin'은 중독성 있는 발랄라이카 풍의 리프와 이국적인 현악 편곡으로 시대를 초월한 클래식이 되었으며, 시편 구절을 바탕으로 한 'Rivers of Babylon'은 서정적인 팝-레게 리듬과 복음성가적 멜로디를 더해 영국 차트 5주 연속 1위를 기록하는 등 폭발적인 사랑을 받았습니다. 또한 록 밴드 크리에이션(The Creation)의 곡을 디스코 록으로 재해석한 'Painter Man'에 이르기까지 장르의 경계를 넘나드는 구성미를 보여줍니다.</w:t>
      </w:r>
    </w:p>
    <w:p>
      <w:pPr>
        <w:spacing w:line="312" w:lineRule="auto" w:after="120"/>
      </w:pPr>
      <w:r>
        <w:rPr w:rFonts="맑은 고딕">
          <w:rFonts w:ascii="맑은 고딕" w:hAnsi="맑은 고딕" w:eastAsia="맑은 고딕"/>
          <w:b w:val="0"/>
          <w:sz w:val="21"/>
        </w:rPr>
        <w:t>음반의 사운드 프로덕션 역시 매우 정교합니다. 앨범의 포문을 여는 타이트한 록 드럼 비트와 보코더(Vocoder) 음성이 인상적인 타이틀곡 'Night Flight to Venus'는 쉬지 않고 곧바로 'Rasputin'으로 이어지는 연속적인 트랙 연결을 통해 듣는 이에게 완벽한 몰입감을 선사합니다. 프랭크 파리안 특유의 깊고 중후한 베이스 보컬과 메인 보컬 리즈 미첼(Liz Mitchell)의 호소력 짙고 선명한 음색, 그리고 세련된 코러스 라인의 조화는 LP의 두터운 아날로그 질감 속에서 한층 더 생생하고 입체적으로 다가옵니다.</w:t>
      </w:r>
    </w:p>
    <w:p>
      <w:pPr>
        <w:spacing w:line="312" w:lineRule="auto" w:after="120"/>
      </w:pPr>
      <w:r>
        <w:rPr w:rFonts="맑은 고딕">
          <w:rFonts w:ascii="맑은 고딕" w:hAnsi="맑은 고딕" w:eastAsia="맑은 고딕"/>
          <w:b w:val="0"/>
          <w:sz w:val="21"/>
        </w:rPr>
        <w:t>《Night Flight to Venus》는 1970년대 팝 문화의 화려함과 에너지를 가장 완벽하게 담아낸 유로 디스코의 금자탑입니다. SF적 판타지와 대중적인 멜로디가 공존하는 이 음반은 턴테이블 위에서 회전할 때 비로소 그 역동적인 베이스라인과 풍성한 오케스트레이션이 완벽한 빛을 발합니다. 디스코 시대를 경험한 이들에게는 향수를, 현대의 리스너들에게는 시대를 앞서간 레트로 팝의 정수를 선사하는 소장 가치 높은 명반입니다.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