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[236] Milva - Milva in Seoul</w:t>
      </w:r>
    </w:p>
    <w:p>
      <w:pPr>
        <w:spacing w:after="320"/>
      </w:pPr>
      <w:r>
        <w:rPr w:rFonts="맑은 고딕">
          <w:rFonts w:ascii="맑은 고딕" w:hAnsi="맑은 고딕" w:eastAsia="맑은 고딕"/>
          <w:b/>
          <w:sz w:val="20"/>
        </w:rPr>
        <w:t>■ 위치 : 236</w:t>
        <w:br/>
      </w:r>
      <w:r>
        <w:rPr w:rFonts="맑은 고딕">
          <w:rFonts w:ascii="맑은 고딕" w:hAnsi="맑은 고딕" w:eastAsia="맑은 고딕"/>
          <w:b/>
          <w:sz w:val="20"/>
        </w:rPr>
        <w:t>■ 아티스트 : Milva</w:t>
        <w:br/>
      </w:r>
      <w:r>
        <w:rPr w:rFonts="맑은 고딕">
          <w:rFonts w:ascii="맑은 고딕" w:hAnsi="맑은 고딕" w:eastAsia="맑은 고딕"/>
          <w:b/>
          <w:sz w:val="20"/>
        </w:rPr>
        <w:t>■ 앨범명 : Milva in Seoul</w:t>
        <w:br/>
      </w:r>
      <w:r>
        <w:rPr w:rFonts="맑은 고딕">
          <w:rFonts w:ascii="맑은 고딕" w:hAnsi="맑은 고딕" w:eastAsia="맑은 고딕"/>
          <w:b w:val="0"/>
          <w:sz w:val="20"/>
        </w:rPr>
        <w:t>■ 음반 레이블 : Ricordi / Oasis Records (리코르디 / 오아시스 레코드)</w:t>
        <w:br/>
      </w:r>
      <w:r>
        <w:rPr w:rFonts="맑은 고딕">
          <w:rFonts w:ascii="맑은 고딕" w:hAnsi="맑은 고딕" w:eastAsia="맑은 고딕"/>
          <w:b w:val="0"/>
          <w:sz w:val="20"/>
        </w:rPr>
        <w:t>■ 발매년도 : 1972</w:t>
        <w:br/>
      </w:r>
      <w:r>
        <w:rPr w:rFonts="맑은 고딕">
          <w:rFonts w:ascii="맑은 고딕" w:hAnsi="맑은 고딕" w:eastAsia="맑은 고딕"/>
          <w:b w:val="0"/>
          <w:sz w:val="20"/>
        </w:rPr>
        <w:t>■ 장르 : 칸초네 (Canzone), 샹송 (Chanson), 월드 뮤직 (World Music)</w:t>
        <w:br/>
      </w:r>
      <w:r>
        <w:rPr w:rFonts="맑은 고딕">
          <w:rFonts w:ascii="맑은 고딕" w:hAnsi="맑은 고딕" w:eastAsia="맑은 고딕"/>
          <w:b w:val="0"/>
          <w:sz w:val="20"/>
        </w:rPr>
        <w:t>■ 주요 수록곡 : 1. L'immensità (서글픈 사랑 / 눈물 속에 시달린 마음)</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'붉은 여왕(La Rossa)'이라는 애칭으로 불리며 20세기 유럽 대중음악사에 거대한 족적을 남긴 이탈리아의 전설적인 디바, 밀바(Milva)가 한국 팬들과 나누었던 뜨거운 교감을 담아낸 역사적 음반입니다. 1970년대 초반, 서정적이면서도 드라마틱한 칸초네와 샹송은 한국 음악 팬들의 심금을 울렸으며 그 중심에는 단연 밀바가 있었습니다. 본 음반은 1972년 밀바의 내한 성황을 기념하여 그녀의 대표적인 명곡들과 내한 당시의 감동을 한국 리스너들을 위해 특별히 기획 및 발매한 뜻깊은 아카이브입니다.</w:t>
      </w:r>
    </w:p>
    <w:p>
      <w:pPr>
        <w:spacing w:line="312" w:lineRule="auto" w:after="120"/>
      </w:pPr>
      <w:r>
        <w:rPr w:rFonts="맑은 고딕">
          <w:rFonts w:ascii="맑은 고딕" w:hAnsi="맑은 고딕" w:eastAsia="맑은 고딕"/>
          <w:b w:val="0"/>
          <w:sz w:val="21"/>
        </w:rPr>
        <w:t>밀바의 음색은 그녀의 상징인 붉은 머리카락만큼이나 강렬하고 짙은 페이소스(Pathos)를 품고 있습니다. 압도적인 성량과 깊은 중저음, 그리고 곡의 서사를 완벽히 지배하는 그녀 특유의 연극적 표현력은 이 앨범에서 정점에 달합니다. 아스토르 피아졸라와의 탱고 협업이나 쿠르트 바일의 음악극 재해석 등 장르의 경계를 넘어섰던 거장답게, 수록된 한 곡 한 곡마다 한 편의 비극 영화나 고전 연극을 관람하는 듯한 깊은 예술적 몰입감을 선사합니다.</w:t>
      </w:r>
    </w:p>
    <w:p>
      <w:pPr>
        <w:spacing w:line="312" w:lineRule="auto" w:after="120"/>
      </w:pPr>
      <w:r>
        <w:rPr w:rFonts="맑은 고딕">
          <w:rFonts w:ascii="맑은 고딕" w:hAnsi="맑은 고딕" w:eastAsia="맑은 고딕"/>
          <w:b w:val="0"/>
          <w:sz w:val="21"/>
        </w:rPr>
        <w:t>음반의 상징과도 같은 'L'immensità'는 국내에서 오랫동안 큰 사랑을 받아온 클래식으로, 절제된 슬픔으로 시작해 폭발하듯 분출하는 밀바 전매특허의 가창력이 돋보이는 명곡입니다. 이탈리아 민중의 삶을 경쾌한 리듬으로 풀어낸 'La Filanda'와 찬란한 열정을 노래하는 'Aria Di Festa'는 그녀의 다채로운 팔색조 매력을 입증합니다. 또한 아란후에스 협주곡의 선율에 가사를 얹은 'Aranjuez Mon Amour'에서는 현악 오케스트라와 어우러지는 묵직한 보컬이 청자에게 잊을 수 없는 여운을 남깁니다.</w:t>
      </w:r>
    </w:p>
    <w:p>
      <w:pPr>
        <w:spacing w:line="312" w:lineRule="auto" w:after="120"/>
      </w:pPr>
      <w:r>
        <w:rPr w:rFonts="맑은 고딕">
          <w:rFonts w:ascii="맑은 고딕" w:hAnsi="맑은 고딕" w:eastAsia="맑은 고딕"/>
          <w:b w:val="0"/>
          <w:sz w:val="21"/>
        </w:rPr>
        <w:t>'Milva in Seoul'은 단순한 라이브 및 기념 음반을 넘어, 1970년대 한국 대중문화사에서 서구 월드 뮤직이 차지했던 위상과 아날로그 시대의 낭만을 오롯이 증언하는 귀중한 음향 유산입니다. LP 특유의 따뜻하고 풍성한 텍스처는 밀바의 깊고 밀도 높은 음성을 한층 더 입체적으로 살려주며, 바이닐의 바늘이 회전할 때 흐르는 묵직한 울림은 지중해의 열정과 고독을 안방 극장으로 온전히 재현해 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