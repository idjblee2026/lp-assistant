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[389] Euel Box - Benji</w:t>
      </w:r>
    </w:p>
    <w:p>
      <w:pPr>
        <w:spacing w:after="320"/>
      </w:pPr>
      <w:r>
        <w:rPr w:rFonts="맑은 고딕">
          <w:rFonts w:ascii="맑은 고딕" w:hAnsi="맑은 고딕" w:eastAsia="맑은 고딕"/>
          <w:b/>
          <w:sz w:val="20"/>
        </w:rPr>
        <w:t>■ 위치 : 389</w:t>
        <w:br/>
      </w:r>
      <w:r>
        <w:rPr w:rFonts="맑은 고딕">
          <w:rFonts w:ascii="맑은 고딕" w:hAnsi="맑은 고딕" w:eastAsia="맑은 고딕"/>
          <w:b/>
          <w:sz w:val="20"/>
        </w:rPr>
        <w:t>■ 아티스트 : Euel Box</w:t>
        <w:br/>
      </w:r>
      <w:r>
        <w:rPr w:rFonts="맑은 고딕">
          <w:rFonts w:ascii="맑은 고딕" w:hAnsi="맑은 고딕" w:eastAsia="맑은 고딕"/>
          <w:b/>
          <w:sz w:val="20"/>
        </w:rPr>
        <w:t>■ 앨범명 : Benji</w:t>
        <w:br/>
      </w:r>
      <w:r>
        <w:rPr w:rFonts="맑은 고딕">
          <w:rFonts w:ascii="맑은 고딕" w:hAnsi="맑은 고딕" w:eastAsia="맑은 고딕"/>
          <w:b w:val="0"/>
          <w:sz w:val="20"/>
        </w:rPr>
        <w:t>■ 음반 레이블 : Epic / Mulberry Square Records</w:t>
        <w:br/>
      </w:r>
      <w:r>
        <w:rPr w:rFonts="맑은 고딕">
          <w:rFonts w:ascii="맑은 고딕" w:hAnsi="맑은 고딕" w:eastAsia="맑은 고딕"/>
          <w:b w:val="0"/>
          <w:sz w:val="20"/>
        </w:rPr>
        <w:t>■ 발매년도 : 1974</w:t>
        <w:br/>
      </w:r>
      <w:r>
        <w:rPr w:rFonts="맑은 고딕">
          <w:rFonts w:ascii="맑은 고딕" w:hAnsi="맑은 고딕" w:eastAsia="맑은 고딕"/>
          <w:b w:val="0"/>
          <w:sz w:val="20"/>
        </w:rPr>
        <w:t>■ 장르 : 영화 음악 (Original Soundtrack) / 컨트리 팝 (Country Pop)</w:t>
        <w:br/>
      </w:r>
      <w:r>
        <w:rPr w:rFonts="맑은 고딕">
          <w:rFonts w:ascii="맑은 고딕" w:hAnsi="맑은 고딕" w:eastAsia="맑은 고딕"/>
          <w:b w:val="0"/>
          <w:sz w:val="20"/>
        </w:rPr>
        <w:t>■ 주요 수록곡 : 1. I Feel Love (Vocal by Charlie Rich)</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1974년 조 캠프(Joe Camp) 감독이 연출한 영화 《벤지(Benji)》는 인간과 유기견 사이의 교감과 다정한 모험을 그려내며 전 세계적인 사랑을 받은 가족 영화의 고전입니다. 이 영화가 가진 특유의 따뜻한 휴머니즘과 정서적 깊이를 완성해 낸 핵심 요소는 바로 작곡가 유엘 박스(Euel Box)가 완성한 오리지널 사운드트랙입니다. 1970년대 영화 음악의 아날로그적 온기와 정교한 오케스트레이션이 어우러진 이 LP 음반은 영화의 흥행과 더불어 음악적으로도 대단한 성공을 거두었습니다.</w:t>
      </w:r>
    </w:p>
    <w:p>
      <w:pPr>
        <w:spacing w:line="312" w:lineRule="auto" w:after="120"/>
      </w:pPr>
      <w:r>
        <w:rPr w:rFonts="맑은 고딕">
          <w:rFonts w:ascii="맑은 고딕" w:hAnsi="맑은 고딕" w:eastAsia="맑은 고딕"/>
          <w:b w:val="0"/>
          <w:sz w:val="21"/>
        </w:rPr>
        <w:t>앨범의 단연 돋보이는 하이라이트는 컨트리 음악의 거장 찰리 리치(Charlie Rich)가 가창을 맡은 주제곡 "I Feel Love"입니다. 유엘 박스와 그의 아내 베티 박스(Betty Box)가 함께 써 내려간 이 곡은 찰리 리치의 감미롭고 깊이 있는 보컬과 어우러져 주인공 벤지의 순수한 시선과 마음을 감동적으로 대변합니다. 이 명곡은 제32회 골든 글로브 시상식에서 주제가상을 수상하고 제47회 아카데미 시상식 주제가상 후보에 오르며, 당대 최고의 팝/컨트리 크로스오버 발라드로 평가받았습니다.</w:t>
      </w:r>
    </w:p>
    <w:p>
      <w:pPr>
        <w:spacing w:line="312" w:lineRule="auto" w:after="120"/>
      </w:pPr>
      <w:r>
        <w:rPr w:rFonts="맑은 고딕">
          <w:rFonts w:ascii="맑은 고딕" w:hAnsi="맑은 고딕" w:eastAsia="맑은 고딕"/>
          <w:b w:val="0"/>
          <w:sz w:val="21"/>
        </w:rPr>
        <w:t>음악적으로 이 음반은 어쿠스틱 기타, 풍성한 스트링 세션, 그리고 절제된 브라스가 조화를 이루며 목가적이면서도 스펙터클한 사운드를 연출합니다. "Benji's Theme"를 비롯한 주요 트랙들은 작은 강아지의 눈높이에서 펼쳐지는 세상의 정경을 따스하게 담아내며, 추격 장면에 쓰인 "Phaeton Chase" 등에서는 긴장감 넘치는 악기 배치를 통해 훌륭한 극적 대비를 보여줍니다. LP의 그루브를 통해 전해지는 따스한 잔향은 듣는 이에게 아련한 향수와 깊은 감동을 선사합니다.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