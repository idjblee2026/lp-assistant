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Memories of Pops Vol. 8</w:t>
      </w:r>
    </w:p>
    <w:p>
      <w:pPr>
        <w:spacing w:after="240"/>
      </w:pPr>
      <w:r>
        <w:rPr w:rFonts="맑은 고딕">
          <w:rFonts w:ascii="맑은 고딕" w:hAnsi="맑은 고딕" w:eastAsia="맑은 고딕"/>
          <w:b/>
          <w:color w:val="4B5563"/>
          <w:sz w:val="22"/>
        </w:rPr>
        <w:t>위치 :  314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한 시대를 풍미했던 선율들은 세월의 강을 건너며 단순한 유행가를 넘어 한 세대의 자화상이자 영혼의 안식처로 승화됩니다. 《Memories of Pops Vol. 8》은 20세기 대중음악의 가장 찬란했던 순간들을 정갈하게 모아 엮어낸 추억의 보물창고이자, 시간을 거스르는 감성의 타임캡슐입니다. 단일 아티스트의 앨범이 줄 수 없는 옴니버스 음반 특유의 다채로움과 풍성함은 물론, 당대 팝 음악이 지녔던 격조 높은 서정성과 빼어난 멜로디 라인이 한 장의 바이닐 위에 수채화처럼 유려하게 펼쳐집니다.</w:t>
      </w:r>
    </w:p>
    <w:p>
      <w:pPr>
        <w:spacing w:line="324" w:lineRule="auto" w:after="120"/>
      </w:pPr>
      <w:r>
        <w:rPr w:rFonts="맑은 고딕">
          <w:rFonts w:ascii="맑은 고딕" w:hAnsi="맑은 고딕" w:eastAsia="맑은 고딕"/>
          <w:b w:val="0"/>
          <w:sz w:val="21"/>
        </w:rPr>
        <w:t>이 앨범이 탄생했던 당대는 라디오의 전파와 도시의 작은 음악다방, 그리고 손때 묻은 턴테이블이 젊은 영혼들의 유일한 해방구였던 시절이었습니다. 팝 음악은 단순한 외래문화의 수입이 아닌, 팍팍한 현실을 살아내던 이들에게 바치는 위로이자 미지의 세계를 향한 낭만적 동경이었습니다. 본 작에 엄선된 곡들은 이러한 시대적 공기와 맞물려 당대 청춘들의 가슴속에 깊은 사랑과 이별, 방황과 꿈의 편린들을 아로새기며 한국 팝 애호가들의 감수성을 풍요롭게 살찌우는 데 결정적인 역할을 하였습니다.</w:t>
      </w:r>
    </w:p>
    <w:p>
      <w:pPr>
        <w:spacing w:line="324" w:lineRule="auto" w:after="120"/>
      </w:pPr>
      <w:r>
        <w:rPr w:rFonts="맑은 고딕">
          <w:rFonts w:ascii="맑은 고딕" w:hAnsi="맑은 고딕" w:eastAsia="맑은 고딕"/>
          <w:b w:val="0"/>
          <w:sz w:val="21"/>
        </w:rPr>
        <w:t>수록된 트랙들은 각기 다른 개성을 지닌 거장들이 저마다의 예술적 호흡으로 빚어낸 걸작들입니다. 어쿠스틱 기타의 청아한 울림과 우아한 현악 오케스트레이션, 그리고 시대를 관통하는 보컬리스트들의 깊은 울림은 인위적인 전자음이 채우지 못하는 인간적인 온기와 고결한 예술혼을 오롯이 증명합니다. 사랑의 가장 순수한 순간부터 인생의 고독한 황혼까지, 음반에 담긴 다채로운 정조는 언어의 장벽을 뛰어넘어 보편적인 인간의 희로애락을 가장 순수한 선율의 미학으로 전달합니다.</w:t>
      </w:r>
    </w:p>
    <w:p>
      <w:pPr>
        <w:spacing w:line="324" w:lineRule="auto" w:after="120"/>
      </w:pPr>
      <w:r>
        <w:rPr w:rFonts="맑은 고딕">
          <w:rFonts w:ascii="맑은 고딕" w:hAnsi="맑은 고딕" w:eastAsia="맑은 고딕"/>
          <w:b w:val="0"/>
          <w:sz w:val="21"/>
        </w:rPr>
        <w:t>오늘날 디지털의 차가운 무손실 음원이 범람하는 시대 속에서도 《Memories of Pops Vol. 8》이 지닌 아날로그적 생명력은 결코 빛을 잃지 않습니다. 바이닐 그루브의 미세한 마찰음 너머로 전해지는 마스터 음원의 온기는 지난날의 노스탤지어를 환기하며, 잊고 지냈던 순수했던 시절의 감동을 다시금 일깨워 줍니다. 이 음반은 그 자체로 시대를 초월하여 살아 숨 쉬는 음악적 유산이자, 마음에 깊은 평온과 서정적 전율을 선사하는 귀중한 걸작입니다.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Memories of Pops Vol. 8</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팝 시장의 황금기를 이끌었던 대표적인 팝 옴니버스 시리즈 음반으로, 당대 라디오 방송과 애호가들의 절대적인 지지를 바탕으로 발매된 역사적 기획반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음악다방 및 경음악 애호가들 사이에서 폭발적인 반응을 얻으며 장기 스테디셀러를 기록, 전국의 음반 매장에서 연작 시리즈 전체가 필수 구비 품목으로 자리매김함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수상작 및 빌보드 핫 100 차트 상위권을 수놓았던 검증된 세계적 명곡들을 엄선하여 음악적 완성도와 상업적 성과를 동시에 공인받은 컬렉션</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및 유럽 각국)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팝 황금기 활동 거장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(솔로 보컬리스트, 싱어송라이터, 팝 앙상블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스탠더드 팝, 포크, 소울, 소프트 록 등 각 장르를 대표하는 불세출의 거장들이 대거 포진해 있습니다. 이들은 탁월한 가창력과 독창적인 작곡 역량을 바탕으로 현대 팝 음악의 기틀을 확립한 전설적인 음악가들입니다.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 음악의 황금률이라 불리는 60~70년대 명곡들을 유기적으로 배치하여 단편적인 히트곡 모음집을 넘어 하나의 완결된 감상용 예술 서사를 구축한 모범적 앤솔로지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심야 라디오 프로그램의 시그널과 신청곡으로 울려 퍼지던 추억의 명선율들이 고스란히 담겨 있으며, 회색빛 도심 속에서도 낭만을 잃지 않았던 당대 청년들의 순수한 열정과 서정적 감성이 깃들어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심금을 울리는 서정적인 팝 발라드부터 담백하고 진솔한 어쿠스틱 포크 넘버, 풍성한 브라스와 스트링이 돋보이는 팝 스탠더드까지, 한 곡 한 곡이 완벽한 기승전결과 낭만적인 멜로디를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부드럽고 따뜻한 배음과 MM 카트리지 특유의 두툼하고 밀도 높은 중역대를 통해 감상할 때, 보컬의 숨결과 오케스트라의 질감이 공간을 아늑하게 채우는 최고의 청각적 쾌감을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시대를 풍미한 전설적 트랙들을 오리지널 아날로그 사운드로 온전히 만날 수 있는 희소성을 지니며, 시대를 초월한 명곡의 미학을 소장하고자 하는 정통 LP 컬렉터에게 대체 불가능한 가치를 지닙니다.</w:t>
      </w:r>
    </w:p>
    <w:p>
      <w:pPr>
        <w:spacing w:line="324" w:lineRule="auto" w:after="120" w:before="160"/>
      </w:pPr>
      <w:r>
        <w:rPr w:rFonts="맑은 고딕">
          <w:rFonts w:ascii="맑은 고딕" w:hAnsi="맑은 고딕" w:eastAsia="맑은 고딕"/>
          <w:b/>
          <w:color w:val="4338CA"/>
          <w:sz w:val="21"/>
        </w:rPr>
        <w:t>이 음반을 통해 아날로그 턴테이블 바늘 끝에서 피어나는 아련한 청춘의 기억과 세월이 흘러도 바래지 않는 팝 명곡들이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