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The Nolans (놀란스) - ALTOGETHER</w:t>
      </w:r>
    </w:p>
    <w:p>
      <w:pPr>
        <w:spacing w:after="240"/>
      </w:pPr>
      <w:r>
        <w:rPr w:rFonts="맑은 고딕">
          <w:rFonts w:ascii="맑은 고딕" w:hAnsi="맑은 고딕" w:eastAsia="맑은 고딕"/>
          <w:b/>
          <w:color w:val="4B5563"/>
          <w:sz w:val="22"/>
        </w:rPr>
        <w:t>위치 :  121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1980년대 초 찬란했던 팝의 황금기를 물들인 놀란스 자매들의 은빛 하모니가 집약된 《ALTOGETHER》는 경쾌한 리듬 속에서도 우아한 서정성을 잃지 않는 명반입니다. 피를 나눈 자매들만이 빚어낼 수 있는 유려하고 완벽한 음성적 일체감은 시대를 뛰어넘어 리스너의 마음에 따스한 빛을 비춥니다. 화려한 디스코 팝과 세련된 스탠더드 팝의 경계를 넘나들며 시대를 매혹했던 이들의 보컬은 턴테이블 위에서 더욱 생생하고 품격 있는 울림으로 되살아납니다. 반세기를 지나 아날로그 그루브의 정취 속에서 다시금 빛을 발하는 본 작은 80년대 팝 음악이 지닌 가장 순수하고 영롱한 순간을 증명하는 걸작입니다.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ALTOGETHER</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The Nolans (놀란스)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1982년 영국의 유서 깊은 음반사 에픽(Epic Records)을 통해 발매되었으며, 전성기 정점에 서 있던 놀란스의 매혹적인 보컬 앙상블과 원숙한 프로덕션이 결합한 역사적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오피셜 앨범 차트 18위를 기록하며 실버(Silver) 인증을 획득하였고, 특히 아시아 및 일본 오리콘 차트에서 센세이션을 일으키며 수십만 장 이상의 판매고를 올리는 상업적 쾌거를 이루었습니다.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1981년 제10회 도쿄 가요제 그랑프리를 수상하며 아시아 전역을 뒤흔든 저력을 바탕으로, 영국 음반산업협회(BPI) 공식 실버 디스크 수상 등 국제적인 위상과 대중음악계의 공인된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아일랜드 / 영국 (Ireland /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1974년 결성 (The Nolan Sisters로 출범)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여성 패밀리 보컬 그룹 (놀란스 / The Nolans)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핏줄로 맺어진 자매들의 완벽에 가까운 보컬 블렌딩과 티 없이 맑은 음색으로 1970~80년대 팝 씬을 사로잡은 전설적인 여성 보컬 그룹입니다. 화려한 안무와 기품 있는 무대 매너를 동시에 겸비하여 유럽과 아시아 전역에 걸쳐 거대한 팬덤을 형성하였으며, 여성 팝 보컬 그룹의 클래식한 전형을 제시한 아티스트로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디스코의 열기가 뉴웨이브와 세련된 팝 사운드로 자연스럽게 이행하던 1982년, 정통 보컬 하모니의 클래시컬한 매력을 현대적인 팝 편곡으로 완성도 높게 구현해 낸 전환기적 명반입니다. 현악 오케스트레이션과 감각적인 베이스라인, 그리고 자매들의 다층적인 화음이 정교하게 조화를 이루어 팝 음악사에서 '웰메이드 보컬 팝'의 모범을 보여줍니다.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초 은막과 전파를 가득 메우던 낭만과 활기, 그리고 전 세계 청춘들의 심장을 뛰게 했던 디스코 클럽과 라디오 부스의 공기가 고스란히 담겨 있습니다. 눈부신 미소와 세련된 무대 의상으로 온 세상을 매혹했던 놀란스의 목소리는 격동의 시대를 살아가던 대중에게 더없는 위안이자 축제와도 같은 해방감을 선사했습니다.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특유의 청량한 화음과 박진감 넘치는 브라스 섹션이 어우러진 대표 히트 트랙들은 물론, 깊은 감수성과 보컬의 표현력이 돋보이는 팝 발라드 수록곡들이 유기적으로 배치되어 있습니다. 자매들의 리드 보컬이 교차하며 빚어내는 드라마틱한 멜로디 전개는 곡마다 고유의 서정미와 활기를 품고 있어 감상의 깊이를 더합니다.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온화한 질감과 중역대가 충실한 빈티지 스피커를 통해 감상할 때 그 진가가 온전히 드러납니다. 디지털 음원에서는 다소 날카롭게 들릴 수 있는 고음역의 백보컬 화음이 턴테이블 카트리지를 거치며 실크처럼 부드럽고 풍성하게 피어나, 마치 눈앞에서 멤버들이 노래하는 듯한 따뜻한 공간감을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80년대 팝 컬처의 한 페이지를 화려하게 장식한 음반이자 아날로그 전성기의 정교한 마스터링 기술이 집약된 바이닐로서, 클래식 팝과 여성 보컬 그룹의 역사를 탐구하는 LP 애호가에게 결코 빼놓을 수 없는 귀중한 컬렉터스 아이템입니다.</w:t>
      </w:r>
    </w:p>
    <w:p>
      <w:pPr>
        <w:spacing w:line="324" w:lineRule="auto" w:after="120" w:before="160"/>
      </w:pPr>
      <w:r>
        <w:rPr w:rFonts="맑은 고딕">
          <w:rFonts w:ascii="맑은 고딕" w:hAnsi="맑은 고딕" w:eastAsia="맑은 고딕"/>
          <w:b/>
          <w:color w:val="4338CA"/>
          <w:sz w:val="21"/>
        </w:rPr>
        <w:t>이 음반을 통해 턴테이블 위에서 아지랑이처럼 피어나는 놀란스 자매들의 청명한 화음과 80년대 황금빛 팝 사운드가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