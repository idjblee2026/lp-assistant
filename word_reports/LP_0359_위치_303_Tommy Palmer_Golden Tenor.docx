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[303] Tommy Palmer - Golden Tenorsax Continental Tango</w:t>
      </w:r>
    </w:p>
    <w:p>
      <w:pPr>
        <w:spacing w:after="320"/>
      </w:pPr>
      <w:r>
        <w:rPr w:rFonts="맑은 고딕">
          <w:rFonts w:ascii="맑은 고딕" w:hAnsi="맑은 고딕" w:eastAsia="맑은 고딕"/>
          <w:b/>
          <w:sz w:val="20"/>
        </w:rPr>
        <w:t>■ 위치 : 303</w:t>
        <w:br/>
      </w:r>
      <w:r>
        <w:rPr w:rFonts="맑은 고딕">
          <w:rFonts w:ascii="맑은 고딕" w:hAnsi="맑은 고딕" w:eastAsia="맑은 고딕"/>
          <w:b/>
          <w:sz w:val="20"/>
        </w:rPr>
        <w:t>■ 아티스트 : Tommy Palmer</w:t>
        <w:br/>
      </w:r>
      <w:r>
        <w:rPr w:rFonts="맑은 고딕">
          <w:rFonts w:ascii="맑은 고딕" w:hAnsi="맑은 고딕" w:eastAsia="맑은 고딕"/>
          <w:b/>
          <w:sz w:val="20"/>
        </w:rPr>
        <w:t>■ 앨범명 : Golden Tenorsax Continental Tango</w:t>
        <w:br/>
      </w:r>
      <w:r>
        <w:rPr w:rFonts="맑은 고딕">
          <w:rFonts w:ascii="맑은 고딕" w:hAnsi="맑은 고딕" w:eastAsia="맑은 고딕"/>
          <w:b w:val="0"/>
          <w:sz w:val="20"/>
        </w:rPr>
        <w:t>■ 음반 레이블 : Maritim</w:t>
        <w:br/>
      </w:r>
      <w:r>
        <w:rPr w:rFonts="맑은 고딕">
          <w:rFonts w:ascii="맑은 고딕" w:hAnsi="맑은 고딕" w:eastAsia="맑은 고딕"/>
          <w:b w:val="0"/>
          <w:sz w:val="20"/>
        </w:rPr>
        <w:t>■ 발매년도 : 1974</w:t>
        <w:br/>
      </w:r>
      <w:r>
        <w:rPr w:rFonts="맑은 고딕">
          <w:rFonts w:ascii="맑은 고딕" w:hAnsi="맑은 고딕" w:eastAsia="맑은 고딕"/>
          <w:b w:val="0"/>
          <w:sz w:val="20"/>
        </w:rPr>
        <w:t>■ 장르 : 이지 리스닝 (Easy Listening), 컨티넨탈 탱고 (Continental Tango), 관악 인스트루멘털 (Instrumental)</w:t>
        <w:br/>
      </w:r>
      <w:r>
        <w:rPr w:rFonts="맑은 고딕">
          <w:rFonts w:ascii="맑은 고딕" w:hAnsi="맑은 고딕" w:eastAsia="맑은 고딕"/>
          <w:b w:val="0"/>
          <w:sz w:val="20"/>
        </w:rPr>
        <w:t>■ 주요 수록곡 : 1. La Cumparsita (라 쿰파르시타)</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1970년대 유럽 이지 리스닝 씬에서 독보적인 감성 연주로 사랑받은 색소포니스트 토미 파머(Tommy Palmer)의 대표명반 《Golden Tenorsax Continental Tango》입니다. 이 음반은 아르헨티나의 정통 탱고와는 또 다른 유럽 특유의 세련되고 정제된 미학을 지닌 '컨티넨탈 탱고(Continental Tango)'의 정수를 담아내고 있습니다. 당시 독일의 유명 라운지/뮤직 레이블인 마리티임(Maritim)을 통해 발매된 이 앨범은, 탱고 음악이 지닌 특유의 격정적인 리듬을 관능적이면서도 우아한 테너 색소폰 선율로 재해석하여 큰 호평을 받았습니다.</w:t>
      </w:r>
    </w:p>
    <w:p>
      <w:pPr>
        <w:spacing w:line="312" w:lineRule="auto" w:after="120"/>
      </w:pPr>
      <w:r>
        <w:rPr w:rFonts="맑은 고딕">
          <w:rFonts w:ascii="맑은 고딕" w:hAnsi="맑은 고딕" w:eastAsia="맑은 고딕"/>
          <w:b w:val="0"/>
          <w:sz w:val="21"/>
        </w:rPr>
        <w:t>음반의 가장 큰 음악적 매력은 단연 토미 파머가 선보이는 황금빛 테너 색소폰 톤에 있습니다. 테너 색소폰 특유의 풍부하고 따뜻한 중저음은 탱고의 극적인 멜로디라인을 만났을 때 독특한 낭만성을 발휘합니다. 화려한 현악 세션과 절제된 춤곡 리듬 위로 흐르는 그의 연주는 과도한 테크닉 과시보다는 유려한 프레이징과 깊은 호흡에 집중되어 있어, 듣는 이로 하여금 고전적인 유럽 무도회장이나 고급스러운 1970년대 클래식 라운지에 있는 듯한 기품 있는 공간감을 선사합니다.</w:t>
      </w:r>
    </w:p>
    <w:p>
      <w:pPr>
        <w:spacing w:line="312" w:lineRule="auto" w:after="120"/>
      </w:pPr>
      <w:r>
        <w:rPr w:rFonts="맑은 고딕">
          <w:rFonts w:ascii="맑은 고딕" w:hAnsi="맑은 고딕" w:eastAsia="맑은 고딕"/>
          <w:b w:val="0"/>
          <w:sz w:val="21"/>
        </w:rPr>
        <w:t>대표 수록곡인 'La Cumparsita'와 'Jalousie'에서는 탱고의 고전이 지닌 선명한 멜로디를 더욱 낭만적이고 부드럽게 감싸 안는 토미 파머의 해석력이 빛을 발합니다. 또한, 'Ole Guapa'나 'A Media Luz'와 같은 곡들에서는 박자감을 밀고 당기는 특유의 루바토 연주를 통해 팽팽한 긴장감과 해소를 교차시키며 감상자에게 깊은 여운을 남깁니다. 전체적으로 곡과 곡 사이의 흐름이 매우 자연스러우며, 일관된 톤앤매너로 앨범 전체의 완결성을 높였습니다.</w:t>
      </w:r>
    </w:p>
    <w:p>
      <w:pPr>
        <w:spacing w:line="312" w:lineRule="auto" w:after="120"/>
      </w:pPr>
      <w:r>
        <w:rPr w:rFonts="맑은 고딕">
          <w:rFonts w:ascii="맑은 고딕" w:hAnsi="맑은 고딕" w:eastAsia="맑은 고딕"/>
          <w:b w:val="0"/>
          <w:sz w:val="21"/>
        </w:rPr>
        <w:t>이 LP는 아날로그 음반 특유의 질감과 관악기의 따스한 울림을 가장 완벽하게 담아낸 이지 리스닝의 명작입니다. 정교하게 세공된 멜로디와 스윙감 넘치는 탱고 리듬의 조화는 묵직한 LP 사운드로 들었을 때 그 진가를 발휘합니다. 지친 일상 속에서 품격 있는 휴식과 고전적인 낭만을 선사하는 이 앨범은 색소폰 연주반을 사랑하는 LP 컬렉터들에게 변함없이 높은 가치를 인정받고 있는 명반입니다.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