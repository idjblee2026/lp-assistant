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ABBA (아바) - The Best of ABBA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219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북유럽의 청량한 공기와 눈부신 선율의 마법이 오롯이 새겨진 [The Best of ABBA]는 1970년대 팝 음악의 황금기를 우아하게 수놓은 기념비적인 걸작입니다. 유로비전 송 콘테스트의 찬란한 서막부터 전 세계인의 심장을 두근거리게 한 완벽한 보컬 하모니와 찬연한 훅(Hook)의 향연은 반세기의 시간을 뛰어넘어 오늘날에도 깊은 서정적 울림을 선사합니다. 바이닐의 소릿골을 따라 흐르는 이들의 눈부신 음악적 궤적은 단순한 히트곡 모음집을 넘어, 대중음악이 도달할 수 있는 가장 순수하고 격조 높은 환희의 순간을 증명하고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The Best of ABBA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ABBA (아바)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1975년 말부터 1976년에 걸쳐 유럽과 오세아니아를 중심으로 발매된 초기 대표 베스트 앨범으로, 전 세계를 뒤흔든 '아바 현상'의 정점에서 밴드의 눈부신 초기 전성기 명곡들을 정선하여 엮어낸 역사적인 앤솔로지 바이닐입니다.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호주 앨범 차트에서 무려 16주간 연속 1위를 기록하고 당시 호주 역사상 최다 판매량인 100만 장 이상(22× 플래티넘)을 돌파하였으며, 유럽 전역과 글로벌 차트 최상위권을 석권하며 시대를 상징하는 밀리언셀러로 군림하였습니다.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1974년 유로비전 송 콘테스트 그랑프리 수상을 필두로 전 세계 다수의 플래티넘 및 골드 디스크 인증을 획득하였으며, 훗날 로큰롤 명예의 전당(Rock and Roll Hall of Fame) 헌액과 그래미 명예의 전당 입성을 견인한 찬란한 원천으로 공인받고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스웨덴 (Sweden)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1972년 결성 (활동기: 1972년 ~ 1982년, 2016년 재결합)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4인조 혼성 팝 그룹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아그네사 팰츠콕, 비에른 울바에우스, 베니 안데르손, 아니프리드 륑스타의 네 음악적 거장이 만나 결성한 스웨덴의 국보급 콰르텟입니다. 북유럽 고유의 아련한 멜랑콜리와 클래시컬한 화성학, 정교한 스튜디오 프로덕션을 결합하여 비영어권 아티스트라는 한계를 완벽히 허물고 현대 팝 음악의 지형도를 영원히 바꾸어 놓았습니다.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[The Best of ABBA]는 유러피언 팝이 영미권 중심의 주류 팝 시장을 어떻게 매혹하고 정복했는가를 보여주는 음악사적 기념비입니다. 필 스펙터 식의 웅장한 '월 오브 사운드(Wall of Sound)' 기법을 현대적으로 정제해 낸 베니와 비에른의 편곡 미학과, 두 여성 보컬의 완벽한 유니즌 및 대위법적 화음 구성은 오늘날까지도 팝 클래식의 가장 모범적인 전범(典範)으로 추앙받고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1970년대 중반, 전 세계적인 사회적 피로와 삭막함 속에서 아바가 선사한 눈부시게 밝고 낭만적인 멜로디는 당대 청춘들에게 찬란한 위로이자 탈출구였습니다. 턴테이블 위를 맴도는 바이닐의 온기와 함께 라디오 전파를 타고 방 안 가득 퍼져나가던 이 음악들은, 빛바랜 청춘의 공기와 잊을 수 없는 낭만적 노스탤지어를 고스란히 담아내고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아바 신화의 장엄한 서막을 알린 불후의 명곡 'Waterloo'의 폭발적인 글램 록 에너지부터, 처연한 슬픔과 댄서블한 리듬이 극적으로 조화를 이루는 'SOS', 경쾌한 마림바 사운드와 세련된 훅이 매혹적인 'Mamma Mia', 그리고 서정적인 안데스풍 플루트 선율과 애틋한 보컬 앙상블이 가슴을 적시는 발라드 'Fernando'에 이르기까지 한 곡도 놓칠 수 없는 팝의 정수가 빼곡히 수놓아져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턴테이블 카트리지가 소릿골에 닿는 순간 피어오르는 아날로그 특유의 묵직하고 따스한 저역은 디지털 음원으로는 결코 체감할 수 없는 질감을 드러냅니다. 특히 진공관 앰프를 통해 감상할 때 아그네사의 맑고 투명한 고음과 아니프리드의 풍성하고 그윽한 알토 보이스가 환상적인 입체감으로 분리되어 리스닝 룸을 스톡홀름 스튜디오의 숨결로 가득 채웁니다.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아바의 초기 음악적 정열과 싱그러운 생명력이 완벽한 아날로그 마스터링 사운드로 응축된 음반으로, 빈티지 오디오파일 및 바이닐 애호가라면 서가에 영구히 간직해야 할 대체 불가능한 팝의 클래식 컬렉션입니다.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턴테이블의 회전하는 소릿골 속에서 피어나는 북유럽의 찬연한 화음과 시대를 건너온 팝의 마법이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