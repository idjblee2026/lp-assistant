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Massimo Ranieri (마시모 라니에리) - Canzone Best Library</w:t>
      </w:r>
    </w:p>
    <w:p>
      <w:pPr>
        <w:spacing w:after="240"/>
      </w:pPr>
      <w:r>
        <w:rPr w:rFonts="맑은 고딕">
          <w:rFonts w:ascii="맑은 고딕" w:hAnsi="맑은 고딕" w:eastAsia="맑은 고딕"/>
          <w:b/>
          <w:color w:val="4B5563"/>
          <w:sz w:val="22"/>
        </w:rPr>
        <w:t>위치 :  162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지중해의 푸른 바람과 나폴리의 뜨거운 서정이 교차하는 지점에서 피어난 칸초네의 위대한 목소리, 마시모 라니에리의 예술적 정수를 집대성한 걸작입니다. 그는 오페라적 기품을 머금은 벨칸토의 발성과 대중가요의 애절한 비장미를 완벽하게 조화시켜 유럽 대중음악사에 불멸의 족적을 남겼습니다. 격정적이면서도 한없이 섬세한 그의 보컬은 세월의 더께를 걷어내고 인간 영혼의 가장 깊은 곳을 울리는 낭만적 서사시를 펼쳐 보입니다.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Canzone Best Library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Massimo Ranieri (마시모 라니에리)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이탈리아 칸초네의 황금기를 이끌었던 마시모 라니에리의 찬란한 전성기 명곡들을 엄선하여, 깊이 있는 음향과 정갈한 마스터링으로 엮어낸 고품격 베스트 라이브러리 에디션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유럽을 넘어 아시아와 남미 전역의 월드뮤직 및 팝 애호가들 사이에서 필청반으로 자리 잡으며, 시대를 초월한 스테디셀러로서 확고한 대중적 인기를 구가했습니다.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이탈리아 최고 권위의 대중음악 경연인 산레모 가요제 우승 및 칸초니시마(Canzonissima) 다회 우승 등 그가 남긴 찬란한 음악적 위업을 집약하여 공인한 앨범입니다.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(Italy)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1951년 5월 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나폴리 출신의 마시모 라니에리는 폭발적인 성량과 연극적 무대 장악력을 겸비하여 '칸초네의 황태자'로 칭송받은 전설적인 보컬리스트이자 배우입니다. 정통 성악의 발성적 기초 위에 이탈리아 민중의 애환과 청춘의 열정을 이식함으로써, 팝과 클래식의 경계를 허문 독보적인 거장으로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1960~70년대 이탈리아 칸초네의 르네상스를 기록한 음악적 기념비이자, 풍성한 오케스트라 편곡과 서정적인 멜로디가 어떻게 대중의 가슴을 지배했는지를 증명하는 성악적 완성도의 정점입니다.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아날로그 시대의 청춘들이 라디오와 전축 앞에서 낭만과 비애를 공유하던 시절의 공기를 고스란히 간직하고 있으며, 사랑의 열병과 청춘의 번민을 노래하던 당시의 순수했던 서정성이 음반의 매 그루브마다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첫 소절부터 붉은 장미의 진한 향기를 내뿜듯 절절한 비장미를 선사하는 대표작 'Rose rosse', 청춘의 고뇌와 환희를 웅장한 오케스트레이션 위에 폭발시키는 'Vent'anni', 나폴리 민요 특유의 구슬픈 서정성이 빛나는 'Erba di casa mia' 등 수록곡 전편이 한 편의 드라마틱한 오페라 아리아처럼 귓가를 사로잡습니다.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온기와 턴테이블 바늘이 긁어내는 섬세한 울림을 통해, 라니에리 특유의 가슴을 쥐어짜는 비브라토와 유려한 현악 스트링의 배음이 공간을 가득 메우는 경이로운 임장감을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체감할 수 없는 짙은 유러피언 아날로그의 질감과 격조 높은 드라마를 온전히 간직하고 있어, 정통 칸초네와 클래시컬 팝 컬렉터라면 반드시 소장해야 할 불후의 명반입니다.</w:t>
      </w:r>
    </w:p>
    <w:p>
      <w:pPr>
        <w:spacing w:line="324" w:lineRule="auto" w:after="120" w:before="160"/>
      </w:pPr>
      <w:r>
        <w:rPr w:rFonts="맑은 고딕">
          <w:rFonts w:ascii="맑은 고딕" w:hAnsi="맑은 고딕" w:eastAsia="맑은 고딕"/>
          <w:b/>
          <w:color w:val="4338CA"/>
          <w:sz w:val="21"/>
        </w:rPr>
        <w:t>이 음반을 통해 지중해의 태양처럼 뜨겁고 붉은 장미처럼 찬란한 칸초네의 영혼이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