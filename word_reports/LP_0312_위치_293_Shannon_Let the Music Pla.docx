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Shannon (섀넌) - Let the Music Play</w:t>
      </w:r>
    </w:p>
    <w:p>
      <w:pPr>
        <w:spacing w:after="240"/>
      </w:pPr>
      <w:r>
        <w:rPr w:rFonts="맑은 고딕">
          <w:rFonts w:ascii="맑은 고딕" w:hAnsi="맑은 고딕" w:eastAsia="맑은 고딕"/>
          <w:b/>
          <w:color w:val="4B5563"/>
          <w:sz w:val="22"/>
        </w:rPr>
        <w:t>위치 :  293</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초반, 디스코의 화려한 황혼을 지나 새로운 전자 음악의 새벽을 연 섀넌(Shannon)의 데뷔작 *Let the Music Play*는 댄스 팝과 일렉트로 펑크의 경계를 허문 음악사적 분수령입니다. 차가운 신시사이저의 비트 속에서도 찬란하게 피어나는 폭발적인 소울 보컬은 시대를 뛰어넘어 리스너들의 심장을 박동하게 만듭니다. '프리스타일(Freestyle)'이라는 새로운 음악적 조류의 효시가 된 이 음반은 청춘의 찬란한 해방감과 애절한 낭만을 고스란히 품고 있습니다. 턴테이블 위에서 회전하는 그루브 속에 깃든 혁신성은 반세기가 지난 오늘날에도 여전히 영롱한 아날로그의 빛을 발합니다.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Let the Music Play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Shannon (섀넌)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1984년 미라지/애틀랜틱 레코드(Mirage/Atlantic Records)를 통해 발매된 섀넌의 정규 데뷔 앨범으로, 프로듀서 크리스 바르보사(Chris Barbosa)와 마크 리겟(Mark Liggett)이 주도하여 댄스 음악의 혁명적 사운드라 불리는 '프리스타일' 장르의 탄생을 알린 역사적인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타이틀곡 'Let the Music Play'가 빌보드 핫 100 차트 8위, 댄스 클럽 플레이 차트 1위에 오르며 전 세계적인 신드롬을 일으켰고, 앨범 역시 미국 음반 산업 협회(RIAA) 골드(50만 장 이상 판매) 인증을 획득하며 상업적으로 눈부신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1985년 제27회 그래미 어워드 '최우수 여성 R&amp;B 보컬 퍼포먼스(Best R&amp;B Vocal Performance, Female)' 부문에 노미네이트되었으며, 주요 음악 전문지로부터 80년대를 대표하는 최고의 댄스 클래식으로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1958년 5월 2일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섀넌(Shannon Brenda Greene)은 파워풀하고 극적인 R&amp;B 가창력을 바탕으로 신시사이저 기반의 일렉트로 댄스 비트를 지배한 '프리스타일의 여왕'입니다. 고전적인 흑인 소울의 깊은 정서와 미래지향적인 전자 음향을 완벽하게 결합함으로써 80년대 팝과 클럽 씬의 지형도를 단숨에 바꾸어 놓은 독보적인 디바입니다.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디스코 쇠퇴 이후 일렉트로 펑크와 힙합 비트, 라틴 리듬이 융합되어 태동한 '프리스타일(Latin Freestyle)' 장르의 교과서이자 출발점으로 평가받습니다. 롤랜드 TR-808 드럼 머신과 신커션(Syncussion)의 날카롭고 절도 있는 비트 위에 풍성한 선율미를 얹어낸 정교한 사운드 엔지니어링은 훗날 하우스와 팝 음악 전반에 지대한 영향을 미친 마스터피스입니다.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초 뉴욕 언더그라운드 클럽과 거리의 청춘들은 혼란스러운 사회적 변화 속에서 고독을 잊기 위해 음악에 몸을 맡겼습니다. 상처받은 마음을 춤과 멜로디로 치유하고자 했던 당시 젊은 세대의 불안과 낭만이 섀넌의 호소력 짙은 음성과 밤을 가르는 신시사이저 선율 곳곳에 짙은 향수로 스며들어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혁명적인 신스 베이스라인과 비장미 넘치는 보컬이 압도적인 불멸의 타이틀곡 'Let the Music Play', 드라마틱한 리듬 전개와 애절한 멜로디가 돋보이는 'Give Me Tonight', 도시적인 세련미와 감성적인 그루브가 넘실대는 'My Heart's Divided' 등 수록곡 전반이 빼어난 서정성과 역동적인 에너지를 조화롭게 담아내고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스트리밍의 차가운 평면성과 달리, 바이닐(LP)을 통해 재생되는 본 작은 80년대 아날로그 신시사이저의 두터운 질감과 단단한 킥 드럼의 타격감을 진공관 앰프의 온기로 풍성하게 재현합니다. 턴테이블 바늘이 소리골을 스치며 뿜어내는 깊고 묵직한 베이스의 울림은 청음 공간을 순식간에 80년대 뉴욕의 클래식 오디오 룸으로 변모시킵니다.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현대 일렉트로닉 댄스 팝의 기원을 아날로그 포맷으로 마주할 수 있는 기념비적인 명반으로, 오리지널 바이닐 특유의 역동적인 펀치력과 역사적 희소성 덕분에 LP 애호가와 팝 컬렉터 모두에게 서재의 한 켠을 반드시 내어주어야 할 필청 소장반입니다.</w:t>
      </w:r>
    </w:p>
    <w:p>
      <w:pPr>
        <w:spacing w:line="324" w:lineRule="auto" w:after="120" w:before="160"/>
      </w:pPr>
      <w:r>
        <w:rPr w:rFonts="맑은 고딕">
          <w:rFonts w:ascii="맑은 고딕" w:hAnsi="맑은 고딕" w:eastAsia="맑은 고딕"/>
          <w:b/>
          <w:color w:val="4338CA"/>
          <w:sz w:val="21"/>
        </w:rPr>
        <w:t>이 음반을 통해 차가운 비트 위로 피어오르는 뜨거운 소울의 울림과 찬란했던 80년대의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