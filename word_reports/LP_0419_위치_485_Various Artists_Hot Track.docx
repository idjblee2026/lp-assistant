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Hot Tracks 13-8 /45rpm</w:t>
      </w:r>
    </w:p>
    <w:p>
      <w:pPr>
        <w:spacing w:after="240"/>
      </w:pPr>
      <w:r>
        <w:rPr w:rFonts="맑은 고딕">
          <w:rFonts w:ascii="맑은 고딕" w:hAnsi="맑은 고딕" w:eastAsia="맑은 고딕"/>
          <w:b/>
          <w:color w:val="4B5563"/>
          <w:sz w:val="22"/>
        </w:rPr>
        <w:t>위치 :  485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1980~90년대 전 세계 클럽 씬과 댄스 팝의 정수를 아날로그의 가장 선명한 그루브로 포착해낸 '핫 트랙스(Hot Tracks)' 시리즈의 찬연한 기록입니다. 오직 엄선된 프로페셔널 DJ와 음악 애호가들에게만 제한적으로 허락되었던 이 음반은, 시대를 풍미한 대중음악의 리듬을 45회전(RPM)이라는 최상의 오디오파일 포맷에 새겨 넣어 압도적인 다이내믹스를 선사합니다. 밤의 열기와 청춘의 맥박을 품격 높은 사운드스케이프로 승화시킨 본 작은, 단순한 컴필레이션을 넘어 아날로그 마스터링 및 믹싱 엔지니어링의 정점을 보여주는 기념비적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Hot Tracks 13-8 /45rpm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1990년대 중반, 미국 샌프란시스코에서 출범하여 현대 댄스 리믹스의 전범을 세운 전설적인 프로페셔널 DJ 리믹스 서비스 레이블 'Hot Tracks'에서 정규 구독자 및 클럽 현장 한정으로 프레싱하여 발매한 13시리즈 8집 에디션입니다.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일반 레코드 매장 유통이 아닌 전문 DJ 대상의 엄격한 회원제 한정 배포반이었음에도 불구하고, 플로어를 압도하는 독보적인 음향 퀄리티로 인해 전 세계 바이닐 컬렉터와 오디오파일 사이에서 희귀 음반으로 손꼽히며 높은 소장 프리미엄을 형성했습니다.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상업적 시상식의 테두리를 벗어나, 글로벌 클럽 문화와 턴테이블리즘 씬에서 '가장 완성도 높은 음질과 드라마틱한 편곡을 담아낸 리믹스 마스터피스'로 공인받으며 댄스 팝 바이닐 역사의 걸작으로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(다국적 아티스트 및 프로듀서 참여)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1982년 레이블 설립 (시리즈 13-8 발매: 1994년경)</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컴필레이션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시대를 앞서간 최고의 프로듀서들과 감각적인 믹싱 엔지니어들이 빚어낸 음악적 협업의 총체입니다. 원곡의 매력을 극대화하면서도 독창적인 비트 구조와 입체적인 사운드 디자인을 접목하여 현대 일렉트로닉 댄스 팝의 미학적 지평을 넓힌 장인들로 구성되어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디지털 음원의 태동기 속에서도 순수 아날로그 바이닐만이 구현할 수 있는 음향적 우위성을 입증해낸 작품입니다. 특히 일반적인 33rpm에 비해 회전 속도가 빠르고 소리골 간격이 넓은 45rpm 커팅 기술을 적용하여, 깊고 단단한 저음역과 광활한 헤드룸을 확보함으로써 팝 리믹스 예술을 하이엔드 오디오의 영역으로 끌어올렸습니다.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세기말의 문턱에서 새로운 시대를 향해 거침없이 약동하던 1990년대의 시대상과 젊은 날의 자유분방한 낭만이 진하게 배어 있습니다. 어두운 밤을 환하게 밝히던 화려한 네온사인과 심장을 요동치게 만들던 클럽 플로어의 환희는 이 한 장의 소리골을 통해 영원히 녹슬지 않는 노스탤지어로 되살아납니다.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원곡이 지닌 멜로디의 서정성을 정교하게 보존하면서도 드라마틱한 인트로와 세련된 브레이크다운을 가미한 확장형(Extended) 리믹스 트랙들이 수록되어 있습니다. 탄력적인 베이스라인과 청량감 넘치는 신시사이저, 입체적으로 분할된 퍼커션의 질감은 듣는 이의 감각을 단숨에 사로잡습니다.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45rpm 프레싱 특유의 광대역 응답 특성을 지니고 있어, 진공관 앰프와 중저역이 풍부한 스피커 매칭 시 공간을 가득 채우는 에너지감과 유려한 질감을 만끽할 수 있습니다. 턴테이블의 회전을 45rpm으로 전환하고 카트리지 바늘이 매끄러운 그루브를 타는 순간, 아날로그 신호만이 뿜어낼 수 있는 따뜻하면서도 박진감 넘치는 타격음의 쾌감을 느끼실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시중 상용반과 차별화된 프로모션 한정반이라는 독보적인 희소성은 물론, 아날로그 리믹스 황금기의 정밀한 사운드 엔지니어링 기술이 집약된 음반입니다. 클럽 음악의 황금기를 가장 완벽한 피지컬 매체로 기록하고 음미하고자 하는 진정한 LP 컬렉터에게 대체 불가능한 수집 가치를 선사합니다.</w:t>
      </w:r>
    </w:p>
    <w:p>
      <w:pPr>
        <w:spacing w:line="324" w:lineRule="auto" w:after="120" w:before="160"/>
      </w:pPr>
      <w:r>
        <w:rPr w:rFonts="맑은 고딕">
          <w:rFonts w:ascii="맑은 고딕" w:hAnsi="맑은 고딕" w:eastAsia="맑은 고딕"/>
          <w:b/>
          <w:color w:val="4338CA"/>
          <w:sz w:val="21"/>
        </w:rPr>
        <w:t>이 음반을 통해 45회전의 정밀한 소리골 속에 깃든 찬란했던 시절의 열기와 아날로그가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