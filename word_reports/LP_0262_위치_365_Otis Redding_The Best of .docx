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Otis Redding (오티스 레딩) - The Best of Otis Redding</w:t>
      </w:r>
    </w:p>
    <w:p>
      <w:pPr>
        <w:spacing w:after="240"/>
      </w:pPr>
      <w:r>
        <w:rPr w:rFonts="맑은 고딕">
          <w:rFonts w:ascii="맑은 고딕" w:hAnsi="맑은 고딕" w:eastAsia="맑은 고딕"/>
          <w:b/>
          <w:color w:val="4B5563"/>
          <w:sz w:val="22"/>
        </w:rPr>
        <w:t>위치 :  365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오티스 레딩의 절절한 절규와 온기 어린 숨결은 반세기가 흐른 지금까지도 소울 음악의 가장 찬란한 등대로 남아 있습니다. 멤피스 사운드의 거친 숨결과 가슴 밑바닥을 파고드는 애절한 선율은 이 음반을 통해 하나의 숭고한 서사시로 응축되어 우리의 영혼을 어루만집니다. 스물여섯이라는 너무도 짧고 찬란했던 생애 동안 그가 새겨 넣은 영혼의 파편들은, 턴테이블의 바늘을 타고 흐르는 순간 짙은 페이소스와 거부할 수 없는 울림으로 되살아납니다.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 Otis Redding</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Otis Redding (오티스 레딩)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1967년 비극적인 비행기 사고로 요절한 오티스 레딩의 찬란했던 음악 여정을 기리기 위해, 스택스/볼트(Stax/Volt) 레이블 시절의 정수를 모아 아틀란틱(Atlantic/Atco) 레코드에서 엄선하여 발매한 정통 소울 컴필레이션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앨범 차트 상위권에 올랐을 뿐 아니라 전 세계 소울 팬들의 필청반으로 자리 잡았으며, 사후 최초의 빌보드 핫 100 1위 곡인 '(Sittin' On) The Dock of the Bay'의 선풍적인 반향에 힘입어 다이아몬드급 스테디셀러로 꾸준히 판매되어 왔습니다.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1989년 로큰롤 명예의 전당 헌액, 그래미 평생 공로상(Lifetime Achievement Award) 추서, 수록곡들의 그래미 명예의 전당 등재 및 롤링 스톤 선정 '역사상 가장 위대한 500곡'에 다수 랭크되는 등 대중음악사의 불멸의 유산으로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9월 9일 ~ 1967년 12월 10일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Otis Redding and the Pinetoppers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'소울의 제왕(King of Soul)'이라 불리는 오티스 레딩은 심장을 쥐어짜는 듯한 거친 보컬 샤우팅과 솔직담백한 감정의 굴곡으로 서던 소울(Southern Soul)의 정점을 완성한 거장입니다. 인종과 장르의 장벽을 허물고 1967년 몬터레이 팝 페스티벌에서 백인 히피 청중까지 단숨에 사로잡으며 팝 음악사에 '영혼의 음악'이라는 새로운 지평을 열었습니다.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모타운(Motown)의 세련미와는 궤를 달리하는 멤피스 스택스 레코드 특유의 날것 그대로의 그루브와 혼 섹션 사운드를 완벽하게 대변하는 앨범입니다. 가스펠의 열정과 R&amp;B의 리듬을 하나로 엮어낸 오티스 레딩의 보컬 미학이 집약되어 있어, 1960년대 미국 흑인 음악이 도달했던 예술적 최고봉을 조망할 수 있는 귀중한 역사적 기록입니다.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민권 운동의 거센 소용돌이와 반전 평화의 기운이 감돌던 격동의 시기, 그의 목소리는 차별과 상처로 얼룩진 이들의 가슴을 보듬는 위로의 노래였습니다. 샌프란시스코의 부둣가에서 안개를 바라보며 휘파람을 불던 청년의 고독과 낭만은, 시대의 불안을 온몸으로 견뎌내던 당대 젊은 영혼들의 서정적 안식처가 되어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바닷가 파도 소리와 함께 쓸쓸한 어쿠스틱 기타와 서정적인 휘파람이 긴 여운을 남기는 포크 소울의 걸작 '(Sittin' On) The Dock of the Bay', 오티스 특유의 찢어지는 듯한 애절함과 브라스 사운드가 폭발적인 카타르시스를 선사하는 'Try a Little Tenderness', 그리고 아레사 프랭클린 버전 이전에 원곡의 당당한 그루브를 보여주는 'Respect'와 초기 걸작 'These Arms of Mine' 등이 수록되어 그의 폭넓은 스펙트럼을 증명합니다.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음원으로는 결코 체감할 수 없는 부커 티 &amp; 더 엠지스(Booker T. &amp; the M.G.'s)의 끈적한 리듬 섹션과 멤피스 혼즈의 거친 금관 악기 질감이 LP 특유의 두터운 중저역을 통해 생생히 피어오릅니다. 불을 끄고 진공관 앰프의 은은한 오렌지빛 불빛 아래에서 턴테이블의 바늘을 올리면, 마치 1960년대의 작은 멤피스 클럽 무대 바로 앞에서 그의 뜨거운 입김을 직접 마주하는 듯한 농밀한 아날로그 공간감을 느낄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서던 소울의 가장 위대한 정수를 12인치 블랙 바이닐 한 장으로 온전히 조망할 수 있는 정통 베스트 앨범으로서, 아날로그 오디오 애호가는 물론 음악의 역사적 원류를 탐구하는 컬렉터에게 평생 곁에 두고 꺼내 들어야 할 필수의 명반입니다.</w:t>
      </w:r>
    </w:p>
    <w:p>
      <w:pPr>
        <w:spacing w:line="324" w:lineRule="auto" w:after="120" w:before="160"/>
      </w:pPr>
      <w:r>
        <w:rPr w:rFonts="맑은 고딕">
          <w:rFonts w:ascii="맑은 고딕" w:hAnsi="맑은 고딕" w:eastAsia="맑은 고딕"/>
          <w:b/>
          <w:color w:val="4338CA"/>
          <w:sz w:val="21"/>
        </w:rPr>
        <w:t>이 음반을 통해 거친 숨결 속에 감추어진 가장 순수하고 깊은 영혼의 고백이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