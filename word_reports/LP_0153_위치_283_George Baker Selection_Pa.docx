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[283] George Baker Selection - Paloma Blanca</w:t>
      </w:r>
    </w:p>
    <w:p>
      <w:pPr>
        <w:spacing w:after="320"/>
      </w:pPr>
      <w:r>
        <w:rPr w:rFonts="맑은 고딕">
          <w:rFonts w:ascii="맑은 고딕" w:hAnsi="맑은 고딕" w:eastAsia="맑은 고딕"/>
          <w:b/>
          <w:sz w:val="20"/>
        </w:rPr>
        <w:t>■ 위치 : 283</w:t>
        <w:br/>
      </w:r>
      <w:r>
        <w:rPr w:rFonts="맑은 고딕">
          <w:rFonts w:ascii="맑은 고딕" w:hAnsi="맑은 고딕" w:eastAsia="맑은 고딕"/>
          <w:b/>
          <w:sz w:val="20"/>
        </w:rPr>
        <w:t>■ 아티스트 : George Baker Selection</w:t>
        <w:br/>
      </w:r>
      <w:r>
        <w:rPr w:rFonts="맑은 고딕">
          <w:rFonts w:ascii="맑은 고딕" w:hAnsi="맑은 고딕" w:eastAsia="맑은 고딕"/>
          <w:b/>
          <w:sz w:val="20"/>
        </w:rPr>
        <w:t>■ 앨범명 : Paloma Blanca</w:t>
        <w:br/>
      </w:r>
      <w:r>
        <w:rPr w:rFonts="맑은 고딕">
          <w:rFonts w:ascii="맑은 고딕" w:hAnsi="맑은 고딕" w:eastAsia="맑은 고딕"/>
          <w:b w:val="0"/>
          <w:sz w:val="20"/>
        </w:rPr>
        <w:t>■ 음반 레이블 : Negram (네그램 / 국가별 Warner Bros. Records)</w:t>
        <w:br/>
      </w:r>
      <w:r>
        <w:rPr w:rFonts="맑은 고딕">
          <w:rFonts w:ascii="맑은 고딕" w:hAnsi="맑은 고딕" w:eastAsia="맑은 고딕"/>
          <w:b w:val="0"/>
          <w:sz w:val="20"/>
        </w:rPr>
        <w:t>■ 발매년도 : 1975</w:t>
        <w:br/>
      </w:r>
      <w:r>
        <w:rPr w:rFonts="맑은 고딕">
          <w:rFonts w:ascii="맑은 고딕" w:hAnsi="맑은 고딕" w:eastAsia="맑은 고딕"/>
          <w:b w:val="0"/>
          <w:sz w:val="20"/>
        </w:rPr>
        <w:t>■ 장르 : 팝 / 팝 록 / 유로 팝</w:t>
        <w:br/>
      </w:r>
      <w:r>
        <w:rPr w:rFonts="맑은 고딕">
          <w:rFonts w:ascii="맑은 고딕" w:hAnsi="맑은 고딕" w:eastAsia="맑은 고딕"/>
          <w:b w:val="0"/>
          <w:sz w:val="20"/>
        </w:rPr>
        <w:t>■ 주요 수록곡 : Paloma Blanca, Sing a Song of Love, Dreamboat, Morning Sky, Sweet Virginia</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네덜란드 출신의 다국적 팝 그룹 조지 베이커 셀렉션(George Baker Selection)이 1975년에 발표한 《Paloma Blanca》는 1970년대 유로 팝과 포크 팝씬을 대표하는 명반 중 하나입니다. 프론트맨 조지 베이커(본명 요하네스 바우엔스) 특유의 친근하고 서정적인 멜로디 메이킹이 만개한 이 앨범은 발매와 동시에 전 유럽을 넘어 전 세계적인 히트를 기록하며 그룹을 글로벌 스타의 반열에 올려놓았습니다. 시대를 뛰어넘어 사랑받는 '하얀 비둘기'의 희망찬 메시지는 이 앨범을 70년대 라디오 세대의 가장 빛나는 초상으로 만들어 주었습니다.</w:t>
      </w:r>
    </w:p>
    <w:p>
      <w:pPr>
        <w:spacing w:line="312" w:lineRule="auto" w:after="120"/>
      </w:pPr>
      <w:r>
        <w:rPr w:rFonts="맑은 고딕">
          <w:rFonts w:ascii="맑은 고딕" w:hAnsi="맑은 고딕" w:eastAsia="맑은 고딕"/>
          <w:b w:val="0"/>
          <w:sz w:val="21"/>
        </w:rPr>
        <w:t>음악적으로 이 음반은 아쿠스틱 기타의 따스한 리듬감과 이국적인 풍미의 관현악 편곡, 그리고 입체적인 밴드 사운드가 유기적으로 조화를 이루고 있습니다. 조지 베이커의 소박하면서도 깊이감 있는 어쿠스틱 보컬은 화려한 테크닉보다는 곡이 가진 낭만과 진정성을 전달하는 데 초점을 맞추고 있으며, 코러스 세션과의 완벽한 호흡은 음반 전체에 화사하고 활기찬 기운을 불어넣습니다. 팝 음악이 줄 수 있는 순수한 즐거움과 경쾌함이 고스란히 담겨 있는 점이 이 음반의 가장 큰 가치입니다.</w:t>
      </w:r>
    </w:p>
    <w:p>
      <w:pPr>
        <w:spacing w:line="312" w:lineRule="auto" w:after="120"/>
      </w:pPr>
      <w:r>
        <w:rPr w:rFonts="맑은 고딕">
          <w:rFonts w:ascii="맑은 고딕" w:hAnsi="맑은 고딕" w:eastAsia="맑은 고딕"/>
          <w:b w:val="0"/>
          <w:sz w:val="21"/>
        </w:rPr>
        <w:t>앨범의 포문을 열며 세계적인 대합창을 끌어낸 타이틀곡 "Paloma Blanca"는 상쾌한 플루트 라인과 단순하지만 강렬한 후크로 해방감과 자유를 오롯이 선율로 표현해 낸 걸작입니다. 이어지는 "Sing a Song of Love"나 "Morning Sky"와 같은 수록곡들 역시 조지 베이커 셀렉션 특유의 감 감성적인 멜로디 라인과 아날로그적인 포크 록 어렌지먼트가 돋보이며, 앨범 전체에 흐르는 온화한 분위기를 한층 돋웁니다. LP 회전을 타고 흐르는 어쿠스틱 사운드의 입체감은 듣는 이에게 청량한 바람을 맞이하는 듯한 감흥을 선사합니다.</w:t>
      </w:r>
    </w:p>
    <w:p>
      <w:pPr>
        <w:spacing w:line="312" w:lineRule="auto" w:after="120"/>
      </w:pPr>
      <w:r>
        <w:rPr w:rFonts="맑은 고딕">
          <w:rFonts w:ascii="맑은 고딕" w:hAnsi="맑은 고딕" w:eastAsia="맑은 고딕"/>
          <w:b w:val="0"/>
          <w:sz w:val="21"/>
        </w:rPr>
        <w:t>《Paloma Blanca》는 단순히 지나간 시대의 히트곡 모음집을 넘어, 각박한 현대인들의 일상에 쉼표와 같은 평온함과 희망을 선사하는 클래식 팝의 명작입니다. 정교하게 다듬어진 편곡과 친근한 유로피언 팝의 정취, 그리고 12인치 바이닐 LP가 전달하는 특유의 풍성한 질감은 이 음반을 시간이 흘러도 변하지 않는 낭만적인 음반으로 남아있게 하는 이유입니다.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