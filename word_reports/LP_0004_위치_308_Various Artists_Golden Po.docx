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[308] Various Artists - Golden Pop Song Vol. 7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308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Various Artists</w:t>
        <w:br/>
      </w:r>
      <w:r>
        <w:rPr w:rFonts="맑은 고딕">
          <w:rFonts w:ascii="맑은 고딕" w:hAnsi="맑은 고딕" w:eastAsia="맑은 고딕"/>
          <w:b/>
          <w:sz w:val="20"/>
        </w:rPr>
        <w:t>■ 앨범명 : Golden Pop Song Vol. 7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Earth Record Co. (지구레코드)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1979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Pop / Oldies / Easy Listening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Carpenters - Top of the World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아날로그 LP 시절, 국내 팝 음악 팬들의 청각적 미학을 책임졌던 편집 음반 시리즈 중에서도 《Golden Pop Song Vol. 7》은 1970년대 황금기를 수놓은 명곡들을 집대성한 음반입니다. 라이선스 음반 시장이 본격적으로 활성화되던 시기에 발매된 이 앨범은 당시 대중의 삶과 낭만을 정서적으로 연결해 주던 음악적 이정표와도 같은 가치를 지닙니다. 당시 가장 인기를 누렸던 해외 거장들의 대표곡만을 정교하게 선곡하여, 단 한 곡도 건너뛸 수 없는 완성도를 자랑합니다.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음악적으로 이 앨범은 팝의 대중적인 선율감과 당대 세련된 편곡 기법의 정수를 보여줍니다. 카펜터스(Carpenters)의 카렌 카펜터가 선사하는 따뜻하고 단아한 보컬 음색을 시작으로, 사이먼 앤 가펑클(Simon &amp; Garfunkel)의 천상적인 화음이 어우러지며 리스너를 깊은 정서적 울림으로 이끕니다. 또한, 빌리 조엘(Billy Joel)의 담백하면서도 호소력 짙은 피아노 발라드와 치카고(Chicago)의 풍성한 브라스 세션이 조화를 이루어 아날로그 음반 특유의 풍성한 공간감을 선사합니다.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앨범의 감상 포인트는 시대를 초월하여 사랑받는 수록곡들이 만들어내는 완벽한 완급 조절에 있습니다. 아바(ABBA)의 'Dancing Queen'이 전해주는 경쾌하고 화려한 디스코 리듬과 올리비아 뉴튼 존(Olivia Newton-John)의 컨트리 팝 스타일이 분위기를 환기시키는 한편, 음반 전체를 관통하는 서정적인 메인 멜로디 라인은 듣는 이로 하여금 깊은 향수와 편안함을 느끼게 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바이닐(LP) 특유의 따뜻하고 따스한 노이즈와 함께 울려 퍼지는 이 음반은, 단순한 추억의 소환을 넘어 20세기 팝 음악이 지닌 보편적 아름다움을 재확인시켜 줍니다. 정교한 밸런스로 배치된 트랙들은 오늘날의 디지털 음원에서는 느끼기 힘든 앨범 단위 감상의 몰입감을 선사하며, 클래식 팝의 진수를 품격 있게 음미할 수 있는 뛰어난 가작입니다.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