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[161] Havana Cuban Boys - Golden Album</w:t>
      </w:r>
    </w:p>
    <w:p>
      <w:pPr>
        <w:spacing w:after="320"/>
      </w:pPr>
      <w:r>
        <w:rPr w:rFonts="맑은 고딕">
          <w:rFonts w:ascii="맑은 고딕" w:hAnsi="맑은 고딕" w:eastAsia="맑은 고딕"/>
          <w:b/>
          <w:sz w:val="20"/>
        </w:rPr>
        <w:t>■ 위치 : 161</w:t>
        <w:br/>
      </w:r>
      <w:r>
        <w:rPr w:rFonts="맑은 고딕">
          <w:rFonts w:ascii="맑은 고딕" w:hAnsi="맑은 고딕" w:eastAsia="맑은 고딕"/>
          <w:b/>
          <w:sz w:val="20"/>
        </w:rPr>
        <w:t>■ 아티스트 : Havana Cuban Boys</w:t>
        <w:br/>
      </w:r>
      <w:r>
        <w:rPr w:rFonts="맑은 고딕">
          <w:rFonts w:ascii="맑은 고딕" w:hAnsi="맑은 고딕" w:eastAsia="맑은 고딕"/>
          <w:b/>
          <w:sz w:val="20"/>
        </w:rPr>
        <w:t>■ 앨범명 : Golden Album</w:t>
        <w:br/>
      </w:r>
      <w:r>
        <w:rPr w:rFonts="맑은 고딕">
          <w:rFonts w:ascii="맑은 고딕" w:hAnsi="맑은 고딕" w:eastAsia="맑은 고딕"/>
          <w:b w:val="0"/>
          <w:sz w:val="20"/>
        </w:rPr>
        <w:t>■ 음반 레이블 : Musidisc</w:t>
        <w:br/>
      </w:r>
      <w:r>
        <w:rPr w:rFonts="맑은 고딕">
          <w:rFonts w:ascii="맑은 고딕" w:hAnsi="맑은 고딕" w:eastAsia="맑은 고딕"/>
          <w:b w:val="0"/>
          <w:sz w:val="20"/>
        </w:rPr>
        <w:t>■ 발매년도 : 1970</w:t>
        <w:br/>
      </w:r>
      <w:r>
        <w:rPr w:rFonts="맑은 고딕">
          <w:rFonts w:ascii="맑은 고딕" w:hAnsi="맑은 고딕" w:eastAsia="맑은 고딕"/>
          <w:b w:val="0"/>
          <w:sz w:val="20"/>
        </w:rPr>
        <w:t>■ 장르 : 라틴(Latin), 아프로 쿠반(Afro-Cuban), 맘보(Mambo)</w:t>
        <w:br/>
      </w:r>
      <w:r>
        <w:rPr w:rFonts="맑은 고딕">
          <w:rFonts w:ascii="맑은 고딕" w:hAnsi="맑은 고딕" w:eastAsia="맑은 고딕"/>
          <w:b w:val="0"/>
          <w:sz w:val="20"/>
        </w:rPr>
        <w:t>■ 주요 수록곡 : 1. El Cumbanchero</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아프로 쿠반(Afro-Cuban) 음악의 황금기를 대표하는 명연주 단체 '아바나 쿠반 보이스(Havana Cuban Boys)'의 《Golden Album》은 20세기 중반 전 세계를 매료시켰던 정통 쿠바 라틴 사운드의 정수를 담아낸 명반입니다. 레쿠오나 쿠반 보이스(Lecuona Cuban Boys)의 유산을 이어받아 정교한 빅밴드 편곡과 열정적인 리듬을 선보인 이들은, 유럽과 아메리카 대륙을 넘나들며 라틴 음악의 대중화에 결정적인 기여를 하였습니다. 본 음반은 그들의 수많은 명연 중에서도 가장 사랑받은 대표곡들을 엄선하여 LP의 아날로그 감성으로 담아낸 역작입니다.</w:t>
      </w:r>
    </w:p>
    <w:p>
      <w:pPr>
        <w:spacing w:line="312" w:lineRule="auto" w:after="120"/>
      </w:pPr>
      <w:r>
        <w:rPr w:rFonts="맑은 고딕">
          <w:rFonts w:ascii="맑은 고딕" w:hAnsi="맑은 고딕" w:eastAsia="맑은 고딕"/>
          <w:b w:val="0"/>
          <w:sz w:val="21"/>
        </w:rPr>
        <w:t>음악적으로 이 앨범은 화려한 관악기 섹션과 정교한 타악기(콩가, 봉고, 팀발레스)의 긴밀한 호흡이 돋보입니다. 맘보(Mambo), 구아라차(Guaracha), 볼레로(Bolero) 등 쿠바 음악의 다양한 스펙트럼을 넘나들며, 리듬의 생동감과 멜로디의 우아함을 동시에 구현해 냅니다. 특히 관악기의 폭발적인 브라스 사운드 뒤에 깔리는 감각적인 피아노 몬투노(Montuno) 리플렛은 곡 전체에 그루브와 세련미를 더해주며, 명장들의 숙련된 연주력을 유감없이 드러냅니다.</w:t>
      </w:r>
    </w:p>
    <w:p>
      <w:pPr>
        <w:spacing w:line="312" w:lineRule="auto" w:after="120"/>
      </w:pPr>
      <w:r>
        <w:rPr w:rFonts="맑은 고딕">
          <w:rFonts w:ascii="맑은 고딕" w:hAnsi="맑은 고딕" w:eastAsia="맑은 고딕"/>
          <w:b w:val="0"/>
          <w:sz w:val="21"/>
        </w:rPr>
        <w:t>수록곡 중 'El Cumbanchero'와 'Cachita'는 폭발적인 에너지와 함께 라틴 오케스트라가 보여줄 수 있는 극상의 모던함을 선사합니다. 반면, 에르네스토 레쿠오나의 명곡 'Siboney'나 고풍스러운 분위기의 'Tabú'에서는 이국적이면서도 서정적인 라틴 볼레로의 진수를 느낄 수 있습니다. 또한 국내에서도 널리 알려진 'Quizás, Quizás, Quizás'는 특유의 밀당하는 듯한 리듬감과 매혹적인 멜로디 라인이 더해져 감상의 즐거움을 극대화합니다.</w:t>
      </w:r>
    </w:p>
    <w:p>
      <w:pPr>
        <w:spacing w:line="312" w:lineRule="auto" w:after="120"/>
      </w:pPr>
      <w:r>
        <w:rPr w:rFonts="맑은 고딕">
          <w:rFonts w:ascii="맑은 고딕" w:hAnsi="맑은 고딕" w:eastAsia="맑은 고딕"/>
          <w:b w:val="0"/>
          <w:sz w:val="21"/>
        </w:rPr>
        <w:t>LP 음반으로 감상하는 《Golden Album》은 가벼운 LP 특유의 질감과 어우러져, 마치 1950~60년대 아바나의 화려한 카바레 '트로피카나(Tropicana)' 한가운데에 있는 듯한 생생한 현장감을 제공합니다. 라틴 음악의 역사적 가치와 뛰어난 예술성을 동시에 소장하고자 하는 음반 수집가 및 라틴 음악 애호가들에게 필수적인 명반으로 손꼽힙니다.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