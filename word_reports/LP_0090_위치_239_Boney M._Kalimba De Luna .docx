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Boney M. (보니 M.) - Kalimba De Luna 16 Happy Songs</w:t>
      </w:r>
    </w:p>
    <w:p>
      <w:pPr>
        <w:spacing w:after="240"/>
      </w:pPr>
      <w:r>
        <w:rPr w:rFonts="맑은 고딕">
          <w:rFonts w:ascii="맑은 고딕" w:hAnsi="맑은 고딕" w:eastAsia="맑은 고딕"/>
          <w:b/>
          <w:color w:val="4B5563"/>
          <w:sz w:val="22"/>
        </w:rPr>
        <w:t>위치 :  239</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1970~80년대 유로 디스코의 황금기를 찬란하게 수놓았던 전설적인 그룹 보니 M.(Boney M.)의 활력과 낭만을 한 장의 바이닐에 오롯이 응축해 낸 명작 컴필레이션입니다. 카리브해의 따사로운 햇살과 유럽 팝 음악의 정교한 프로듀싱이 결합하여 빚어낸 이 음반은 세대를 초월하여 전 세계 음악 애호가들의 가슴속에 끝없는 환희를 불어넣었습니다. 세월의 흐름 속에서도 변치 않는 생명력을 지닌 16곡의 축제 같은 트랙들은 시대를 관통하는 순수한 기쁨과 아날로그적인 노스탤지어를 선사합니다.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Kalimba De Luna 16 Happy Songs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Boney M. (보니 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1984년 유로 디스코의 거장 프로듀서 프랭크 파리안(Frank Farian)의 진두지휘 아래, 서독의 유서 깊은 음반사 한사(Hansa) 레코드를 통해 발매된 기념비적 앨범으로, 신곡 'Kalimba De Luna'와 'Happy Song'을 필두로 그룹의 찬란했던 전성기 히트곡들을 정갈하게 엮어낸 걸작입니다.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독일, 오스트리아, 스위스 등 유럽 각국의 앨범 차트 상위권에 안착하며 건재를 과시했고, 동명의 타이틀 싱글은 유럽 전역의 클럽 차트와 싱글 차트를 휩쓸며 글로벌 밀리언셀러의 명성을 입증하는 폭발적인 상업적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전 세계 수억 장의 음반 판매고를 올리며 기네스북에 등재된 보니 M.의 독보적 위상을 증명하듯 다수의 골드 및 플래티넘 레코드를 기록하였으며, 80년대 댄스 팝의 예술성과 대중성을 극대화한 명반으로 음악계의 높은 평가를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(서독 결성 / 카리브해 출신 다국적 멤버 구성)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1975년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혼성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천재 프로듀서 프랭크 파리안의 치밀한 사운드 메이킹과 카리브해 혈통 멤버들의 역동적인 에너지가 융합되어 탄생한 유로 디스코의 독보적인 아이콘입니다. 레게, 가스펠, 펑크(Funk)를 유러피언 팝 멜로디 속에 완벽히 녹여내며 팝 음악사에 가장 대중적이고 매혹적인 리듬의 지평을 열었습니다.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후반을 장악했던 클래식 유로 디스코의 정통성과 1980년대 중반으로 넘어가는 신스팝 및 이탈로 디스코의 감각을 유려하게 잇는 가교 역할을 하는 음반입니다. 단순한 댄스 음악 모음집을 넘어, 정교한 오케스트레이션과 아날로그 악기들이 직조해 낸 팝 오디오파일적 완성도를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급변하는 사회적 격변 속에서도 음악을 통해 순수한 해방감과 낙천적 낭만을 찾고자 했던 당대 청춘들의 뜨거운 공기가 담겨 있습니다. 화려한 미러볼 아래에서 국경과 인종을 초월해 하나로 어우러져 춤추던 1980년대의 정서적 향수와 생명력이 바이닐의 소리골 속에 고스란히 박제되어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토니 에스포지토의 원곡을 특유의 카리브풍 이국적 리듬으로 승화시킨 'Kalimba De Luna', 티 없이 맑은 동심과 활력을 전하는 'Happy Song'을 비롯하여, 불멸의 송가 'Rivers of Babylon', 묵직한 그루브의 'Daddy Cool', 서정적 낭만이 넘실대는 'Sunny' 등이 조화롭게 포진하여 서정미와 역동성을 동시에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바이닐 특유의 두툼하고 탄력 넘치는 아날로그 베이스 라인은 진공관 앰프를 거칠 때 한층 풍성하고 따스한 울림으로 피어납니다. 정밀한 카트리지가 긁어내는 찰기 있는 퍼커션의 타격감과 리즈 미첼의 매혹적인 보컬 하모니는 디지털 사운드가 결코 흉내 낼 수 없는 입체적인 공간감을 구현합니다.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유로 팝 역사상 가장 찬란했던 영광의 순간들을 최상의 아날로그 사운드로 단 한 장에 간직할 수 있다는 점에서, 빈티지 팝 컬렉터는 물론 음악을 진정으로 사랑하는 모든 애호가에게 더없이 귀중한 컬렉터스 아이템입니다.</w:t>
      </w:r>
    </w:p>
    <w:p>
      <w:pPr>
        <w:spacing w:line="324" w:lineRule="auto" w:after="120" w:before="160"/>
      </w:pPr>
      <w:r>
        <w:rPr w:rFonts="맑은 고딕">
          <w:rFonts w:ascii="맑은 고딕" w:hAnsi="맑은 고딕" w:eastAsia="맑은 고딕"/>
          <w:b/>
          <w:color w:val="4338CA"/>
          <w:sz w:val="21"/>
        </w:rPr>
        <w:t>이 음반을 통해 아날로그 바이닐의 따스한 숨결 속에서 세월이 흘러도 바래지 않는 순수한 환희와 축제의 낭만이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