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Mariah Carey (머라이어 캐리) - Mariah Carey</w:t>
      </w:r>
    </w:p>
    <w:p>
      <w:pPr>
        <w:spacing w:after="240"/>
      </w:pPr>
      <w:r>
        <w:rPr w:rFonts="맑은 고딕">
          <w:rFonts w:ascii="맑은 고딕" w:hAnsi="맑은 고딕" w:eastAsia="맑은 고딕"/>
          <w:b/>
          <w:color w:val="4B5563"/>
          <w:sz w:val="22"/>
        </w:rPr>
        <w:t>위치 :  281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1990년 여름, 팝 음악계는 신이 내린 천상의 음색을 지닌 스물한 살 신예의 등장으로 거대한 지각변동을 맞이했습니다. 머라이어 캐리의 데뷔 앨범 《Mariah Carey》는 5옥타브를 자유자재로 넘나드는 경이로운 보컬 테크닉과 흑인 가스펠의 깊은 영혼, 세련된 팝 발라드의 서정성이 절묘하게 교차하는 현대 팝 보컬의 기념비적 이정표입니다. 레코드 그루브를 타고 흐르는 그녀의 맑고 풍성한 첫 숨결은 오랜 세월이 흐른 오늘날에도 클래식한 기품을 잃지 않으며 리스너의 가슴을 뭉클하게 적십니다. 90년대 디바 전성시대의 찬연한 서막을 알린 이 음반은 그 자체로 거장의 탄생을 알리는 거룩한 선언문이자 음악사적 축복입니다.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Mariah Carey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Mariah Carey (머라이어 캐리)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1990년 6월 12일 컬럼비아 레코드(Columbia Records)를 통해 발매된 머라이어 캐리의 정규 데뷔 앨범으로, 토미 모톨라의 전폭적인 지휘 아래 팝 역사상 가장 화려한 스포트라이트를 받으며 세상에 모습을 드러낸 마스터피스입니다.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차트에서 11주 연속 1위를 기록했으며, 미국 내에서만 900만 장 이상(RIAA 9× 플래티넘), 전 세계적으로 1,500만 장 이상의 경이적인 판매고를 올리며 신인으로서는 유례없는 상업적 대성공을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1991년 제33회 그래미 어워드에서 '최우수 신인상(Best New Artist)'과 싱글 〈Vision of Love〉로 '최우수 여성 팝 보컬 퍼포먼스(Best Pop Vocal Performance, Female)'를 거머쥐며 2관왕에 올랐고, 전설적인 데뷔로서의 권위와 예술성을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 of America)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1969년 3월 27일 출생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머라이어 캐리는 5옥타브에 달하는 경이적인 음역대와 전설적인 휘슬 레지스터를 구사하며 현대 팝·R&amp;B 보컬의 새로운 표준을 정립한 20세기 최고의 디바입니다. 탁월한 가창력뿐만 아니라 대다수 명곡의 멜로디와 노랫말을 직접 빚어낸 천재적인 싱어송라이터로서, 빌보드 핫 100 1위 곡 19개를 기록하며 솔로 아티스트 사상 독보적인 위상을 굳건히 지키고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1980년대 신스팝의 기계적 잔향을 지나 1990년대 정통 R&amp;B와 어덜트 컨템포러리 팝의 부흥을 선도한 결정적 분수령입니다. 데뷔 앨범에서 무려 4곡의 연속 빌보드 핫 100 1위 곡을 배출한 전무후무한 기록은 팝 역사에 영원히 각인되었으며, 아레사 프랭클린으로 대표되던 솔(Soul)의 정통성을 현대적 팝 감각으로 완벽히 재해석해 현대 멜리즈마(Melisma) 창법의 대중화를 이룩한 교과서적 음반으로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1990년 벽두, 냉전의 종식과 함께 새로운 밀레니엄을 향한 희망과 낭만이 피어오르던 시절의 서정적 공기가 음반 곳곳에 아로새겨져 있습니다. 라디오 전파를 타고 흘러나오던 그녀의 유려한 고음은 당시 사랑에 울고 웃던 수많은 청춘들의 밤을 위로했고, 카세트테이프와 바이닐 레코드를 손에 쥐고 가사집을 넘기며 순수한 감성을 나누던 아날로그 시대의 벅찬 설렘을 고스란히 담고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머라이어 캐리 보컬의 정수를 담은 데뷔 싱글 〈Vision of Love〉는 절제된 어쿠스틱 베이스 위로 휘몰아치는 애절한 애드리브와 휘슬 보컬이 백미이며, 서정적인 피아노 아르페지오와 웅장한 코러스가 심금을 울리는 팝 발라드 〈Love Takes Time〉, 펑키한 리듬감 속에 가창의 다이내믹이 빛나는 〈Someday〉, 그리고 가스펠 콰이어의 벅찬 화음과 어우러져 한 편의 드라마를 완성하는 〈There's Got to Be a Way〉 등은 앨범 전체를 하나의 유기적인 예술품으로 완성합니다.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디지털 음원의 날카로운 해상도와 달리, 아날로그 LP 그루브에서 피어나는 머라이어 캐리의 보컬은 벨벳처럼 부드럽고 가슴을 감싸는 온기를 지니고 있습니다. 진공관 앰프의 풍성한 배음과 따스한 턴테이블 카트리지를 거칠 때, 그녀의 가녀린 숨소리부터 클라이맥스의 폭발적인 성량까지 귀를 찌르지 않는 우아한 입체감으로 살아나며, 마치 리스너 바로 앞에서 노래하는 듯한 황홀한 현장감을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초기 프레싱 바이닐 특유의 정교한 믹싱 밸런스와 머라이어 캐리의 풋풋하면서도 당당한 초상이 담긴 오리지널 아트워크는 바이닐 컬렉터들에게 결코 대체할 수 없는 시각적·청각적 만족감을 줍니다. 90년대 팝 음악의 황금기를 열어젖힌 가장 찬란한 출발점이자 한 세기를 풍미한 디바의 원형이 온전히 보존되어 있다는 점에서 영구적인 소장 가치를 지닙니다.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젊은 디바의 순수한 열정과 시대가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