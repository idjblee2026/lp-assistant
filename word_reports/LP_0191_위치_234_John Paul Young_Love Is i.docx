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John Paul Young (존 폴 영) - Love Is in the Air</w:t>
      </w:r>
    </w:p>
    <w:p>
      <w:pPr>
        <w:spacing w:after="240"/>
      </w:pPr>
      <w:r>
        <w:rPr w:rFonts="맑은 고딕">
          <w:rFonts w:ascii="맑은 고딕" w:hAnsi="맑은 고딕" w:eastAsia="맑은 고딕"/>
          <w:b/>
          <w:color w:val="4B5563"/>
          <w:sz w:val="22"/>
        </w:rPr>
        <w:t>위치 :  234</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1970년대 후반의 찬란한 노을빛을 품은 팝과 디스코의 황금기, 존 폴 영의 [Love Is in the Air]는 세대를 초월하여 사랑의 설렘을 영원히 박제해 둔 기념비적인 걸작입니다. 호주 팝 음악의 거장 프로듀서 콤비인 해리 반다와 조지 영의 유려한 조율 아래 탄생한 이 음반은 경쾌한 리듬 속에서도 결코 가볍지 않은 깊은 낭만과 온기를 뿜어냅니다. LP의 소리골을 타고 흐르는 풍성한 오케스트레이션과 청량하면서도 애수 어린 보컬은 지나간 청춘의 가장 아름다웠던 한 페이지를 눈앞에 아지랑이처럼 피워 올립니다. 반세기가 흐른 오늘날에도 여전히 음악이 선사할 수 있는 가장 순수한 낙관과 환희의 에너지를 간직한 채, 전 세계 애호가들의 가슴을 따스하게 물들이고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Love Is in the Air</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John Paul Young (존 폴 영)</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1978년 호주의 전설적인 앨버트 프로덕션(Albert Productions) 및 글로벌 레이블들을 통해 발매된 존 폴 영의 네 번째 정규 스튜디오 앨범으로, 팝과 디스코, 소프트 록의 미학적 조화를 완성도 높게 일궈낸 역사적 작품입니다.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동명의 타이틀곡이 미국 빌보드 핫 100 차트 7위, 영국 오피셜 싱글 차트 5위를 비롯해 독일, 남아프리카공화국, 호주 등 전 세계 차트 최상위권을 휩쓸며 밀리언셀러를 기록했고, 앨범 역시 전 세계적으로 경이로운 판매고를 올렸습니다.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호주 TV 위크 킹 오브 팝(King of Pop) 어워즈 수상 및 APRA(호주공연권협회) 뮤직 어워즈에서 '해외에서 가장 많이 연주된 호주 음악상'을 수상하였으며, 훗날 아티스트가 호주 음반산업협회(ARIA) 명예의 전당에 헌액되는 데 결정적 기여를 하였습니다.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스코틀랜드 출생, 호주 (Australia)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1950년 4월 13일 출생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스코틀랜드 글래스고에서 태어나 호주 시드니로 이주한 존 폴 영은 맑고 시원한 고음과 섬세한 감정 표현력을 겸비하여 1970년대 팝 음악계를 풍미한 보컬리스트입니다. 전설적인 록 밴드 이지비츠(The Easybeats) 출신의 반다 앤 영(Vanda &amp; Young)과 완벽한 파트너십을 이루며 호주 팝 음악을 영미 팝의 주류 무대 중심으로 끌어올린 선구자적 위상을 지니고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작은 1970년대 말 전 세계를 강타했던 디스코 열풍의 최전선에서, 자극적인 댄스 비트에만 머무르지 않고 세련된 팝 멜로디와 서정적인 편곡을 결합하여 팝 음악의 품격을 한 단계 끌어올린 걸작으로 평가받습니다. 팝의 대중성과 오케스트랄 팝의 클래식한 우아함을 이상적으로 양립시켜 대중음악사에서 가장 찬란했던 한 시대를 증언하는 이정표로 남아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후반의 청춘들은 복잡한 사회적 격변 속에서도 주말이면 미러볼 아래 모여 순수한 낭만과 해방감을 공유했습니다. 이 앨범은 그 시절 플로어를 가득 채웠던 따뜻한 공기와 청춘들의 두근거리는 고동을 고스란히 간직하고 있으며, 훗날 바즈 루어만 감독의 영화 &lt;댄싱 히어로(Strictly Ballroom)&gt;를 통해 재조명되었듯 시대를 불문하고 인간 본연의 사랑과 생의 찬미를 일깨워 줍니다.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심장을 뛰게 하는 매혹적인 인트로와 함께 우아한 현악 선율이 일렁이는 타이틀곡 'Love Is in the Air'는 밝은 멜로디 이면에 스며있는 서정미가 일품인 불멸의 클래식입니다. 아울러 드라마틱한 곡 전개가 돋보이는 'The Day That My Heart Caught Fire'와 감각적인 소프트 록 감성의 수록곡들은 존 폴 영의 유려한 가창력과 풍성한 앙상블을 고르게 드러내며 앨범 전체의 뛰어난 음악적 통일성을 완성합니다.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카트리지가 소리골에 안착할 때 전해지는 미세한 마찰음과 아날로그 특유의 두터운 중저역은 디지털 음원에서는 느낄 수 없는 각별한 온도를 품고 있습니다. 진공관 앰프를 통해 감상할 경우, 브라스 세션의 화려한 광채와 풍성하게 덧입혀진 스트링 세션이 공간을 둥글게 감싸 안으며, 마치 1978년의 따스한 햇살이 비치는 음악 감상실 한가운데 머무는 듯한 입체적인 음향적 쾌감을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호주 팝의 황금기를 대표하는 상징적인 명반일 뿐만 아니라, 아날로그 레코딩 기술의 정수가 담긴 오리지널 LP 사운드를 만끽할 수 있다는 점에서 바이닐 애호가와 팝 컬렉터 모두의 음반장에 반드시 자리해야 할 높은 소장 가치를 지닙니다.</w:t>
      </w:r>
    </w:p>
    <w:p>
      <w:pPr>
        <w:spacing w:line="324" w:lineRule="auto" w:after="120" w:before="160"/>
      </w:pPr>
      <w:r>
        <w:rPr w:rFonts="맑은 고딕">
          <w:rFonts w:ascii="맑은 고딕" w:hAnsi="맑은 고딕" w:eastAsia="맑은 고딕"/>
          <w:b/>
          <w:color w:val="4338CA"/>
          <w:sz w:val="21"/>
        </w:rPr>
        <w:t>이 음반을 통해 시대를 뛰어넘어 공기 중에 흩뿌려지는 순수한 사랑의 찬가와 아날로그 바이닐이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