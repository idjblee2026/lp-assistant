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Loretta Lynn &amp; Conway 20 (로레타 린 &amp; 콘웨이 20) - The Very Best of</w:t>
      </w:r>
    </w:p>
    <w:p>
      <w:pPr>
        <w:spacing w:after="240"/>
      </w:pPr>
      <w:r>
        <w:rPr w:rFonts="맑은 고딕">
          <w:rFonts w:ascii="맑은 고딕" w:hAnsi="맑은 고딕" w:eastAsia="맑은 고딕"/>
          <w:b/>
          <w:color w:val="4B5563"/>
          <w:sz w:val="22"/>
        </w:rPr>
        <w:t>위치 :  451</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컨트리 음악의 위대한 여왕 로레타 린과 벨벳 같은 중저음의 거장 콘웨이 트위티가 이룩한 하모니는 20세기 미국 대중음악사가 남긴 가장 찬란한 유산 중 하나입니다. 이 베스트 음반은 두 거장이 서로의 영혼을 교감하며 빚어낸 황금빛 전성기 시절의 듀엣 명곡들을 정갈하게 응축하여 담아내고 있습니다. 흙내음 머금은 진솔한 서사와 삶의 애환을 품은 멜로디는 아날로그 바이닐의 고즈넉한 홈을 타고 오늘날에도 변치 않는 묵직한 울림을 전합니다. 시대를 초월하여 사랑과 인생의 본질을 노래한 이 걸작은 남녀 듀엣 보컬의 가장 이상적인 정점을 유려하게 증명해 보입니다.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The Very Best of</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Loretta Lynn &amp; Conway 20 (로레타 린 &amp; 콘웨이 20)</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1970년대부터 1980년대 초반까지 컨트리 듀엣의 전설을 써 내려간 콘웨이 트위티와 로레타 린의 대표적 히트 트랙들을 엄선하여 발매된 정통 컴필레이션 바이닐입니다. MCA 레코드의 풍부한 아카이브 속에서 두 거장의 호흡이 가장 완벽했던 순간들을 집대성한 역사적 가치를 지닙니다.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수록곡들이 빌보드 핫 컨트리 싱글 차트에서 5연속 1위를 비롯해 수많은 톱 차트를 석권했던 만큼, 발매 당시 미국 전역과 해외 시장에서 플래티넘 및 골드 음반에 준하는 높은 판매고를 기록하며 대중적인 스테디셀러로 군림했습니다.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1972년부터 1975년까지 4년 연속 컨트리 음악 협회(CMA) '올해의 보컬 듀오'를 독식하였으며, 그래미 어워드 '최우수 컨트리 보컬 퍼포먼스(듀오/그룹)' 부문을 수상하는 등 음악적 완성도와 상업적 성과를 모두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(United States)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로레타 린(1932년 ~ 2022년), 콘웨이 트위티(1933년 ~ 1993년) / 듀오 활동 개시: 1971년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듀오 (Duo / 보컬 듀엣 프로젝트)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로레타 린의 거칠 것 없는 당당하고 서정적인 가창과 콘웨이 트위티의 부드럽고 호소력 짙은 보이스는 완벽한 음색적 대위법을 형성하며 대중음악계의 독보적인 위치를 점했습니다. 솔로 아티스트로서도 이미 전설이었던 두 사람이 빚어낸 듀엣은 남녀 간의 복잡한 감정선을 가장 진솔하게 그려내며 팝과 컨트리 음악의 경계를 넘어 시대를 위로한 거목으로 남아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 앨범은 솔로 스타 두 명이 결합했을 때 발생할 수 있는 시너지를 극대화하여 팝/컨트리 듀엣의 교과서적인 완성도를 보여준 음반입니다. 상업적 기획을 넘어 두 아티스트의 예술적 교감이 만들어낸 음악적 균형미는 후대 혼성 듀오 아티스트들에게 영원한 나침반 역할을 하고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급변하는 산업화의 파고 속에서 삶의 무게와 소외를 마주했던 당대 대중들에게 이들의 노래는 안식처이자 따뜻한 온기였습니다. 시골 마을 주크박스에서, 혹은 고된 하루를 마친 가정의 턴테이블 위에서 회전하던 이 멜로디들은 당대 청춘과 중장년층 모두의 가슴을 적신 낭만과 회한의 정서적 기록입니다.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그래미 수상에 빛나는 'After the Fire Is Gone'은 꺼져가는 사랑의 불씨와 인간적 고뇌를 애절한 하모니로 노래하며 앨범의 품격을 단숨에 끌어올립니다. 또한 컨트리 차트 정상을 차지한 'Lead Me On'과 유쾌하면서도 솔직한 현실 감각이 돋보이는 'Louisiana Woman, Mississippi Man' 등은 두 보컬의 밀고 당기는 절묘한 호흡과 서정적인 멜로디의 정수를 들려줍니다.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따스한 배음과 묵직한 카트리지를 통해 재생할 때, 로레타 린의 날카로우면서도 깊은 고음과 콘웨이 트위티의 둥글고 풍성한 바리톤이 마치 눈앞의 무대에서 마주 보고 노래하듯 선명한 입체감으로 되살아납니다. 자연스러운 LP 특유의 아날로그 질감 속에서 어쿠스틱 기타와 스틸 기타의 현 울림이 전하는 깊은 공간감을 음미해 보시길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전설로 기억되는 두 거장이 가장 눈부시게 빛나던 황금기의 정수를 한 장의 바이닐로 온전히 누릴 수 있다는 점에서 컬렉터들에게 필청이자 필수 소장 음반입니다. 세월이 흘러도 변치 않는 듀엣 하모니의 클래식으로서 서가와 음반장 한구석을 격조 있게 빛내줄 귀한 아날로그 자산입니다.</w:t>
      </w:r>
    </w:p>
    <w:p>
      <w:pPr>
        <w:spacing w:line="324" w:lineRule="auto" w:after="120" w:before="160"/>
      </w:pPr>
      <w:r>
        <w:rPr w:rFonts="맑은 고딕">
          <w:rFonts w:ascii="맑은 고딕" w:hAnsi="맑은 고딕" w:eastAsia="맑은 고딕"/>
          <w:b/>
          <w:color w:val="4338CA"/>
          <w:sz w:val="21"/>
        </w:rPr>
        <w:t>이 음반을 통해 아날로그 홈을 타고 흐르는 두 거장의 진솔한 하모니가 가슴 깊은 곳까지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