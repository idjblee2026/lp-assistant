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Pops Pops Vol.4</w:t>
      </w:r>
    </w:p>
    <w:p>
      <w:pPr>
        <w:spacing w:after="240"/>
      </w:pPr>
      <w:r>
        <w:rPr w:rFonts="맑은 고딕">
          <w:rFonts w:ascii="맑은 고딕" w:hAnsi="맑은 고딕" w:eastAsia="맑은 고딕"/>
          <w:b/>
          <w:color w:val="4B5563"/>
          <w:sz w:val="22"/>
        </w:rPr>
        <w:t>위치 :  322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턴테이블의 회전과 함께 흘러나오는 아날로그의 향취는 언제나 시간의 경계를 허물며 청자를 아득한 기억의 정원으로 인도합니다. 1970~80년대 대한민국 대중음악 감상자들에게 서구 팝 음악의 드넓은 지평을 열어주었던 기념비적 컴필레이션 바이닐, 《Pops Pops Vol.4》는 단순한 히트곡의 나열을 넘어 당대 청춘들의 메마른 가슴을 어루만졌던 시대의 사운드트랙입니다. 당시 해외 원판을 쉽게 접하기 어려웠던 문화적 척박함 속에서, 정성스럽게 큐레이션된 이 음반은 심야 라디오 방송의 다이얼을 돌리며 바다 건너 들려오는 선율에 위로받던 수많은 이들의 음악적 갈증을 해소해 준 오아시스와도 같았습니다.</w:t>
      </w:r>
    </w:p>
    <w:p>
      <w:pPr>
        <w:spacing w:line="324" w:lineRule="auto" w:after="120"/>
      </w:pPr>
      <w:r>
        <w:rPr w:rFonts="맑은 고딕">
          <w:rFonts w:ascii="맑은 고딕" w:hAnsi="맑은 고딕" w:eastAsia="맑은 고딕"/>
          <w:b w:val="0"/>
          <w:sz w:val="21"/>
        </w:rPr>
        <w:t>본 음반은 팝 음악의 황금기를 수놓았던 위대한 아티스트들의 숨결을 한 장의 바이닐에 오롯이 응축하고 있습니다. 포크 록의 소박하고 맑은 서정성, 소프트 팝이 지닌 달콤한 낭만, 그리고 심금을 울리는 스탠더드 팝 발라드의 애수가 한데 어우러져 절묘한 미학적 균형을 이룹니다. 비록 서로 다른 음악적 배경과 철학을 지닌 다국적 뮤지션들의 작품이지만, '팝스 팝스(Pops Pops)'라는 품격 있는 옴니버스 선곡을 통해 트랙과 트랙 사이가 유기적인 서사 구조로 연결되며, 듣는 이로 하여금 마치 잘 짜인 한 편의 음악 소설을 읽는 듯한 깊은 몰입감을 선사합니다.</w:t>
      </w:r>
    </w:p>
    <w:p>
      <w:pPr>
        <w:spacing w:line="324" w:lineRule="auto" w:after="120"/>
      </w:pPr>
      <w:r>
        <w:rPr w:rFonts="맑은 고딕">
          <w:rFonts w:ascii="맑은 고딕" w:hAnsi="맑은 고딕" w:eastAsia="맑은 고딕"/>
          <w:b w:val="0"/>
          <w:sz w:val="21"/>
        </w:rPr>
        <w:t>세월이 반세기 가까이 흘러 디지털 음원이 일상이 된 오늘날에도 이 음반이 전하는 서정적 울림은 결코 바래지 않습니다. LP 특유의 소리골(groove) 속에서 피어오르는 미세한 잡음과 포근한 배음은 과거 종로와 명동의 어두컴컴한 음악다방, 낡은 트랜지스터라디오 불빛 아래서 청춘을 불태우던 순수한 감성을 생생하게 소환합니다. 인간의 보편적 정서인 사랑, 이별, 그리움을 꾸밈없는 아날로그 사운드로 증언하는 본 작은, 시대를 초월하여 우리의 지친 영혼에 영원히 마르지 않는 따스한 안식처를 내어주고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Pops Pops Vol.4</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팝 애호가들의 폭발적인 수요에 부응하여 당대 최고 인기 서구 팝 넘버들을 정갈하게 엄선해 선보인 전설적인 기획 라이선스 컴필레이션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전국 레코드 숍의 스테디셀러로 등극하며 청년층과 음악다방 DJ들의 필청반으로 자리 잡았고, 장기적인 판매 호조를 누리며 대중적 인기를 구가함.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개별 트랙 다수가 빌보드 핫 100 차트 최상위권 점령 및 그래미 어워드 후보 지명 등 세계 음악계에서 공인된 예술성과 대중성을 이미 입증받은 명곡들의 집대성.</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영국 등 다국적 (Various Countries)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1960~1980년대 황금기 활동 아티스트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싱어송라이터 및 전설적 밴드 앙상블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20세기 서구 대중음악의 전성기를 견인했던 불세출의 명인들이 함께 자리한 구성입니다. 보컬리스트마다 각기 다른 독창적인 음색과 깊이 있는 표현력으로 현대 팝 보컬의 전형을 세웠으며, 대중음악이 순수 예술 못지않은 서정적 감동을 줄 수 있음을 증명한 위대한 예술가들입니다.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단일 아티스트 음반의 한계를 넘어 당대 팝 씬(Pop Scene)의 다채로운 조류와 정수를 조망하게 돕는 귀중한 아카이브적 가치를 지니며, 한국 팝 수용사(史)의 찬란한 단면을 상징하는 명기획반입니다.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고도성장의 그늘 아래서 번민하던 7080 청춘들이 시대의 무게를 견디며 꿈꾸었던 자유와 낭만의 정서가 투영되어 있습니다. 지직거리는 턴테이블 소리는 낡은 청바지와 통기타, 커피 향 짙은 음악실의 공기를 그대로 머금고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마음을 편안하게 감싸주는 감미로운 멜로디의 팝 발라드부터 어쿠스틱 기타의 소박한 떨림이 돋보이는 포크송, 풍성한 스트링 오케스트레이션이 융합된 낭만적 넘버들이 수록되어 있어 각 곡마다 빼어난 서정미를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따뜻한 잔향과 풀레인지 스피커의 자연스러운 음색으로 감상할 때 보컬의 숨결과 어쿠스틱 악기의 잔향이 극대화됩니다. 조도를 낮춘 고요한 밤, 턴테이블의 침압을 정밀하게 맞춘 후 바늘을 얹으면 바이닐 특유의 두툼하고 밀도 높은 아날로그 사운드가 공간을 우아하게 채웁니다.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현대의 차가운 디지털 리마스터링으로는 결코 재현할 수 없는 시대 특유의 아날로그 믹싱과 프레싱 질감을 간직하고 있어, 빈티지 팝 바이닐을 사랑하는 컬렉터에게 아련한 향수와 깊은 소장 만족감을 안겨주는 수작입니다.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세월의 향기와 불멸의 팝 명곡들이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