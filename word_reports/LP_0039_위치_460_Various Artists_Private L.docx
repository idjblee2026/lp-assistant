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Various Artists - Private Lessons( Music From … )</w:t>
      </w:r>
    </w:p>
    <w:p>
      <w:pPr>
        <w:spacing w:after="240"/>
      </w:pPr>
      <w:r>
        <w:rPr w:rFonts="맑은 고딕">
          <w:rFonts w:ascii="맑은 고딕" w:hAnsi="맑은 고딕" w:eastAsia="맑은 고딕"/>
          <w:b/>
          <w:color w:val="4B5563"/>
          <w:sz w:val="22"/>
        </w:rPr>
        <w:t>위치 :  460</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1980년대가 막 태동하던 시기, 대중문화는 자유와 낭만, 그리고 청춘의 미열을 머금은 감각적인 영상과 음악으로 새로운 시대를 열어젖혔습니다. 1981년 개봉하여 당대 청춘들에게 강렬한 잔상을 남긴 영화 &lt;개인 교수(Private Lessons)&gt;의 오리지널 사운드트랙인 본 음반은, 단순한 영화의 부속물을 넘어 70년대 후반의 록 스피릿과 80년대 초반의 세련된 팝/AOR 사운드가 찬란하게 교차하던 지점을 선명하게 포착해 낸 타임캡슐과도 같은 작품입니다. 전 세계 남성들의 가슴을 흔들었던 배우 실비아 크리스텔의 매혹적인 이미지 이면에는, 이처럼 당대 최고의 음악적 기량을 지닌 아티스트들의 다채로운 호흡이 유려하게 직조되어 있었습니다.</w:t>
      </w:r>
    </w:p>
    <w:p>
      <w:pPr>
        <w:spacing w:line="324" w:lineRule="auto" w:after="120"/>
      </w:pPr>
      <w:r>
        <w:rPr w:rFonts="맑은 고딕">
          <w:rFonts w:ascii="맑은 고딕" w:hAnsi="맑은 고딕" w:eastAsia="맑은 고딕"/>
          <w:b w:val="0"/>
          <w:sz w:val="21"/>
        </w:rPr>
        <w:t>이 음반은 소년의 성장통과 은밀한 첫사랑의 설렘, 그리고 어른의 세계로 발을 딛는 순간의 혼란과 환희를 음악이라는 공감각적 언어로 완벽히 치환해 냅니다. 경쾌하고 청량한 팝 록 넘버부터 짙은 페이소스가 묻어나는 서정적인 발라드, 그리고 훗날 할리우드 영화음악의 거목으로 자리매김하게 되는 앨런 실베스트리(Alan Silvestri)의 초기 오리지널 스코어가 절묘한 조화를 이루고 있습니다. 참여한 아티스트들은 각자의 음악적 문법을 통해 치기 어린 열정과 아련한 그리움의 정서를 낭만주의적 필치로 그려내며, 앨범 전체를 하나의 유기적인 서사 구조로 완성해 냈습니다.</w:t>
      </w:r>
    </w:p>
    <w:p>
      <w:pPr>
        <w:spacing w:line="324" w:lineRule="auto" w:after="120"/>
      </w:pPr>
      <w:r>
        <w:rPr w:rFonts="맑은 고딕">
          <w:rFonts w:ascii="맑은 고딕" w:hAnsi="맑은 고딕" w:eastAsia="맑은 고딕"/>
          <w:b w:val="0"/>
          <w:sz w:val="21"/>
        </w:rPr>
        <w:t>세월이 흘러 스크린 속 영상의 빛바랜 질감은 아스라한 추억이 되었지만, 검은 바이닐의 소리골 속에 음각된 멜로디는 여전히 청자의 마음에 풋풋하고도 애틋한 파문을 일으킵니다. 그것은 단순한 복고풍의 유희가 아니라, 누구나 가슴속에 품고 있는 푸르렀던 시절의 순수와 열망을 환기하는 서정적 울림이기 때문입니다. 아날로그 사운드의 온기를 온전히 머금은 본 작은 80년대 팝 음악과 영화음악의 황금기가 어떠한 온도로 타올랐는지를 명징하게 증명해 주는 소중한 예술적 기록입니다.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Private Lessons( Music From … )</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Various Artists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1981년 개봉한 동명의 청춘 영화 &lt;Private Lessons&gt;의 오리지널 사운드트랙으로 제작되어, 당대 팝/록 신의 대표 뮤지션들과 영화음악 작곡가들의 협업으로 탄생한 공식 정규 LP입니다.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영화의 센세이셔널한 흥행과 더불어 청춘 세대의 전폭적인 지지를 받으며 북미 및 인터내셔널 바이닐 차트에서 준수한 성적을 거두었고, 라디오 에어플레이를 통해 오랫동안 사랑받았습니다.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제도권의 거창한 시상식 트로피를 넘어, 1980년대 청춘 영화 사운드트랙의 전형적인 미학을 구축한 웰메이드 팝 컴필레이션 음반으로서 컬트적인 지지와 평단의 긍정적인 회고를 이끌어냈습니다.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 다국적 (Various Artists)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1981년 발매 (참여 뮤지션: 존 홀, 앨런 실베스트리 등 20세기 후반 활동)</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옴니버스 컴필레이션 / 사운드트랙 프로젝트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본 앨범은 록, 파워 팝, 뉴웨이브, 관현악 스코어 등 각기 다른 음악적 지향점을 지닌 정상급 아티스트들이 영화의 테마 아래 융합된 프로젝트 음반입니다. 대중음악의 전성기를 이끌던 연주자들과 훗날 거장으로 도약한 음악가들의 초기 역량이 결집되어 독창적이면서도 세련된 80년대 팝 사운드의 진수를 들려줍니다.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1980년대 청춘·로맨스 영화 음악이 대중문화의 중심 트렌드로 진입하던 시발점에 위치한 음반으로, 기성 팝 트랙의 효과적인 라이선싱과 드라마틱한 오리지널 스코어가 완벽한 균형을 이룬 모범적인 사운드트랙으로 평가받습니다.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카세트테이프와 턴테이블로 음악을 들으며 자유와 사랑을 동경하던 80년대 초반 젊은이들의 문화적 공기, 그리고 아날로그 특유의 낭만적이고도 솔직한 감정선이 레코드 한 장에 짙게 투영되어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청량한 기타 리프와 드라이브감 넘치는 비트가 돋보이는 팝 록 트랙들은 듣는 이에게 생동감 넘치는 에너지를 전하며, 영화의 주요 감정선을 리드하는 어쿠스틱/오케스트라 스코어는 섬세하고 애틋한 멜로디 라인으로 깊은 서정성을 자아냅니다.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앰프를 통해 흘러나오는 턴테이블의 바늘 끝에서 80년대 초 아날로그 믹싱 특유의 따뜻하고 풍성한 질감이 극대화됩니다. 중음역대의 도톰한 보컬 사운드와 자연스럽게 공간을 메우는 베이스의 울림에 귀를 기울이시면 한층 깊은 감동을 느낄 수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당대 대중문화의 아이콘이었던 실비아 크리스텔의 이미지가 살아 숨 쉬는 오리지널 재킷 아트워크와 더불어, 명장 앨런 실베스트리의 초기 음악적 숨결을 바이닐로 확인할 수 있다는 점에서 LP 컬렉터들에게 대단히 매력적인 수집 가치를 지닙니다.</w:t>
      </w:r>
    </w:p>
    <w:p>
      <w:pPr>
        <w:spacing w:line="324" w:lineRule="auto" w:after="120" w:before="160"/>
      </w:pPr>
      <w:r>
        <w:rPr w:rFonts="맑은 고딕">
          <w:rFonts w:ascii="맑은 고딕" w:hAnsi="맑은 고딕" w:eastAsia="맑은 고딕"/>
          <w:b/>
          <w:color w:val="4338CA"/>
          <w:sz w:val="21"/>
        </w:rPr>
        <w:t>이 음반을 통해 아날로그의 따스한 숨결 속에서 피어나는 아련한 청춘의 기억과 낭만이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