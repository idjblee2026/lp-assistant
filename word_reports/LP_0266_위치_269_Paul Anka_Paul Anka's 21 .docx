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Paul Anka (폴 앵카) - Paul Anka's 21 Golden Hits</w:t>
      </w:r>
    </w:p>
    <w:p>
      <w:pPr>
        <w:spacing w:after="240"/>
      </w:pPr>
      <w:r>
        <w:rPr w:rFonts="맑은 고딕">
          <w:rFonts w:ascii="맑은 고딕" w:hAnsi="맑은 고딕" w:eastAsia="맑은 고딕"/>
          <w:b/>
          <w:color w:val="4B5563"/>
          <w:sz w:val="22"/>
        </w:rPr>
        <w:t>위치 :  269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1950년대 후반, 거칠고 반항적인 로큰롤의 파고가 미국 대륙을 뒤흔들던 격동의 시기에, 단정하고도 낭만적인 선율로 청춘들의 가슴을 물들인 한 소년이 등장했습니다. 캐나다 오타와 출신의 16세 소년 폴 앵카(Paul Anka)는 단순히 노래만 부르는 하이틴 스타에 머무르지 않고, 자신의 심장 박동과 첫사랑의 떨림을 직접 오선지에 옮겨 담을 줄 알았던 보기 드문 천재 싱어송라이터였습니다. 그가 써 내려간 고백들은 당시 세대의 불안과 열망을 순수한 서정성으로 감싸 안으며, 대중음악사에 팝 발라드라는 찬란한 영토를 구축하는 시발점이 되었습니다.</w:t>
      </w:r>
    </w:p>
    <w:p>
      <w:pPr>
        <w:spacing w:line="324" w:lineRule="auto" w:after="120"/>
      </w:pPr>
      <w:r>
        <w:rPr w:rFonts="맑은 고딕">
          <w:rFonts w:ascii="맑은 고딕" w:hAnsi="맑은 고딕" w:eastAsia="맑은 고딕"/>
          <w:b w:val="0"/>
          <w:sz w:val="21"/>
        </w:rPr>
        <w:t>1963년 RCA 빅터(RCA Victor) 레이블을 통해 발매된 본작 《Paul Anka's 21 Golden Hits》는 그 찬란했던 초기 전성기의 음악적 결실을 가장 순도 높게 농축해 낸 기념비적인 앨범입니다. 전 세계를 열광시켰던 불멸의 출세작 "Diana"를 필두로, 청춘의 가슴 저린 애가를 노래한 "Lonely Boy", 연인의 어깨에 기대어 영원을 꿈꾸게 만드는 "Put Your Head on My Shoulder", 그리고 운명적 사랑의 비장미를 담은 "You Are My Destiny"에 이르기까지, 총 21곡의 보석 같은 명곡들이 빈틈없는 밀도로 배치되어 있습니다.</w:t>
      </w:r>
    </w:p>
    <w:p>
      <w:pPr>
        <w:spacing w:line="324" w:lineRule="auto" w:after="120"/>
      </w:pPr>
      <w:r>
        <w:rPr w:rFonts="맑은 고딕">
          <w:rFonts w:ascii="맑은 고딕" w:hAnsi="맑은 고딕" w:eastAsia="맑은 고딕"/>
          <w:b w:val="0"/>
          <w:sz w:val="21"/>
        </w:rPr>
        <w:t>폴 앵카의 음악이 반세기가 훌쩍 넘은 오늘날까지도 퇴색되지 않고 빛나는 까닭은, 그가 직조해 낸 멜로디 속에 시대와 세대를 관통하는 보편적 낭만이 깊게 뿌리내리고 있기 때문입니다. 정갈한 오케스트레이션과 감미로운 코러스, 그리고 청아하면서도 깊은 서수를 머금은 그의 미성은 단순한 옛 유행가를 넘어 스탠더드 팝의 고전적 품격을 획득합니다. 본 음반은 찰나로 스러질 뻔했던 틴에이지 팝의 감수성을 영원한 예술적 유산으로 승화시킨 걸작으로 평가받아 마땅합니다.</w:t>
      </w:r>
    </w:p>
    <w:p>
      <w:pPr>
        <w:spacing w:line="324" w:lineRule="auto" w:after="120"/>
      </w:pPr>
      <w:r>
        <w:rPr w:rFonts="맑은 고딕">
          <w:rFonts w:ascii="맑은 고딕" w:hAnsi="맑은 고딕" w:eastAsia="맑은 고딕"/>
          <w:b w:val="0"/>
          <w:sz w:val="21"/>
        </w:rPr>
        <w:t>검은 바이닐의 소리골 위로 바늘이 얹어지는 순간, 스피커를 타고 흘러나오는 소리는 단순한 음향을 넘어 지나온 시절의 가장 눈부셨던 기억들을 환기합니다. 그것은 달콤한 주크박스의 추억이자, 밤하늘을 수놓았던 첫사랑의 맹세이며, 세월의 더께 속에서도 결코 바래지 않는 순백의 노스탤지어입니다. 이 음반은 아날로그 사운드가 선사할 수 있는 가장 우아하고 서정적인 위로를 품은 채, 오늘날의 리스너들에게도 변함없는 감동의 파동을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Paul Anka's 21 Golden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Paul Anka (폴 앵카)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1963년 RCA Victor 발매. 1950년대 후반 ABC-Paramount 시절 세계적인 반향을 일으킨 초기 메가 히트곡들을 중심축으로 집대성하여, 성숙해진 음악적 기량과 뛰어난 음향 기술로 새롭게 재조명한 역사적인 베스트 컴필레이션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톱 LPs 차트 상위권에 랭크되었으며, 미국음반산업협회(RIAA) 골드 레코드 획득 및 전 세계적으로 수백만 장 이상의 경이로운 판매고를 올리며 시대를 초월한 스테디셀러로 군림함.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다수가 그래미 명예의 전당 및 BMI 어워즈 역사상 가장 많이 연주된 곡으로 기록되었으며, 작곡가 명예의 전당(Songwriters Hall of Fame) 및 캐나다 음악 명예의 전당 헌액자인 폴 앵카의 최전성기 정수가 담긴 명반으로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캐나다 (이후 미국 귀화)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7월 30일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16세의 나이에 자작곡 "Diana"로 전 세계 팝 음악계를 강타한 천재 싱어송라이터이자 엔터테이너입니다. 탁월한 멜로디 감각과 유려한 보컬로 틴 아이돌 시대를 풍미했을 뿐만 아니라, 프랭크 시나트라의 불멸의 명곡 "My Way"의 가사를 작사하고 톰 존스의 "She's a Lady"를 작곡하는 등 20세기 대중음악사에 거대한 족적을 남긴 위대한 장인입니다.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로큰롤의 태동과 전통 팝의 융합을 이끌어낸 팝 음악사의 중요한 분수령입니다. 기획사에 의해 만들어진 아이돌이 주류를 이루던 시절, 싱어송라이터로서 전 곡의 작사·작곡과 프로듀싱 전반에 관여하여 팝 아티스트의 자율성과 예술적 위상을 한 단계 끌어올린 걸작으로 기록됩니다.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풍요로웠던 1950-60년대 서구 청년 문화의 순수함과 낭만이 짙게 녹아 있습니다. 소다 숍의 주크박스, 하이스쿨 댄스파티, 풋풋한 연애편지의 감성이 고스란히 담겨 있어, 격동의 시대를 살아가던 청춘들의 서정적 안식처 역할을 충실히 수행했던 음반입니다.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"Diana": </w:t>
      </w:r>
      <w:r>
        <w:rPr w:rFonts="맑은 고딕">
          <w:rFonts w:ascii="맑은 고딕" w:hAnsi="맑은 고딕" w:eastAsia="맑은 고딕"/>
          <w:b w:val="0"/>
          <w:sz w:val="21"/>
        </w:rPr>
        <w:t>벅차오르는 사랑의 감정을 직관적인 리듬과 폭발적인 가창력으로 표현해 낸 폴 앵카의 영원한 시그니처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"Put Your Head on My Shoulder": </w:t>
      </w:r>
      <w:r>
        <w:rPr w:rFonts="맑은 고딕">
          <w:rFonts w:ascii="맑은 고딕" w:hAnsi="맑은 고딕" w:eastAsia="맑은 고딕"/>
          <w:b w:val="0"/>
          <w:sz w:val="21"/>
        </w:rPr>
        <w:t>부드러운 아르페지오 기타와 달콤한 현악 세션, 폴 앵카의 속삭이는 듯한 미성이 완벽한 하모니를 이루는 슬로우 댄스의 영원한 고전.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 Are My Destiny" / "Lonely Boy": </w:t>
      </w:r>
      <w:r>
        <w:rPr w:rFonts="맑은 고딕">
          <w:rFonts w:ascii="맑은 고딕" w:hAnsi="맑은 고딕" w:eastAsia="맑은 고딕"/>
          <w:b w:val="0"/>
          <w:sz w:val="21"/>
        </w:rPr>
        <w:t>웅장한 코러스와 드라마틱한 보컬 전개가 돋보이는 곡들로, 청춘의 비장미와 멜로드라마적 서사를 유려하게 펼쳐 보임.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재생할 때, 특유의 따뜻하고 포근한 배음과 1960년대 초반 아날로그 챔버 리버브의 깊은 잔향이 공간을 우아하게 채웁니다. 모노/초기 스테레오 바이닐 특유의 두터운 중음역대 질감은 폴 앵카 보컬의 미세한 떨림과 숨결까지 생생하게 전달하므로, 조용한 밤 불을 낮추고 감상할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초기 팝 음악의 황금기를 대표하는 명곡들이 단 한 장의 바이닐에 완벽한 구성으로 집약되어 있어, 클래식 팝 컬렉터는 물론 아날로그 사운드의 본질을 탐구하는 모든 LP 애호가들에게 대체 불가능한 역사적 가치와 소장의 기쁨을 선사하는 필수 명반입니다.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순수했던 청춘의 설렘과 시대를 초월한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