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Al Green (알 그린) - The Belle Album</w:t>
      </w:r>
    </w:p>
    <w:p>
      <w:pPr>
        <w:spacing w:after="240"/>
      </w:pPr>
      <w:r>
        <w:rPr w:rFonts="맑은 고딕">
          <w:rFonts w:ascii="맑은 고딕" w:hAnsi="맑은 고딕" w:eastAsia="맑은 고딕"/>
          <w:b/>
          <w:color w:val="4B5563"/>
          <w:sz w:val="22"/>
        </w:rPr>
        <w:t>위치 :  156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소울 음악의 정점에서 세속적 성공과 관능의 상징으로 군림하던 알 그린은 1970년대 중반, 삶을 송두리째 뒤흔든 비극적 사건과 극적인 영적 각성을 겪게 됩니다. 화려했던 팝스타의 삶 뒤편에 도사린 실존적 공허를 목도한 그는 세속의 쾌락을 찬미하던 자리에서 내려와 멤피스의 작은 교회에서 목회자의 길을 걷기 시작했습니다. 1977년에 발표된 『The Belle Album』은 바로 그 격렬한 영혼의 소용돌이 한가운데서, 오랜 음악적 동반자였던 명프로듀서 윌리 미첼(Willie Mitchell)의 품을 떠나 온전히 홀로서기를 감행하여 피워낸 위대한 자기 고백의 기록입니다.</w:t>
      </w:r>
    </w:p>
    <w:p>
      <w:pPr>
        <w:spacing w:line="324" w:lineRule="auto" w:after="120"/>
      </w:pPr>
      <w:r>
        <w:rPr w:rFonts="맑은 고딕">
          <w:rFonts w:ascii="맑은 고딕" w:hAnsi="맑은 고딕" w:eastAsia="맑은 고딕"/>
          <w:b w:val="0"/>
          <w:sz w:val="21"/>
        </w:rPr>
        <w:t>이 앨범은 대중음악사에서 가장 숭고한 화해의 순간을 포착하고 있습니다. 알 그린은 자신이 직접 설립한 아메리칸 뮤직 스튜디오(American Music Studios)에서 전곡을 작곡하고 프로듀싱했을 뿐만 아니라, 생애 처음으로 직접 어쿠스틱과 일렉트릭 기타를 연주하며 사운드의 골조를 세웠습니다. 타이틀곡 'Belle'에서 "당신을 원하지만, 내게 정작 필요한 분은 바로 그분(하나님)입니다"라고 나지막이 읊조리듯, 앨범 전반을 관통하는 정조는 육체적 사랑과 종교적 헌신 사이의 날 선 갈등이 아닌, 인간적 온기와 영적 환희가 하나로 포개어지는 찬란한 융합입니다.</w:t>
      </w:r>
    </w:p>
    <w:p>
      <w:pPr>
        <w:spacing w:line="324" w:lineRule="auto" w:after="120"/>
      </w:pPr>
      <w:r>
        <w:rPr w:rFonts="맑은 고딕">
          <w:rFonts w:ascii="맑은 고딕" w:hAnsi="맑은 고딕" w:eastAsia="맑은 고딕"/>
          <w:b w:val="0"/>
          <w:sz w:val="21"/>
        </w:rPr>
        <w:t>음악적으로 이 음반은 당대를 뒤덮었던 화려한 디스코와 웅장한 오케스트레이션의 유행을 정면으로 거스릅니다. 화려한 브라스와 현악의 외피를 과감히 걷어내고, 알 그린 본인의 절제된 어쿠스틱 기타 리듬과 유연한 훵크 베이스, 그리고 은혜로 가득 찬 드럼 비트 위에 오롯이 자신의 목소리를 얹었습니다. 가성과 진성을 오가며 영혼을 쥐어짜는 듯한 그의 보컬은 기교를 넘어선 구도자의 호흡이며, 세월이 흘러도 빛바래지 않는 서정적 울림으로 듣는 이의 마음 깊은 곳을 정화합니다. 세속의 팝 음악이 영성의 영역과 맞닿을 때 탄생할 수 있는 최상의 미학적 결실이 바로 이 한 장의 바이닐 속에 담겨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Belle Album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Al Green (알 그린)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1977년 하이 레코즈(Hi Records)를 통해 발매된 통산 열 번째 정규 스튜디오 앨범입니다. 명프로듀서 윌리 미첼의 멤피스 사운드 공식을 벗어나, 알 그린이 자체 스튜디오에서 작곡, 편곡, 프로듀싱은 물론 리드 기타 연주까지 도맡아 완성한 독자적 예술 세계의 출발점입니다.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R&amp;B 앨범 차트 29위, 팝 앨범 차트 200위권에 머물며 전성기 시절의 폭발적인 싱글 히트 중심 상업 성적에는 미치지 못했으나, 평단과 진성 소울 마니아들의 압도적인 지지를 받으며 시대를 초월한 스테디셀러이자 컬트적 걸작으로 확고히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스톤(Rolling Stone)지 선정 '역사상 가장 위대한 명반 500선'에 등재되었으며, 당대 최고 권위의 음악 평론가 로버트 크리스트가우(Robert Christgau)로부터 A+ 평점을 받는 등 1970년대 후반을 대표하는 소울/가스펠의 기념비적 걸작으로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1946년 4월 13일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서던 소울과 멤피스 소울의 황금기를 상징하는 불세출의 거장이자 싱어송라이터입니다. 벨벳처럼 부드러운 중저음과 천상의 팔세토를 넘나드는 천재적인 보컬 테크닉으로 블랙 뮤직의 표현 영역을 극한까지 확장했으며, 록앤롤 명예의 전당과 작곡가 명예의 전당에 모두 헌액된 대중음악사의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소울 음악계에서 '자기 해방과 영적 승화'를 완벽하게 일구어낸 명반입니다. 거대 제작 시스템의 통제를 벗어나 아티스트 본연의 내면적 비전을 온전히 사운드로 구현해 냈다는 점에서, 마빈 게이의 『What's Going On』이나 스티비 원더의 황금기 연작에 비견될 만한 작가주의적 성취를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후반은 현란한 디스코 비트와 말초적 유희가 메인스트림 클럽 문화를 지배하던 혼돈의 시대였습니다. 영혼의 깊은 상처와 종교적 회심을 겪은 알 그린은 이러한 시대적 유행에 영합하지 않고, 고요한 어쿠스틱 사운드로 청춘들의 지친 내면을 위로했습니다. 방황하던 당대 음악 애호가들에게 이 음반은 세속적 욕망을 넘어선 초월적 안식처를 선사해 주었습니다.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"Belle": </w:t>
      </w:r>
      <w:r>
        <w:rPr w:rFonts="맑은 고딕">
          <w:rFonts w:ascii="맑은 고딕" w:hAnsi="맑은 고딕" w:eastAsia="맑은 고딕"/>
          <w:b w:val="0"/>
          <w:sz w:val="21"/>
        </w:rPr>
        <w:t>어쿠스틱 기타의 맑은 울림 위에 알 그린의 내밀한 신앙적 고백이 얹힌 불후의 타이틀곡으로, 절제된 리듬과 섬세한 보컬의 완급 조절이 비장할 만큼 아름다운 감동을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 Feel Good": </w:t>
      </w:r>
      <w:r>
        <w:rPr w:rFonts="맑은 고딕">
          <w:rFonts w:ascii="맑은 고딕" w:hAnsi="맑은 고딕" w:eastAsia="맑은 고딕"/>
          <w:b w:val="0"/>
          <w:sz w:val="21"/>
        </w:rPr>
        <w:t>성스러운 구원의 기쁨을 경쾌하고 탄력 넘치는 서던 훵크 그루브로 전환해 낸 곡으로, 긍정의 에너지가 넘쳐흐르는 보컬 애드리브가 백미입니다.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"Dream": </w:t>
      </w:r>
      <w:r>
        <w:rPr w:rFonts="맑은 고딕">
          <w:rFonts w:ascii="맑은 고딕" w:hAnsi="맑은 고딕" w:eastAsia="맑은 고딕"/>
          <w:b w:val="0"/>
          <w:sz w:val="21"/>
        </w:rPr>
        <w:t>꿈결처럼 몽환적인 일렉트릭 피아노와 알 그린 특유의 부드럽고 관능적인 가성이 절묘한 조화를 이루며, 듣는 이를 포근하게 감싸 안는 멜로디의 정수를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윌리 미첼 시절의 웅장한 리버브를 걷어내고 드라이하면서도 밀도 높게 녹음된 보컬과 어쿠스틱 기타 톤이 압권입니다. 진공관 앰프의 따뜻한 배음과 아날로그 턴테이블의 질감이 어우러질 때, 알 그린의 숨소리와 현을 튕기는 손가락의 미세한 마찰음까지 입체적으로 살아나 마치 리스닝 룸 한가운데서 그가 나직이 기도를 읊조리는 듯한 내밀한 현장감을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상업적 계산을 완전히 배제하고 알 그린이라는 한 인간의 가장 순수하고 진실한 예술혼만을 담아낸 독보적인 앨범입니다. LP 특유의 풍성한 중저역과 따뜻한 아날로그 마스터링의 질감을 오롯이 만끽할 수 있는 음반으로, 정통 소울과 바이닐 컬렉터라면 반드시 턴테이블 옆에 갖추어 두어야 할 필청 명반입니다.</w:t>
      </w:r>
    </w:p>
    <w:p>
      <w:pPr>
        <w:spacing w:line="324" w:lineRule="auto" w:after="120" w:before="160"/>
      </w:pPr>
      <w:r>
        <w:rPr w:rFonts="맑은 고딕">
          <w:rFonts w:ascii="맑은 고딕" w:hAnsi="맑은 고딕" w:eastAsia="맑은 고딕"/>
          <w:b/>
          <w:color w:val="4338CA"/>
          <w:sz w:val="21"/>
        </w:rPr>
        <w:t>이 음반을 통해 세속의 번뇌를 씻어내고 영혼의 가장 깊은 곳을 어루만지는 알 그린의 숭고한 멜로디가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