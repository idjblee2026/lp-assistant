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Pop Song 반세기 Vol. 1</w:t>
      </w:r>
    </w:p>
    <w:p>
      <w:pPr>
        <w:spacing w:after="240"/>
      </w:pPr>
      <w:r>
        <w:rPr w:rFonts="맑은 고딕">
          <w:rFonts w:ascii="맑은 고딕" w:hAnsi="맑은 고딕" w:eastAsia="맑은 고딕"/>
          <w:b/>
          <w:color w:val="4B5563"/>
          <w:sz w:val="22"/>
        </w:rPr>
        <w:t>위치 :  726</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시간의 거센 물결 속에서도 결코 바래지 않는 황금기 팝의 숨결을 한 장의 바이닐에 오롯이 아로새긴 기념비적인 명반입니다. 20세기 중반을 수놓았던 낭만과 우수가 녹아든 멜로디들은 지나간 세대의 애틋한 노스탤지어를 넘어 오늘날의 우리에게도 깊은 서정적 울림을 선사합니다. 세월이 빚어낸 따스한 아날로그 선율 속에서, 한 시대를 풍미한 거장들의 음성이 켜켜이 쌓여 영원히 잊히지 않을 감동의 파동을 일으킵니다.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Pop Song 반세기 Vol. 1</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20세기 팝 음악사의 찬란한 궤적을 집대성하고자 기획된 앤솔로지 음반으로, 엄선된 오리지널 음원의 복원과 정교한 마스터링을 거쳐 국내외 팝 애호가들에게 시대를 초월한 명곡의 향연을 전달하기 위해 정성스레 발매되었습니다.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음악 감상실과 라디오 방송을 중심으로 폭발적인 반향을 일으켰으며, 단일 아티스트 음반을 뛰어넘는 경이적인 스테디셀러로서 당대 수많은 가정의 턴테이블 위를 지키는 필청 음반으로 기록되었습니다.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대중음악사적 아카이브 가치를 인정받아 음악 평단으로부터 "20세기 서양 팝 음악의 황금기를 가장 품격 있게 조망한 탁월한 기획"이라는 찬사를 받으며 시대를 대변하는 역사적 명반의 반열에 올랐습니다.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(미국, 영국 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중반 황금기 활동 아티스트 중심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스탠더드 팝의 거장들부터 초기 로큰롤과 감미로운 보컬 재즈의 전설들에 이르기까지, 대중음악의 기틀을 다진 위대한 아티스트들이 대거 포진해 있습니다. 이들은 탁월한 가창력과 섬세한 감정 표현으로 현대 팝 보컬의 전형을 정립하였으며, 국경과 시대를 초월하여 불멸의 예술적 발자취를 남긴 팝 역사의 주역들입니다.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음반은 20세기 전반과 중반을 잇는 50여 년 팝 음악사의 찬란한 유산을 유기적인 서사로 엮어낸 학술적이자 예술적인 걸작입니다. 개별 싱글들이 지닌 파편화된 역사를 '팝의 반세기'라는 웅대한 시선으로 묶어냄으로써, 스탠더드 팝의 우아함과 로맨티시즘이 절정에 달했던 황금기를 완벽하게 증명하고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격동의 시대를 지나며 낭만과 희망을 갈구하던 세계적인 정서와, 라디오 전파를 통해 바다 건너 팝 음악을 동경하며 젊은 날의 고단함을 달래던 옛 한국 청춘들의 애틋한 숨결이 고스란히 묻어납니다. 음악다방의 묵직한 공기 속에서 흘러나오던 이 멜로디들은 당대 청년들에게 단순한 유행가를 넘어 세상과 교감하는 하나의 시(詩)이자 낭만적 탈출구였습니다.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시대를 풍미한 대표적인 스탠더드 넘버들이 수록되어 있으며, 풍성한 오케스트레이션의 유려한 흐름과 벨벳처럼 감미로운 보컬이 어우러져 극상의 서정미를 뿜어냅니다. 슬픔을 어루만지는 듯한 멜로디와 인간 본연의 사랑과 그리움을 담아낸 진솔한 노랫말은 듣는 이의 심금을 깊이 울립니다.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은은한 온기와 턴테이블의 카트리지가 소릿골을 스치며 자아내는 미세한 질감은 이 음반의 서정을 극대화합니다. 특히 저음부의 자연스러운 울림과 현악기의 유려한 배음은 디지털 음원에서는 결코 맛볼 수 없는 아날로그 특유의 포근함과 깊은 공간감을 고스란히 전달합니다.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팝 음악사의 가장 눈부신 순간들을 단 한 장의 바이닐로 만날 수 있는 희소성 높은 아카이브 음반으로, 정통 바이닐 애호가와 오디오파일 모두에게 필수적인 컬렉터스 아이템으로서 영구적인 소장 가치를 지닙니다.</w:t>
      </w:r>
    </w:p>
    <w:p>
      <w:pPr>
        <w:spacing w:line="324" w:lineRule="auto" w:after="120" w:before="160"/>
      </w:pPr>
      <w:r>
        <w:rPr w:rFonts="맑은 고딕">
          <w:rFonts w:ascii="맑은 고딕" w:hAnsi="맑은 고딕" w:eastAsia="맑은 고딕"/>
          <w:b/>
          <w:color w:val="4338CA"/>
          <w:sz w:val="21"/>
        </w:rPr>
        <w:t>이 음반을 통해 아날로그 소릿골에 새겨진 반세기의 낭만과 불멸의 거장들이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