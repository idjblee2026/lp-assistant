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rPr w:rFonts="맑은 고딕">
          <w:rFonts w:ascii="맑은 고딕" w:hAnsi="맑은 고딕" w:eastAsia="맑은 고딕"/>
          <w:b/>
          <w:color w:val="1E3A8A"/>
          <w:sz w:val="30"/>
        </w:rPr>
        <w:t>[441] Various Artists - Arthur - The Album</w:t>
      </w:r>
    </w:p>
    <w:p>
      <w:pPr>
        <w:spacing w:after="320"/>
      </w:pPr>
      <w:r>
        <w:rPr w:rFonts="맑은 고딕">
          <w:rFonts w:ascii="맑은 고딕" w:hAnsi="맑은 고딕" w:eastAsia="맑은 고딕"/>
          <w:b/>
          <w:sz w:val="20"/>
        </w:rPr>
        <w:t>■ 위치 : 441</w:t>
        <w:br/>
      </w:r>
      <w:r>
        <w:rPr w:rFonts="맑은 고딕">
          <w:rFonts w:ascii="맑은 고딕" w:hAnsi="맑은 고딕" w:eastAsia="맑은 고딕"/>
          <w:b/>
          <w:sz w:val="20"/>
        </w:rPr>
        <w:t>■ 아티스트 : Various Artists</w:t>
        <w:br/>
      </w:r>
      <w:r>
        <w:rPr w:rFonts="맑은 고딕">
          <w:rFonts w:ascii="맑은 고딕" w:hAnsi="맑은 고딕" w:eastAsia="맑은 고딕"/>
          <w:b/>
          <w:sz w:val="20"/>
        </w:rPr>
        <w:t>■ 앨범명 : Arthur - The Album</w:t>
        <w:br/>
      </w:r>
      <w:r>
        <w:rPr w:rFonts="맑은 고딕">
          <w:rFonts w:ascii="맑은 고딕" w:hAnsi="맑은 고딕" w:eastAsia="맑은 고딕"/>
          <w:b w:val="0"/>
          <w:sz w:val="20"/>
        </w:rPr>
        <w:t>■ 음반 레이블 : Warner Bros. Records</w:t>
        <w:br/>
      </w:r>
      <w:r>
        <w:rPr w:rFonts="맑은 고딕">
          <w:rFonts w:ascii="맑은 고딕" w:hAnsi="맑은 고딕" w:eastAsia="맑은 고딕"/>
          <w:b w:val="0"/>
          <w:sz w:val="20"/>
        </w:rPr>
        <w:t>■ 발매년도 : 1981</w:t>
        <w:br/>
      </w:r>
      <w:r>
        <w:rPr w:rFonts="맑은 고딕">
          <w:rFonts w:ascii="맑은 고딕" w:hAnsi="맑은 고딕" w:eastAsia="맑은 고딕"/>
          <w:b w:val="0"/>
          <w:sz w:val="20"/>
        </w:rPr>
        <w:t>■ 장르 : 영화 음악 (Film Soundtrack) / 팝 (Pop) / 어덜트 컨템포러리 (Adult Contemporary)</w:t>
        <w:br/>
      </w:r>
      <w:r>
        <w:rPr w:rFonts="맑은 고딕">
          <w:rFonts w:ascii="맑은 고딕" w:hAnsi="맑은 고딕" w:eastAsia="맑은 고딕"/>
          <w:b w:val="0"/>
          <w:sz w:val="20"/>
        </w:rPr>
        <w:t>■ 주요 수록곡 : 1. Christopher Cross - Arthur's Theme (Best That You Can Do)</w:t>
        <w:br/>
      </w:r>
    </w:p>
    <w:p>
      <w:pPr>
        <w:spacing w:after="160"/>
      </w:pPr>
      <w:r>
        <w:rPr w:rFonts="맑은 고딕">
          <w:rFonts w:ascii="맑은 고딕" w:hAnsi="맑은 고딕" w:eastAsia="맑은 고딕"/>
          <w:b/>
          <w:color w:val="1F2937"/>
          <w:sz w:val="24"/>
        </w:rPr>
        <w:t>■ 음반 해설 및 감상 가이드</w:t>
      </w:r>
    </w:p>
    <w:p>
      <w:pPr>
        <w:spacing w:line="312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1981년에 개봉하여 평단과 대중의 뜨거운 사랑을 받은 스티브 고든 감독의 로맨틱 코미디 영화 《아더(Arthur)》의 오리지널 사운드트랙 앨범입니다. 이 음반은 1980년대 어덜트 컨템포러리 팝 사운드의 정수를 보여주는 명반으로, 20세기 대중음악사의 거장 버트 백캐랙(Burt Bacharach)이 총괄 프로듀싱과 스코어 작곡을 맡아 음반 전체에 우아하고 세련된 도시적 감성을 불어넣었습니다. 본 음반은 제54회 아카데미 시상식에서 주제가상과 주제가작곡상을 동시에 거머쥐며 영화 음악 역사에 뚜렷한 족적을 남겼습니다.</w:t>
      </w:r>
    </w:p>
    <w:p>
      <w:pPr>
        <w:spacing w:line="312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음반의 포문을 여는 타이틀곡이자 팝 역사상 가장 아름다운 서정시 중 하나로 꼽히는 "Arthur's Theme (Best That You Can Do)"는 크리스토퍼 크로스(Christopher Cross)의 천상적인 미성과 감미로운 음색이 돋보이는 명곡입니다. 버트 백캐랙, 캐롤 바이더 세이거, 피터 앨런, 그리고 크리스토퍼 크로스가 협력하여 완성한 이 곡은 맑은 오케스트레이션과 세련된 리듬 섹션이 완벽한 조화를 이룹니다. 여기에 스티븐 비숍(Stephen Bishop), 니콜렛 라슨(Nicolette Larson), 앰브로시아(Ambrosia) 등 당대 최고의 멜로디메이커 및 웨스트코스트 소프트 록 아티스트들이 참여하여 앨범의 예술적 완성도를 극대화했습니다.</w:t>
      </w:r>
    </w:p>
    <w:p>
      <w:pPr>
        <w:spacing w:line="312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이 LP의 핵심 감상 포인트는 버트 백캐랙 특유의 정교한 관현악 편곡과 아날로그 바이닐 특유의 따뜻하고 풍성한 질감이 만나는 지점에 있습니다. 주옥같은 팝 트랙들 사이사이에 배치된 오케스트라 연주곡들은 1980년대 뉴욕의 낭만과 주인공의 화려하면서도 쓸쓸한 내면을 섬세하게 포착해 냅니다. 절제된 고급스러움과 매끄러운 프로덕션이 돋보이는 이 음반은 턴테이블 바늘을 올리는 순간, 청자를 80년대 클래식 팝의 가장 풍요롭고 낭만적인 시절로 안내할 것입니다.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