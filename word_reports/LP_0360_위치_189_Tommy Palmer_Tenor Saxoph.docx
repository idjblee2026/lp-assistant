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Tommy Palmer (토미 팔머) - Tenor Saxophone Mood ... Edition 2</w:t>
      </w:r>
    </w:p>
    <w:p>
      <w:pPr>
        <w:spacing w:after="240"/>
      </w:pPr>
      <w:r>
        <w:rPr w:rFonts="맑은 고딕">
          <w:rFonts w:ascii="맑은 고딕" w:hAnsi="맑은 고딕" w:eastAsia="맑은 고딕"/>
          <w:b/>
          <w:color w:val="4B5563"/>
          <w:sz w:val="22"/>
        </w:rPr>
        <w:t>위치 :  189</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자욱한 밤의 공기를 가르고 흘러나오는 테너 색소폰의 선율은 언제나 인간의 가장 깊고 내밀한 서정을 자극합니다. 토미 팔머(Tommy Palmer)의 《Tenor Saxophone Mood ... Edition 2》는 바로 그 관악기의 농밀한 숨결과 벨벳처럼 부드러운 음색이 빚어낸, 무드 음악(Mood Music) 황금기의 찬란한 유산입니다. 20세기 중후반, 전 세계적으로 하이파이(Hi-Fi) 스테레오 사운드가 태동하며 가정마다 음악이 하나의 품격 있는 문화 양식으로 자리 잡던 시절, 이 앨범은 번잡한 일상을 벗어나 오롯이 나만의 고요와 마주하고자 했던 이들에게 더없는 안식처가 되어 주었습니다.</w:t>
      </w:r>
    </w:p>
    <w:p>
      <w:pPr>
        <w:spacing w:line="324" w:lineRule="auto" w:after="120"/>
      </w:pPr>
      <w:r>
        <w:rPr w:rFonts="맑은 고딕">
          <w:rFonts w:ascii="맑은 고딕" w:hAnsi="맑은 고딕" w:eastAsia="맑은 고딕"/>
          <w:b w:val="0"/>
          <w:sz w:val="21"/>
        </w:rPr>
        <w:t>이 음반은 단순한 배경음악의 층위를 훌쩍 뛰어넘습니다. 토미 팔머는 화려하고 자극적인 즉흥 연주에 매몰되기보다는, 멜로디 본연이 품고 있는 아름다움과 낭만성을 가장 우아한 어법으로 복원해 냅니다. 그의 악기 끝에서 피어오르는 서브톤(Sub-tone)과 깊고 따뜻한 비브라토는 청자의 귓가에 속삭이는 다정한 밀어처럼 다가옵니다. 현악 오케스트레이션과 감미로운 리듬 섹션이 든든하게 받쳐주는 풍성한 공간감 속에서, 팔머의 테너 색소폰은 짙은 호박색 위스키처럼 숙성된 정취를 뿜어내며 당대 대중음악사에 '로맨틱 인스트루멘털'의 정석을 아로새겼습니다.</w:t>
      </w:r>
    </w:p>
    <w:p>
      <w:pPr>
        <w:spacing w:line="324" w:lineRule="auto" w:after="120"/>
      </w:pPr>
      <w:r>
        <w:rPr w:rFonts="맑은 고딕">
          <w:rFonts w:ascii="맑은 고딕" w:hAnsi="맑은 고딕" w:eastAsia="맑은 고딕"/>
          <w:b w:val="0"/>
          <w:sz w:val="21"/>
        </w:rPr>
        <w:t>세월이 흘러 디지털 음원의 차가운 명징함이 범람하는 오늘날, 본 작은 아날로그 LP만이 구현할 수 있는 체온과 질감을 온전히 간직하고 있기에 더욱 특별합니다. 음반 전체를 관통하는 정조는 도회적인 세련미와 황혼의 쓸쓸함, 그리고 그것을 보듬는 포근한 온기입니다. 턴테이블 바늘이 소리골을 타고 흐르는 순간, 낡은 흑백 영화의 한 장면처럼 펼쳐지는 서정의 물결은 시대를 초월하여 우리의 지친 영혼을 어루만져 줍니다. 진정한 감동은 과장된 소리가 아닌, 절제된 호흡과 진실한 울림에서 비롯된다는 사실을 이 음반은 다시금 증명하고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Tenor Saxophone Mood ... Edition 2</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Tommy Palmer (토미 팔머)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1960~70년대 무드 음악과 라운지 재즈가 만개하던 시기 유럽을 중심으로 발매된 고품격 인스트루멘털 LP로, 섬세한 어쿠스틱 편곡과 탁월한 하이파이 음향 엔지니어링이 결합된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심야 라디오 방송의 시그널 및 홈 오디오 애호가들의 필청 음반으로 각광받았으며, 화려한 차트 경쟁을 넘어 오랜 세월 꾸준히 소비된 스테디셀러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대중적인 상업 시상식보다는 오디오파일 및 무드 음악 평단에서 악기 본연의 음색을 가장 자연스럽고 충실하게 포착한 뛰어난 레코딩으로 지속적인 호평을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유럽 (독일/서유럽 권역)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중후반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(Tommy Palmer and His Orchestra / Ensemble)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토미 팔머는 테너 색소폰 특유의 풍성한 저음과 감미로운 중고음을 완벽하게 제어하며 유럽 무드 음악 씬을 이끌었던 실력파 연주자입니다. 기교를 절제하고 멜로디의 서정적 본질에 집중하는 그의 유려한 주법은 대중과 비평가 모두에게 깊은 정서적 감응을 이끌어냈습니다.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스탠더드 팝 발라드와 이지 리스닝 재즈의 경계를 품격 있게 융합하여, 테너 색소폰 중심의 무드 인스트루멘털 앨범이 도달할 수 있는 미학적 완성도를 보여준 수작입니다.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고도성장의 분주함 속에서 낭만과 위안을 갈구하던 당시 청춘들과 중장년층의 밤을 지켜주었던 음악적 배경이자, 촛불 켜진 응접실의 아늑한 공기를 고스란히 담아낸 시대의 서정적 기록입니다.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앨범을 수놓는 로맨틱한 발라드 넘버들은 토미 팔머의 부드러운 리드 터치와 은은한 현악 앙상블이 절묘한 조화를 이루며, 한 곡 한 곡이 깊은 여운과 우수를 전하는 멜로디의 정수를 담고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은은한 오렌지빛 불빛 아래, 다이내믹 레인지가 넓은 빈티지 스피커를 통해 감상할 때 테너 색소폰의 호흡과 공기의 마찰음까지 생생하게 살아나며, LP 특유의 두툼하고 따스한 중저역의 매력을 극대화하여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정통 무드 테너 색소폰의 오리지널 사운드를 온전한 아날로그 그루브로 소유할 수 있다는 점에서, 깊은 밤의 고즈넉한 휴식을 사랑하는 오디오 애호가 및 바이닐 컬렉터에게 영구 소장 가치가 충분한 음반입니다.</w:t>
      </w:r>
    </w:p>
    <w:p>
      <w:pPr>
        <w:spacing w:line="324" w:lineRule="auto" w:after="120" w:before="160"/>
      </w:pPr>
      <w:r>
        <w:rPr w:rFonts="맑은 고딕">
          <w:rFonts w:ascii="맑은 고딕" w:hAnsi="맑은 고딕" w:eastAsia="맑은 고딕"/>
          <w:b/>
          <w:color w:val="4338CA"/>
          <w:sz w:val="21"/>
        </w:rPr>
        <w:t>이 음반을 통해 밤하늘의 짙은 어둠 속을 은은하게 비추는 테너 색소폰의 따뜻한 호흡과 서정의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