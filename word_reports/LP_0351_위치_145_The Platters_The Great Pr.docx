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Platters (플래터) - The Great Pretender</w:t>
      </w:r>
    </w:p>
    <w:p>
      <w:pPr>
        <w:spacing w:after="240"/>
      </w:pPr>
      <w:r>
        <w:rPr w:rFonts="맑은 고딕">
          <w:rFonts w:ascii="맑은 고딕" w:hAnsi="맑은 고딕" w:eastAsia="맑은 고딕"/>
          <w:b/>
          <w:color w:val="4B5563"/>
          <w:sz w:val="22"/>
        </w:rPr>
        <w:t>위치 :  145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1950년대 중반, 록앤롤의 거친 폭풍이 태동하던 격변의 대중음악계에 벨벳처럼 부드럽고도 처연한 목소리로 시대의 심장을 적신 위대한 보컬 앙상블이 등장했습니다. 바로 벅 램(Buck Ram)의 탁월한 프로듀싱 아래 천상의 하모니를 빚어낸 5인조 그룹 플래터스(The Platters)입니다. 그리고 이들의 음악적 찬란함이 집약된 음반이 바로 [The Great Pretender]입니다. 인종 분리의 장벽이 여전히 완고하던 시절, 흑인과 백인, 세대와 계층을 모두 뛰어넘어 만인의 영혼을 사로잡았던 이 음반은 흑인 보컬 그룹의 음악이 주류 팝 시장의 정점에 도달할 수 있음을 입증한 불멸의 역사적 이정표였습니다.</w:t>
      </w:r>
    </w:p>
    <w:p>
      <w:pPr>
        <w:spacing w:line="324" w:lineRule="auto" w:after="120"/>
      </w:pPr>
      <w:r>
        <w:rPr w:rFonts="맑은 고딕">
          <w:rFonts w:ascii="맑은 고딕" w:hAnsi="맑은 고딕" w:eastAsia="맑은 고딕"/>
          <w:b w:val="0"/>
          <w:sz w:val="21"/>
        </w:rPr>
        <w:t>음반의 중심축을 이루는 타이틀곡 'The Great Pretender'는 화려한 조명 뒤에 가려진 인간의 근원적인 고독과 비극적 서정을 노래합니다. 겉으로는 세상에서 가장 밝은 미소를 지으며 아무렇지 않은 척 연기하지만, 내면은 잃어버린 사랑의 상흔으로 처절하게 무너져 내리는 이중적 자아의 고백은 단순한 대중가요의 노랫말을 넘어 한 편의 실존주의 문학을 마주하는 듯한 묵직한 울림을 안깁니다. 플래터스는 이 작품을 통해 찰나의 유행가가 아닌, 인간 보편의 연약함과 비애를 어루만지는 숭고한 예술적 철학을 음악 속에 아로새겼습니다.</w:t>
      </w:r>
    </w:p>
    <w:p>
      <w:pPr>
        <w:spacing w:line="324" w:lineRule="auto" w:after="120"/>
      </w:pPr>
      <w:r>
        <w:rPr w:rFonts="맑은 고딕">
          <w:rFonts w:ascii="맑은 고딕" w:hAnsi="맑은 고딕" w:eastAsia="맑은 고딕"/>
          <w:b w:val="0"/>
          <w:sz w:val="21"/>
        </w:rPr>
        <w:t>음악적으로 이 음반은 리드 보컬 토니 윌리엄스(Tony Williams)의 독보적인 하이 테너가 뿜어내는 드라마틱한 가창력과, 홍일점 졸라 테일러(Zola Taylor)를 비롯한 멤버들의 정교하고 우아한 4부 백킹 코러스가 완벽한 황금비율을 이룹니다. 가스펠의 뜨거운 열정과 두왑(Doo-wop)의 친근한 리듬, 그리고 정통 클래식 팝의 기품 있는 스트링 편곡이 교차하며 빚어내는 공간감은 반세기를 훌쩍 넘긴 오늘날에도 여전히 숨이 멎을 듯한 감동을 선사합니다. 세월이 흘러도 빛바래지 않는 순백의 낭만이 이 둥근 바이닐 그루브 속에 고스란히 봉인되어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Great Pretender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Platters (플래터)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1955년 역사적인 동명 싱글의 폭발적 성공 이후, 머큐리 레코드(Mercury Records)를 통해 이들의 초기 황금기 대표작들을 엄선하여 LP 포맷으로 정식 집대성한 1950년대 보컬 팝의 정전(Canon).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R&amp;B 차트와 팝(Hot 100) 차트 정상을 동시에 석권하였으며, 흑인 그룹 최초로 전 세계 수백만 장의 판매고를 기록하며 상업성과 음악성을 완벽히 거머쥔 밀리언셀러.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명예의 전당(Grammy Hall of Fame) 헌액, 록앤롤 명예의 전당 및 보컬 그룹 명예의 전당 등재, 롤링 스톤지 선정 '역사상 가장 위대한 500곡'에 수록곡 등재.</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1953년 결성 (황금기: 1950년대 중후반)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보컬 그룹 (두왑 / R&amp;B / 보컬 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토니 윌리엄스의 신비롭고 서정적인 리드 보컬과 졸라 테일러의 독창적인 여성 보이스가 어우러져 두왑 사운드를 세련된 주류 팝 예술로 승화시킨 전설적인 그룹입니다. 인종 차별의 시대적 한계를 음악적 완성도로 극복하며 백인 위주의 팝 차트 정상을 정복한 20세기 보컬 하모니의 선구자입니다.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로큰롤의 여명기 속에서 전통 스탠더드 팝의 고아한 품격과 흑인 가스펠/R&amp;B의 애절한 감수성을 이상적으로 결합해 낸 크로스오버의 기념비적 걸작입니다. 훗날 모타운 사운드와 필리 소울, 나아가 현대 팝 보컬 앙상블의 뼈대를 형성한 절대적인 원형으로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제2차 세계대전 이후 번영의 낙관주의 뒤편에 짙은 공허를 품고 있던 1950년대 아메리칸 드림의 그림자를 위로하던 음반입니다. 당시 젊은이들이 주크박스 앞에서 눈물짓고, 댄스홀의 불빛 아래서 서로를 끌어안으며 슬픔을 삭이던 청춘의 순수한 열망과 낭만이 선율마다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'The Great Pretender': </w:t>
      </w:r>
      <w:r>
        <w:rPr w:rFonts="맑은 고딕">
          <w:rFonts w:ascii="맑은 고딕" w:hAnsi="맑은 고딕" w:eastAsia="맑은 고딕"/>
          <w:b w:val="0"/>
          <w:sz w:val="21"/>
        </w:rPr>
        <w:t>토니 윌리엄스의 절규하듯 솟구치는 고음과 비장미 넘치는 코러스가 비극적 가사와 대비되며 극적인 카타르시스를 일으키는 타이틀곡.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'Only You (And You Alone)': </w:t>
      </w:r>
      <w:r>
        <w:rPr w:rFonts="맑은 고딕">
          <w:rFonts w:ascii="맑은 고딕" w:hAnsi="맑은 고딕" w:eastAsia="맑은 고딕"/>
          <w:b w:val="0"/>
          <w:sz w:val="21"/>
        </w:rPr>
        <w:t>한 번 들으면 잊을 수 없는 독창적인 바이브레이션과 나지막한 화음으로 연인의 숨결 같은 낭만을 전하는 영원한 시그니처 트랙.</w:t>
      </w:r>
    </w:p>
    <w:p>
      <w:pPr>
        <w:spacing w:line="324" w:lineRule="auto" w:after="80"/>
      </w:pPr>
      <w:r>
        <w:rPr w:rFonts="맑은 고딕">
          <w:rFonts w:ascii="맑은 고딕" w:hAnsi="맑은 고딕" w:eastAsia="맑은 고딕"/>
          <w:b w:val="0"/>
          <w:sz w:val="21"/>
        </w:rPr>
        <w:t>· 이 외에도 'Smoke Gets in Your Eyes', 'My Prayer' 등 불멸의 고전들이 특유의 벨벳 같은 화음과 풍성한 오케스트레이션으로 수록되어 음반 전체의 완성도를 드높입니다.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따스한 배음과 중음역이 두터운 빈티지 스피커를 매칭했을 때 본작의 가치는 비로소 만개합니다. 턴테이블의 바늘이 소리골을 타며 만들어내는 미세한 아날로그 노이즈 속에서, 중앙에 선명하게 맺히는 리드 보컬의 음상과 양옆으로 아스라이 퍼져나가는 백킹 하모니의 입체적 공간감은 디지털 음원으로는 결코 도달할 수 없는 짙은 감상적 몰입을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팝 음악의 황금기를 열어젖힌 역사적 상징성과 아날로그 바이닐만이 지닌 농밀한 사운드 질감을 고스란히 간직한 필수 소장반입니다. 시대를 초월하여 울려 퍼지는 클래식 팝의 숭고한 아름다움을 물리적 실체로 소유하고자 하는 오디오파일과 음악 애호가 모두에게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1950년대 벨벳처럼 부드럽고 애틋한 하모니가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