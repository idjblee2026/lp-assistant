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Michael Bolton (마이클 볼튼) - The Hunger</w:t>
      </w:r>
    </w:p>
    <w:p>
      <w:pPr>
        <w:spacing w:after="240"/>
      </w:pPr>
      <w:r>
        <w:rPr w:rFonts="맑은 고딕">
          <w:rFonts w:ascii="맑은 고딕" w:hAnsi="맑은 고딕" w:eastAsia="맑은 고딕"/>
          <w:b/>
          <w:color w:val="4B5563"/>
          <w:sz w:val="22"/>
        </w:rPr>
        <w:t>위치 :  469</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1980년대 후반, 화려한 신디사이저와 정형화된 전자 드럼이 주도하던 팝 음악계의 화려한 소음 속에서, 심장 가장 깊은 곳을 관통하는 거칠고도 뜨거운 육성의 울림이 등장했습니다. 바로 1987년에 발매된 마이클 볼튼의 다섯 번째 스튜디오 앨범이자 그의 음악 인생에 찬란한 전환점을 아로새긴 불멸의 역작, 《The Hunger》입니다. 이전까지 하드 록 밴드 '블랙잭(Blackjack)'의 프런트맨이자 무명에 가까운 작곡가로서 긴 무명 시절의 터널을 지나온 그는, 이 앨범을 통해 마침내 자신의 가슴속에 응축되어 있던 음악적 갈증(Hunger)을 폭발시키며 팝 역사에 길이 남을 '블루아이드 소울(Blue-eyed Soul)'의 거장으로 찬연히 비상했습니다.</w:t>
      </w:r>
    </w:p>
    <w:p>
      <w:pPr>
        <w:spacing w:line="324" w:lineRule="auto" w:after="120"/>
      </w:pPr>
      <w:r>
        <w:rPr w:rFonts="맑은 고딕">
          <w:rFonts w:ascii="맑은 고딕" w:hAnsi="맑은 고딕" w:eastAsia="맑은 고딕"/>
          <w:b w:val="0"/>
          <w:sz w:val="21"/>
        </w:rPr>
        <w:t>본 작은 록의 폭발적인 에너지와 흑인 소울 음악의 진한 서정성이 가장 완벽한 비율로 연금술을 이룬 예술적 성취입니다. 저니(Journey)의 조나단 케인(Jonathan Cain)과 명프로듀서 키스 올슨(Keith Olsen) 등이 조력자로 참여한 이 음반은, 정통 모타운 사운드의 고전미와 80년대 특유의 세련된 록-발라드 프로덕션을 절묘하게 결합해 냈습니다. 마이클 볼튼은 현란한 기교나 기계적 편집에 기대지 않고, 온전히 폐부 깊숙한 곳에서 끌어올린 호소력 짙은 허스키 보이스 하나로 사랑과 상실, 인간 내면의 절박한 갈망을 처연하도록 아름답게 형상화했습니다.</w:t>
      </w:r>
    </w:p>
    <w:p>
      <w:pPr>
        <w:spacing w:line="324" w:lineRule="auto" w:after="120"/>
      </w:pPr>
      <w:r>
        <w:rPr w:rFonts="맑은 고딕">
          <w:rFonts w:ascii="맑은 고딕" w:hAnsi="맑은 고딕" w:eastAsia="맑은 고딕"/>
          <w:b w:val="0"/>
          <w:sz w:val="21"/>
        </w:rPr>
        <w:t>특히 전설적인 소울의 거장 오티스 레딩(Otis Redding)의 명곡을 재해석한 "(Sittin' On) The Dock of the Bay"는 원작자인 오티스 레딩의 유족마저 눈물짓게 만들며 백인 가수가 흑인 영혼의 음악을 어떻게 존중하고 체화해야 하는가를 증명한 역사적 순간이었습니다. 더불어 자작 발라드 "That's What Love Is All About"은 세월이 흘러도 바래지 않는 낭만주의의 정점을 보여줍니다. 이 앨범은 단순한 상업적 성공을 넘어, 한 예술가가 오랜 고난의 시간을 통과하며 벼려낸 진정성이 대중의 영혼과 어떻게 공명하는지를 여실히 증명한 감동적인 음악적 승전보입니다.</w:t>
      </w:r>
    </w:p>
    <w:p>
      <w:pPr>
        <w:spacing w:line="324" w:lineRule="auto" w:after="120"/>
      </w:pPr>
      <w:r>
        <w:rPr w:rFonts="맑은 고딕">
          <w:rFonts w:ascii="맑은 고딕" w:hAnsi="맑은 고딕" w:eastAsia="맑은 고딕"/>
          <w:b w:val="0"/>
          <w:sz w:val="21"/>
        </w:rPr>
        <w:t>아날로그 LP의 회전 속에서 흘러나오는 그의 목소리는 차가운 디지털 음원에서는 결코 느낄 수 없는 거친 숨결과 땀방울, 그리고 시대를 초월한 묵직한 서정의 온기를 여전히 품고 있습니다. 《The Hunger》는 그렇게 팝과 록, 그리고 소울의 경계를 허물며 20세기 후반 대중음악이 남긴 가장 진솔하고도 찬연한 영혼의 고백으로 우리 곁에 영원히 숨 쉬고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Hunger</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Michael Bolton (마이클 볼튼)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1987년 9월 컬럼비아 레코드(Columbia Records)를 통해 발매되었으며, 마이클 볼튼이 하드 록 보컬리스트에서 정통 팝·소울의 제왕으로 완전히 자리매김하게 만든 그의 결정적인 출세작이자 음악적 분기점.</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미국 빌보드 200 차트 상위권에 랭크되며 미국 내에서만 200만 장 이상의 판매고를 기록(RIAA 더블 플래티넘 인증), 전 세계적인 히트를 기록하며 볼튼 전성기의 서막을 알림.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리드 싱글 "That's What Love Is All About"이 빌보드 어덜트 컨템포러리 차트 3위, 핫 100 차트 19위를 기록하고 오티스 레딩 커버곡이 11위에 오르는 등 비평적 찬사와 상업적 영예를 동시에 안음.</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1953년 2월 26일 출생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(과거 하드 록 밴드 'Blackjack' 출신)</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압도적인 성량과 허스키하면서도 애절한 흉성 창법으로 1980~90년대 어덜트 컨템포러리와 블루아이드 소울을 상징했던 전설적인 싱어송라이터입니다. 록 음악의 거친 파워와 흑인 R&amp;B·가스펠의 깊은 영성을 결합하여 전 세계 수천만 음악 애호가들의 심금을 울린 독보적 보컬리스트입니다.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80년대 후반의 화려한 댄스 팝과 헤비메탈의 파도 속에서, 보컬의 순수한 정통성과 멜로딕 록의 진정성을 복원하여 90년대 성인 취향 팝 발라드 르네상스의 초석을 놓은 기념비적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1980년대 후반 도시의 네온사인 불빛 아래, 진실한 사랑과 감정의 실체에 목말라하던 당대 청춘들의 고독한 밤을 따스하게 감싸 안았던 정서적 안식처이자 아날로그적 낭만이 만개했던 시대의 자화상입니다.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"That's What Love Is All About": </w:t>
      </w:r>
      <w:r>
        <w:rPr w:rFonts="맑은 고딕">
          <w:rFonts w:ascii="맑은 고딕" w:hAnsi="맑은 고딕" w:eastAsia="맑은 고딕"/>
          <w:b w:val="0"/>
          <w:sz w:val="21"/>
        </w:rPr>
        <w:t>가슴을 저미는 멜로디 라인과 후반부로 치달을수록 폭발하는 볼튼 특유의 처절한 보컬이 빛나는 명발라드.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"(Sittin' On) The Dock of the Bay": </w:t>
      </w:r>
      <w:r>
        <w:rPr w:rFonts="맑은 고딕">
          <w:rFonts w:ascii="맑은 고딕" w:hAnsi="맑은 고딕" w:eastAsia="맑은 고딕"/>
          <w:b w:val="0"/>
          <w:sz w:val="21"/>
        </w:rPr>
        <w:t>오티스 레딩의 소울 클래식을 자신만의 묵직한 록 에너지와 진심 어린 경의로 재해석해 극찬을 받은 명연.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"The Hunger": </w:t>
      </w:r>
      <w:r>
        <w:rPr w:rFonts="맑은 고딕">
          <w:rFonts w:ascii="맑은 고딕" w:hAnsi="맑은 고딕" w:eastAsia="맑은 고딕"/>
          <w:b w:val="0"/>
          <w:sz w:val="21"/>
        </w:rPr>
        <w:t>앨범의 포문을 여는 타이틀곡으로, 그의 뿌리인 아레나 록의 다이내믹한 리듬과 강렬한 보컬 샤우팅이 압도적인 전율을 선사함.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온기 가득한 배음과 턴테이블 카트리지가 바이닐의 소릿골을 긁어낼 때, 마이클 볼튼의 그을린 듯한 거친 보이스의 질감과 관악기 세션의 풍성한 울림이 공간을 가득 채우며 실황과도 같은 극적인 현장감을 전해줍니다.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오랜 무명을 견뎌낸 한 위대한 보컬리스트의 처절한 열정이 가장 순수하게 각인된 명반으로, 80년대 아날로그 레코딩 특유의 자연스럽고 웅장한 사운드 밸런스를 즐길 수 있는 LP 컬렉터들의 필청 소장반입니다.</w:t>
      </w:r>
    </w:p>
    <w:p>
      <w:pPr>
        <w:spacing w:line="324" w:lineRule="auto" w:after="120" w:before="160"/>
      </w:pPr>
      <w:r>
        <w:rPr w:rFonts="맑은 고딕">
          <w:rFonts w:ascii="맑은 고딕" w:hAnsi="맑은 고딕" w:eastAsia="맑은 고딕"/>
          <w:b/>
          <w:color w:val="4338CA"/>
          <w:sz w:val="21"/>
        </w:rPr>
        <w:t>이 음반을 통해 마이클 볼튼의 뜨거운 영혼의 절규와 아날로그 바이닐만이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