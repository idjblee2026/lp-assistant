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Bee Gees (비지스) - Spirits Having Flown</w:t>
      </w:r>
    </w:p>
    <w:p>
      <w:pPr>
        <w:spacing w:after="240"/>
      </w:pPr>
      <w:r>
        <w:rPr w:rFonts="맑은 고딕">
          <w:rFonts w:ascii="맑은 고딕" w:hAnsi="맑은 고딕" w:eastAsia="맑은 고딕"/>
          <w:b/>
          <w:color w:val="4B5563"/>
          <w:sz w:val="22"/>
        </w:rPr>
        <w:t>위치 :  360</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영화 '토요일 밤의 열기(Saturday Night Fever)'가 몰고 온 미증유의 신화를 넘어, 팝 음악의 황금기 최정점에서 피어난 비지스의 열다섯 번째 정규작 《Spirits Having Flown》은 세 형제의 천재적인 화음과 원숙한 송라이팅이 집대성된 불멸의 걸작입니다. 화려한 디스코 리듬의 이면에 치밀하게 직조된 필리 소울과 정통 팝 발라드의 유려한 미학은 시대를 초월하여 듣는 이의 영혼을 깊숙이 어루만지는 서정성을 뿜어냅니다. 배리 깁 특유의 찬란한 팔세토 창법과 오케스트라 및 관악 세션이 직조해 낸 풍성한 음향의 미립자들은 대중음악이 도달할 수 있는 가장 고결하고 낭만적인 정취를 웅변합니다.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Spirits Having Flown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Bee Gees (비지스)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1979년 2월 RSO 레코드사를 통해 발매된 본작은, 전 세계를 디스코 열풍으로 뒤흔든 직후 미국 마이애미의 유서 깊은 크라이테리아 스튜디오(Criteria Studios)에서 심혈을 기울여 완성해 낸 비지스 스튜디오 프로덕션의 정점입니다.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발매와 동시에 미국 빌보드 200 차트와 영국 오피셜 앨범 차트를 포함한 전 세계 주요 차트 정상을 석권하였으며, 3곡의 연속 빌보드 1위 싱글을 배출하며 전 세계적으로 2,000만 장 이상의 경이적인 판매고를 기록하였습니다.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1980년 아메리칸 뮤직 어워드(AMA)에서 '최우수 팝/록 앨범'과 '최우수 팝/록 그룹' 부문을 석권하였으며, 수록곡 "Too Much Heaven"의 저작권 수익을 유니세프(UNICEF)에 영구 기부하여 음악적 성취와 숭고한 인도주의적 가치를 동시에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(활동 기반: 영국, 호주, 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배리 깁(Barry Gibb, 1946~ ), 로빈 깁(Robin Gibb, 1949~2012), 모리스 깁(Maurice Gibb, 1949~2003) / 결성: 1958년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3인조 형제 보컬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비지스는 배리, 로빈, 모리스 깁 형제가 빚어내는 천상의 3성 하모니와 탁월한 멜로디 감각으로 반세기에 걸쳐 대중음악의 지형을 주도한 전설적인 팝 거장입니다. 1960년대 포크와 바로크 팝에서 출발하여 1970년대 소울과 디스코를 예술적 경지로 승화시킨 이들은 로큰롤 명예의 전당과 작곡가 명예의 전당에 헌액되며 팝 역사에 대체 불가능한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단순한 댄스 플로어의 열풍을 넘어 세련된 편곡과 탄탄한 음악성이 결합했을 때 탄생하는 정통 팝 사운드의 모범을 보여준 음반입니다. 전작에 이어 빌보드 핫 100 차트 6곡 연속 1위라는 비틀스(The Beatles)와 비견되는 전무후무한 기록을 완성하였으며, 브라스 밴드 시카고(Chicago) 멤버들의 관악 세션 협업 등을 통해 팝과 재즈, 소울의 경계를 우아하게 융합한 수작으로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후반의 화려한 네온사인과 미러볼의 섬광, 그리고 그 눈부심 뒤편에 드리운 청춘들의 낭만과 애수가 앨범 전반에 아련하게 투영되어 있습니다. 치열했던 한 시대를 살아가던 젊은이들이 음반 매장 앞에서 줄을 서 바이닐을 품에 안고 느꼈을 벅찬 해방감과 사랑의 열병이, 깁 형제의 호소력 짙은 보컬 사이로 시대의 공기처럼 스며들어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유니세프 헌정곡이자 서정적 하모니의 극치를 보여주는 "Too Much Heaven"은 천상의 화음으로 마음을 정화하며, 극적인 긴장감과 리드미컬한 브라스 리프가 폭발하는 "Tragedy"는 비장미 넘치는 디스코 사운드의 결정판입니다. 펑키한 그루브와 감각적인 보컬이 어우러진 "Love You Inside Out", 타이틀곡 "Spirits (Having Flown)"의 몽환적이고 이국적인 멜로디는 세 형제의 독보적인 음악적 스펙트럼을 증명합니다.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디지털 매체에서 자칫 자극적으로 들릴 수 있는 높은 음역대의 팔세토 보컬과 화려한 혼 섹션은, 아날로그 턴테이블의 바늘을 타고 진공관 앰프를 통과할 때 비로소 특유의 모나지 않은 온기와 벨벳 같은 질감으로 공간을 채웁니다. 어쿠스틱 기타의 섬세한 스트로크와 묵직한 베이스 라인의 타격감이 전해주는 자연스러운 울림을 위해, 따스한 중저역을 품은 빈티지 스피커 시스템에서 감상하시길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팝 음악사에서 비지스가 누렸던 최고 전성기의 찬란한 에너지가 응축된 앨범이자, 당대 최고 수준의 마스터링 기술이 소리골마다 오롯이 각인되어 있는 명반입니다. 화려하면서도 격조 높은 게이트폴드 재킷과 완벽한 음악적 완성도는 정통 LP 컬렉터의 음악 서가를 빛내줄 필수적인 소장품으로서의 가치를 지닙니다.</w:t>
      </w:r>
    </w:p>
    <w:p>
      <w:pPr>
        <w:spacing w:line="324" w:lineRule="auto" w:after="120" w:before="160"/>
      </w:pPr>
      <w:r>
        <w:rPr w:rFonts="맑은 고딕">
          <w:rFonts w:ascii="맑은 고딕" w:hAnsi="맑은 고딕" w:eastAsia="맑은 고딕"/>
          <w:b/>
          <w:color w:val="4338CA"/>
          <w:sz w:val="21"/>
        </w:rPr>
        <w:t>이 음반을 통해 화려했던 70년대의 끝자락에서 세 형제의 찬란한 하모니가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