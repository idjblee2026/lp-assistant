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r>
        <w:rPr w:rFonts="맑은 고딕">
          <w:rFonts w:ascii="맑은 고딕" w:hAnsi="맑은 고딕" w:eastAsia="맑은 고딕"/>
          <w:b/>
          <w:color w:val="1E3A8A"/>
          <w:sz w:val="30"/>
        </w:rPr>
        <w:t>[176] Wham! - Last Christmas</w:t>
      </w:r>
    </w:p>
    <w:p>
      <w:pPr>
        <w:spacing w:after="320"/>
      </w:pPr>
      <w:r>
        <w:rPr w:rFonts="맑은 고딕">
          <w:rFonts w:ascii="맑은 고딕" w:hAnsi="맑은 고딕" w:eastAsia="맑은 고딕"/>
          <w:b/>
          <w:sz w:val="20"/>
        </w:rPr>
        <w:t>■ 위치 : 176</w:t>
        <w:br/>
      </w:r>
      <w:r>
        <w:rPr w:rFonts="맑은 고딕">
          <w:rFonts w:ascii="맑은 고딕" w:hAnsi="맑은 고딕" w:eastAsia="맑은 고딕"/>
          <w:b/>
          <w:sz w:val="20"/>
        </w:rPr>
        <w:t>■ 아티스트 : Wham!</w:t>
        <w:br/>
      </w:r>
      <w:r>
        <w:rPr w:rFonts="맑은 고딕">
          <w:rFonts w:ascii="맑은 고딕" w:hAnsi="맑은 고딕" w:eastAsia="맑은 고딕"/>
          <w:b/>
          <w:sz w:val="20"/>
        </w:rPr>
        <w:t>■ 앨범명 : Last Christmas</w:t>
        <w:br/>
      </w:r>
      <w:r>
        <w:rPr w:rFonts="맑은 고딕">
          <w:rFonts w:ascii="맑은 고딕" w:hAnsi="맑은 고딕" w:eastAsia="맑은 고딕"/>
          <w:b w:val="0"/>
          <w:sz w:val="20"/>
        </w:rPr>
        <w:t>■ 음반 레이블 : Epic Records</w:t>
        <w:br/>
      </w:r>
      <w:r>
        <w:rPr w:rFonts="맑은 고딕">
          <w:rFonts w:ascii="맑은 고딕" w:hAnsi="맑은 고딕" w:eastAsia="맑은 고딕"/>
          <w:b w:val="0"/>
          <w:sz w:val="20"/>
        </w:rPr>
        <w:t>■ 발매년도 : 1984</w:t>
        <w:br/>
      </w:r>
      <w:r>
        <w:rPr w:rFonts="맑은 고딕">
          <w:rFonts w:ascii="맑은 고딕" w:hAnsi="맑은 고딕" w:eastAsia="맑은 고딕"/>
          <w:b w:val="0"/>
          <w:sz w:val="20"/>
        </w:rPr>
        <w:t>■ 장르 : 신스팝 (Synth-pop), 크리스마스 팝 (Christmas Pop)</w:t>
        <w:br/>
      </w:r>
      <w:r>
        <w:rPr w:rFonts="맑은 고딕">
          <w:rFonts w:ascii="맑은 고딕" w:hAnsi="맑은 고딕" w:eastAsia="맑은 고딕"/>
          <w:b w:val="0"/>
          <w:sz w:val="20"/>
        </w:rPr>
        <w:t>■ 주요 수록곡 : 1. Last Christmas</w:t>
        <w:br/>
      </w:r>
    </w:p>
    <w:p>
      <w:pPr>
        <w:spacing w:after="160"/>
      </w:pPr>
      <w:r>
        <w:rPr w:rFonts="맑은 고딕">
          <w:rFonts w:ascii="맑은 고딕" w:hAnsi="맑은 고딕" w:eastAsia="맑은 고딕"/>
          <w:b/>
          <w:color w:val="1F2937"/>
          <w:sz w:val="24"/>
        </w:rPr>
        <w:t>■ 음반 해설 및 감상 가이드</w:t>
      </w:r>
    </w:p>
    <w:p>
      <w:pPr>
        <w:spacing w:line="312" w:lineRule="auto" w:after="120"/>
      </w:pPr>
      <w:r>
        <w:rPr w:rFonts="맑은 고딕">
          <w:rFonts w:ascii="맑은 고딕" w:hAnsi="맑은 고딕" w:eastAsia="맑은 고딕"/>
          <w:b w:val="0"/>
          <w:sz w:val="21"/>
        </w:rPr>
        <w:t>1984년 12월 세상에 첫선을 보인 웸!(Wham!)의 &lt;Last Christmas&gt;는 대중음악 역사상 가장 아름답고 애틋한 크리스마스 찬가이자, 1980년대 신스팝(Synth-pop) 시대를 대표하는 팝 아카이브의 금자탑입니다. 당시 조지 마이클(George Michael)과 앤드류 리즐리(Andrew Ridgeley)로 구성된 팝 듀오 웸!은 그야말로 시대를 풍미하는 최전성기를 누리고 있었습니다. 특히 조지 마이클은 부모님의 집 침실에서 오직 시퀀서와 신디사이저만을 이용해 이 불멸의 멜로디를 직접 써 내려갔으며, 발매 직후 수십 년이 지난 지금까지도 매년 겨울이 오면 세계인의 가슴을 두드리는 클래식으로 자리 잡았습니다.</w:t>
      </w:r>
    </w:p>
    <w:p>
      <w:pPr>
        <w:spacing w:line="312" w:lineRule="auto" w:after="120"/>
      </w:pPr>
      <w:r>
        <w:rPr w:rFonts="맑은 고딕">
          <w:rFonts w:ascii="맑은 고딕" w:hAnsi="맑은 고딕" w:eastAsia="맑은 고딕"/>
          <w:b w:val="0"/>
          <w:sz w:val="21"/>
        </w:rPr>
        <w:t>음악적으로 이 음반은 조지 마이클이라는 위대한 아티스트의 천재적인 프로듀싱 능력이 집약된 결정체입니다. 그는 외부 세션 뮤지션의 참여를 최소화한 채, 린드럼(LinnDrum) 드럼 머신과 롤랜드 주노-60(Roland Juno-60) 신디사이저를 직접 연주하며 곡의 모든 요소를 손수 구축했습니다. 경쾌하고 따뜻한 크리스마스 벨 소리와 신나는 리듬 뒤에 스며있는 씁쓸한 이별의 가사는 오묘한 감정적 대조를 이룹니다. 화려한 연말의 풍경 속에서 느껴지는 고독과 아련함을 담아낸 조지 마이클의 감미롭고 호소력 짙은 보컬은 듣는 이의 감성을 깊게 자극합니다.</w:t>
      </w:r>
    </w:p>
    <w:p>
      <w:pPr>
        <w:spacing w:line="312" w:lineRule="auto" w:after="120"/>
      </w:pPr>
      <w:r>
        <w:rPr w:rFonts="맑은 고딕">
          <w:rFonts w:ascii="맑은 고딕" w:hAnsi="맑은 고딕" w:eastAsia="맑은 고딕"/>
          <w:b w:val="0"/>
          <w:sz w:val="21"/>
        </w:rPr>
        <w:t>본 음반의 가치는 타이틀곡에만 국한되지 않습니다. 함께 수록된 (혹은 더블 A사이드 형태로 발표된) 'Everything She Wants' 역시 팝 역사상 가장 세련된 펑키 리듬과 어두운 신스 베이스라인을 자랑하는 명곡입니다. 사랑과 물질적 욕망 사이에서 갈등하는 남성의 심리를 날카롭게 포착한 이 곡은 웸!의 음악적 스펙트럼이 결코 가볍지 않음을 증명합니다. 또한 12인치 롱 플레이(LP) 버전에 수록된 'Pudding Mix'는 더욱 넉넉하고 풍성한 편곡으로 아날로그 사운드 특유의 온기를 극대화합니다.</w:t>
      </w:r>
    </w:p>
    <w:p>
      <w:pPr>
        <w:spacing w:line="312" w:lineRule="auto" w:after="120"/>
      </w:pPr>
      <w:r>
        <w:rPr w:rFonts="맑은 고딕">
          <w:rFonts w:ascii="맑은 고딕" w:hAnsi="맑은 고딕" w:eastAsia="맑은 고딕"/>
          <w:b w:val="0"/>
          <w:sz w:val="21"/>
        </w:rPr>
        <w:t>&lt;Last Christmas&gt; LP는 단순한 절기용 음반을 넘어, 세월이 흘러도 변치 않는 팝 음악의 낭만과 아날로그의 향수를 고스란히 간직하고 있습니다. 바늘이 LP의 그루브를 탈 때 흘러나오는 특유의 질감과 조지 마이클의 섬세한 미성은 시공간을 초월하여 청자를 1980년대의 찬란했던 겨울날의 추억 속으로 안내합니다. 쌀쌀한 바람이 불어오는 계절, 따뜻한 차 한 잔과 함께 정갈하게 감상하기에 더없이 완벽한 명반입니다.</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