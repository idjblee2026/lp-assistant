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Dooleys (둘리스) - The Pop Fantasia</w:t>
      </w:r>
    </w:p>
    <w:p>
      <w:pPr>
        <w:spacing w:after="240"/>
      </w:pPr>
      <w:r>
        <w:rPr w:rFonts="맑은 고딕">
          <w:rFonts w:ascii="맑은 고딕" w:hAnsi="맑은 고딕" w:eastAsia="맑은 고딕"/>
          <w:b/>
          <w:color w:val="4B5563"/>
          <w:sz w:val="22"/>
        </w:rPr>
        <w:t>위치 :  426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후반과 1980년대 초반, 전 세계 대중음악계는 찬란한 디스코의 열기와 티 없이 맑은 팝 멜로디가 결합하며 순수한 환희의 시대를 구가하고 있었습니다. 그 황금기의 한가운데에서 영국 체셔 출신의 둘리(Dooley) 가문 남매들로 구성된 패밀리 팝 그룹 '둘리스(The Dooleys)'는 아바(ABBA)의 계보를 잇는 정교하고 화려한 보컬 하모니와 세련된 유로 팝 사운드로 일약 세계적인 스타덤에 올랐습니다. 이 음반 [The Pop Fantasia]는 이름 그대로 찬란했던 팝의 낙원 속으로 청자를 안내하는 매혹적인 음악적 판타지아로, 당시 라디오 전파를 타고 온 나라 청춘들의 가슴을 두근거리게 했던 둘리스의 황금기 음악 세계를 아우르고 있는 기념비적인 명반입니다.</w:t>
      </w:r>
    </w:p>
    <w:p>
      <w:pPr>
        <w:spacing w:line="324" w:lineRule="auto" w:after="120"/>
      </w:pPr>
      <w:r>
        <w:rPr w:rFonts="맑은 고딕">
          <w:rFonts w:ascii="맑은 고딕" w:hAnsi="맑은 고딕" w:eastAsia="맑은 고딕"/>
          <w:b w:val="0"/>
          <w:sz w:val="21"/>
        </w:rPr>
        <w:t>본 음반에 흐르는 음악적 정서는 단순한 상업적 팝송의 테두리를 훌쩍 뛰어넘습니다. 천부적인 혈육의 유대로 빚어낸 무결점의 보컬 블렌딩과 경쾌하면서도 우수에 젖은 멜로디 라인은, 듣는 이로 하여금 순수했던 청춘의 한 자락을 선명하게 환기하게 만듭니다. 특히 둘리스는 펑키하고 다이내믹한 리듬 섹션 위에 단아하고 품격 있는 영국 정통 팝의 서정성을 얹어냄으로써, 댄스 플로어의 열기와 실내악적 온기를 동시에 포용하는 비범한 음악적 성취를 보여주었습니다. 그들이 노래한 사랑과 낭만, 그리고 삶의 낙천성은 세월의 풍파 속에서도 결코 바래지 않는 맑은 유리알처럼 영롱하게 빛납니다.</w:t>
      </w:r>
    </w:p>
    <w:p>
      <w:pPr>
        <w:spacing w:line="324" w:lineRule="auto" w:after="120"/>
      </w:pPr>
      <w:r>
        <w:rPr w:rFonts="맑은 고딕">
          <w:rFonts w:ascii="맑은 고딕" w:hAnsi="맑은 고딕" w:eastAsia="맑은 고딕"/>
          <w:b w:val="0"/>
          <w:sz w:val="21"/>
        </w:rPr>
        <w:t>한국 팝 음악사에서도 둘리스가 남긴 족적은 실로 각별합니다. 1980년대 초 내한 공연을 통해 국내 팬들에게 잊지 못할 전율을 선사했던 그들의 음악은, 당시 암울하고 경직되었던 사회적 공기 속에서 청춘들에게 유일한 도피처이자 따스한 위안의 창구가 되어주었습니다. [The Pop Fantasia]는 반세기에 가까운 시간이 흐른 오늘날에도 턴테이블의 회전과 함께 아날로그의 질감으로 되살아나, 디지털 음원에서는 결코 맛볼 수 없는 깊고 은은한 서정적 울림을 선사합니다. 그것은 지나간 세월에 대한 아련한 노스탤지어이자, 시대를 초월하여 영혼을 어루만지는 웰메이드 팝의 영원불멸한 생명력이라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Pop Fantasia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Dooleys (둘리스)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후반부터 1980년대 초반까지 전성기를 구가한 둘리스의 정수만을 집대성하여 기획·발매된 명반으로, 한국과 아시아를 비롯한 전 세계 음악 애호가들에게 둘리스 팝의 진수를 전달하고자 정교한 마스터링을 거쳐 LP로 제작되었습니다.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수록곡들이 국내외 라디오 방송 팝 차트 상위권을 장기간 석권하였으며, 한국 라이선스 LP 시장에서도 기록적인 판매고를 올리며 골든디스크에 버금가는 대중적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 내 다수의 실버 및 골드 레코드 인증을 획득하였고, 1979년 도쿄 음악제(Tokyo Music Festival) 등 국제적인 무대에서 음악적 기량과 대중성을 공인받으며 세계 최정상급 팝 그룹으로서의 권위를 입증했습니다.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1974년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혼성 팝 그룹 (둘리 가문의 남매들 중심)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둘리스는 형제자매 간의 완벽한 호흡에서 우러나오는 유려한 하모니와 캐치한 멜로디로 유로 팝의 정점을 보여준 영국의 대표적인 패밀리 보컬 그룹입니다. 아바와 비지스의 뒤를 잇는 밝고 우아한 팝-디스코 사운드를 구축하며 1970~80년대 세계 대중음악사에 굵직한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디스코와 유로 팝이 결합하여 대중음악의 문법을 재편하던 분수령에서, 보컬의 순수성과 정교한 악기 편곡의 균형을 극대화한 모범적인 팝 앨범입니다. 당대 브리티시 팝이 지닌 세련된 감수성과 대중적 흡인력을 증명한 역사적 결과물입니다.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카세트테이프와 턴테이블이 청춘들의 가장 소중한 보물이었던 1980년대의 낭만을 오롯이 간직하고 있습니다. 음악다방과 라디오 심야 방송에서 흘러나오던 둘리스의 멜로디는 당대 청년들에게 희망과 해방감을 안겨준 시대의 배경음악이었습니다.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둘리스의 최대 히트곡이자 역동적인 베이스라인과 청량한 보컬이 돋보이는 "Wanted", 서정적인 선율 속에 낭만적 비애가 깃든 명곡 "A Rose Has to Die", 그리고 특유의 합창 하모니가 가슴 벅찬 카타르시스를 전하는 "The Chosen Few" 등 팝의 클래식이라 부르기에 손색없는 명곡들이 빼곡히 자리 잡고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턴테이블의 따뜻한 카트리지 바늘 끝을 타고 흐를 때, 겹겹이 쌓인 둘리 남매의 보컬 화음이 공간을 풍성하게 채우는 공간감을 만끽할 수 있습니다. 특히 어쿠스틱 악기와 브라스 섹션이 어우러지는 아날로그 사운드의 풍부한 중저역에 귀를 기울이기를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음악의 황금기를 수놓았던 역사적 멜로디를 오리지널 바이닐의 아날로그 숨결로 온전히 간직할 수 있는 음반으로, 팝 애호가와 LP 컬렉터 모두에게 서재의 한 켠을 품격 있게 채워줄 귀중한 컬렉션 피스입니다.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눈부신 팝의 황금기가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