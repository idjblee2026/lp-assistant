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맑은 고딕">
          <w:rFonts w:ascii="맑은 고딕" w:hAnsi="맑은 고딕" w:eastAsia="맑은 고딕"/>
          <w:b/>
          <w:color w:val="141414"/>
          <w:sz w:val="32"/>
        </w:rPr>
        <w:t>Go West</w:t>
      </w:r>
    </w:p>
    <w:p>
      <w:r>
        <w:t>번호 : @0371      위치 : @180</w:t>
      </w:r>
    </w:p>
    <w:p>
      <w:r>
        <w:rPr w:rFonts="맑은 고딕">
          <w:rFonts w:ascii="맑은 고딕" w:hAnsi="맑은 고딕" w:eastAsia="맑은 고딕"/>
          <w:b w:val="0"/>
          <w:color w:val="505050"/>
          <w:sz w:val="21"/>
        </w:rPr>
        <w:t xml:space="preserve">음반 레이블 :            발매년도 : </w:t>
      </w:r>
    </w:p>
    <w:p>
      <w:pPr>
        <w:spacing w:after="120"/>
      </w:pPr>
    </w:p>
    <w:p>
      <w:pPr>
        <w:spacing w:line="300" w:lineRule="auto" w:after="60" w:before="160"/>
      </w:pPr>
      <w:r>
        <w:rPr w:rFonts="맑은 고딕">
          <w:rFonts w:ascii="맑은 고딕" w:hAnsi="맑은 고딕" w:eastAsia="맑은 고딕"/>
          <w:b/>
          <w:color w:val="182B49"/>
          <w:sz w:val="24"/>
        </w:rPr>
        <w:t>1 음반 데이터</w:t>
      </w:r>
    </w:p>
    <w:p>
      <w:pPr>
        <w:spacing w:line="300" w:lineRule="auto" w:after="60"/>
      </w:pPr>
      <w:r>
        <w:rPr w:rFonts="맑은 고딕">
          <w:rFonts w:ascii="맑은 고딕" w:hAnsi="맑은 고딕" w:eastAsia="맑은 고딕"/>
          <w:b/>
          <w:color w:val="1E1E1E"/>
          <w:sz w:val="20"/>
        </w:rPr>
        <w:t xml:space="preserve">• 앨범명: </w:t>
      </w:r>
      <w:r>
        <w:rPr w:rFonts="맑은 고딕">
          <w:rFonts w:ascii="맑은 고딕" w:hAnsi="맑은 고딕" w:eastAsia="맑은 고딕"/>
          <w:b w:val="0"/>
          <w:sz w:val="20"/>
        </w:rPr>
        <w:t>Go West</w:t>
      </w:r>
    </w:p>
    <w:p>
      <w:pPr>
        <w:spacing w:line="300" w:lineRule="auto" w:after="60"/>
      </w:pPr>
      <w:r>
        <w:rPr w:rFonts="맑은 고딕">
          <w:rFonts w:ascii="맑은 고딕" w:hAnsi="맑은 고딕" w:eastAsia="맑은 고딕"/>
          <w:b/>
          <w:color w:val="1E1E1E"/>
          <w:sz w:val="20"/>
        </w:rPr>
        <w:t xml:space="preserve">• 아티스트: </w:t>
      </w:r>
      <w:r>
        <w:rPr w:rFonts="맑은 고딕">
          <w:rFonts w:ascii="맑은 고딕" w:hAnsi="맑은 고딕" w:eastAsia="맑은 고딕"/>
          <w:b w:val="0"/>
          <w:sz w:val="20"/>
        </w:rPr>
        <w:t>빌리지 피플 (Village People)</w:t>
      </w:r>
    </w:p>
    <w:p>
      <w:pPr>
        <w:spacing w:line="300" w:lineRule="auto" w:after="60"/>
      </w:pPr>
      <w:r>
        <w:rPr w:rFonts="맑은 고딕">
          <w:rFonts w:ascii="맑은 고딕" w:hAnsi="맑은 고딕" w:eastAsia="맑은 고딕"/>
          <w:b/>
          <w:color w:val="1E1E1E"/>
          <w:sz w:val="20"/>
        </w:rPr>
        <w:t xml:space="preserve">• 음반 소개: </w:t>
      </w:r>
      <w:r>
        <w:rPr w:rFonts="맑은 고딕">
          <w:rFonts w:ascii="맑은 고딕" w:hAnsi="맑은 고딕" w:eastAsia="맑은 고딕"/>
          <w:b w:val="0"/>
          <w:sz w:val="20"/>
        </w:rPr>
        <w:t>1979년 카사블랑카 레코드(Casablanca Records)를 통해 발매된 빌리지 피플의 네 번째 스튜디오 앨범 [Go West]는 디스코 황금기의 절정을 상징하는 대표적 명반입니다. 프로듀서 쟈크 모랄리(Jacques Morali)와 앙리 벨롤로(Henri Belolo)의 독창적인 기획하에 탄생한 이 음반은 캐치한 멜로디라인과 호쾌한 브라스 섹션, 웅장한 코러스 합주가 완벽한 조화를 이룹니다. 타이틀곡 'Go West'는 19세기 미국 서부 개척 시대의 구호를 현대적으로 재해석하여 새로운 유토피아를 향한 비전과 희망의 메시지를 성대하게 담아냈습니다. 또한, 미 해군의 모토를 유쾌한 댄스 퍼포먼스로 승화시킨 'In the Navy'는 전 세계적인 히트를 기록하며 앨범의 상업적 성공을 강력하게 견인했습니다. 이 앨범은 단순한 클럽 음악을 넘어 1970년대 후반 서구 대중문화의 하브문화와 주류 팝 시장이 만나는 역사적 접점을 성실하게 기록하고 있습니다. 화려하고 에너제틱한 오케스트레이션과 빈티지 신디사이저의 조화는 당대 디스코 사운드 포맷의 완성형을 잘 보여줍니다. 앨범 전반에 흐르는 긍정적인 에너지와 낙관주의는 시대를 초월하여 오늘날까지도 수많은 음악 팬들에게 깊은 감동과 즐거움을 선사하고 있습니다.</w:t>
      </w:r>
    </w:p>
    <w:p>
      <w:pPr>
        <w:spacing w:line="300" w:lineRule="auto" w:after="60"/>
      </w:pPr>
      <w:r>
        <w:rPr w:rFonts="맑은 고딕">
          <w:rFonts w:ascii="맑은 고딕" w:hAnsi="맑은 고딕" w:eastAsia="맑은 고딕"/>
          <w:b/>
          <w:color w:val="1E1E1E"/>
          <w:sz w:val="20"/>
        </w:rPr>
        <w:t xml:space="preserve">• 발매 정보: </w:t>
      </w:r>
      <w:r>
        <w:rPr w:rFonts="맑은 고딕">
          <w:rFonts w:ascii="맑은 고딕" w:hAnsi="맑은 고딕" w:eastAsia="맑은 고딕"/>
          <w:b w:val="0"/>
          <w:sz w:val="20"/>
        </w:rPr>
        <w:t>1979년 3월 26일 초판 발매 / 카사블랑카 레코드 (Casablanca Records) / 12인치 33⅓ RPM 아날로그 블랙 바이닐</w:t>
      </w:r>
    </w:p>
    <w:p>
      <w:pPr>
        <w:spacing w:line="300" w:lineRule="auto" w:after="60"/>
      </w:pPr>
      <w:r>
        <w:t>• LP 인기도(판매량): 미국 빌보드 200 차트 8위 기록, RIAA(미국레코드산업협회) 골드(Gold) 인증, 영국 앨범 차트 14위 기록 및 전 세계 수백만 장 이상의 판매고 달성</w:t>
      </w:r>
    </w:p>
    <w:p>
      <w:pPr>
        <w:spacing w:line="300" w:lineRule="auto" w:after="60"/>
      </w:pPr>
      <w:r>
        <w:rPr w:rFonts="맑은 고딕">
          <w:rFonts w:ascii="맑은 고딕" w:hAnsi="맑은 고딕" w:eastAsia="맑은 고딕"/>
          <w:b/>
          <w:color w:val="1E1E1E"/>
          <w:sz w:val="20"/>
        </w:rPr>
        <w:t xml:space="preserve">• 각종 수상경력: </w:t>
      </w:r>
      <w:r>
        <w:rPr w:rFonts="맑은 고딕">
          <w:rFonts w:ascii="맑은 고딕" w:hAnsi="맑은 고딕" w:eastAsia="맑은 고딕"/>
          <w:b w:val="0"/>
          <w:sz w:val="20"/>
        </w:rPr>
        <w:t>1970년대 디스코 붐을 이끈 메이저 앨범으로 기록, 'In the Navy'의 세계적 히트와 더불어 롤링스톤 및 올뮤직 등 주요 음악 평단으로부터 70년대 후반 디스코 클래식으로 평가받음</w:t>
      </w:r>
    </w:p>
    <w:p>
      <w:pPr>
        <w:spacing w:line="300" w:lineRule="auto" w:after="60" w:before="160"/>
      </w:pPr>
      <w:r>
        <w:rPr w:rFonts="맑은 고딕">
          <w:rFonts w:ascii="맑은 고딕" w:hAnsi="맑은 고딕" w:eastAsia="맑은 고딕"/>
          <w:b/>
          <w:color w:val="182B49"/>
          <w:sz w:val="24"/>
        </w:rPr>
        <w:t>아티스트 정보</w:t>
      </w:r>
    </w:p>
    <w:p>
      <w:pPr>
        <w:spacing w:line="300" w:lineRule="auto" w:after="60"/>
      </w:pPr>
      <w:r>
        <w:rPr w:rFonts="맑은 고딕">
          <w:rFonts w:ascii="맑은 고딕" w:hAnsi="맑은 고딕" w:eastAsia="맑은 고딕"/>
          <w:b/>
          <w:color w:val="1E1E1E"/>
          <w:sz w:val="20"/>
        </w:rPr>
        <w:t xml:space="preserve">• 국적: </w:t>
      </w:r>
      <w:r>
        <w:rPr w:rFonts="맑은 고딕">
          <w:rFonts w:ascii="맑은 고딕" w:hAnsi="맑은 고딕" w:eastAsia="맑은 고딕"/>
          <w:b w:val="0"/>
          <w:sz w:val="20"/>
        </w:rPr>
        <w:t>미국 (뉴욕)</w:t>
      </w:r>
    </w:p>
    <w:p>
      <w:pPr>
        <w:spacing w:line="300" w:lineRule="auto" w:after="60"/>
      </w:pPr>
      <w:r>
        <w:rPr w:rFonts="맑은 고딕">
          <w:rFonts w:ascii="맑은 고딕" w:hAnsi="맑은 고딕" w:eastAsia="맑은 고딕"/>
          <w:b/>
          <w:color w:val="1E1E1E"/>
          <w:sz w:val="20"/>
        </w:rPr>
        <w:t xml:space="preserve">• 생몰년도: </w:t>
      </w:r>
      <w:r>
        <w:rPr w:rFonts="맑은 고딕">
          <w:rFonts w:ascii="맑은 고딕" w:hAnsi="맑은 고딕" w:eastAsia="맑은 고딕"/>
          <w:b w:val="0"/>
          <w:sz w:val="20"/>
        </w:rPr>
        <w:t>1977년 결성 ~ 현재 (핵심 창립 멤버: 빅터 윌리스[Victor Willis], 펠리페 로즈[Felipe Rose], 알렉스 브릴리[Alex Briley], 랜디 존스[Randy Jones], 글렌 휴즈[Glenn Hughes], 데이비드 호도[David Hodo])</w:t>
      </w:r>
    </w:p>
    <w:p>
      <w:pPr>
        <w:spacing w:line="300" w:lineRule="auto" w:after="60"/>
      </w:pPr>
      <w:r>
        <w:rPr w:rFonts="맑은 고딕">
          <w:rFonts w:ascii="맑은 고딕" w:hAnsi="맑은 고딕" w:eastAsia="맑은 고딕"/>
          <w:b/>
          <w:color w:val="1E1E1E"/>
          <w:sz w:val="20"/>
        </w:rPr>
        <w:t xml:space="preserve">• 그룹 소속: </w:t>
      </w:r>
      <w:r>
        <w:rPr w:rFonts="맑은 고딕">
          <w:rFonts w:ascii="맑은 고딕" w:hAnsi="맑은 고딕" w:eastAsia="맑은 고딕"/>
          <w:b w:val="0"/>
          <w:sz w:val="20"/>
        </w:rPr>
        <w:t>6인조 프로젝트 보컬/댄스 그룹</w:t>
      </w:r>
    </w:p>
    <w:p>
      <w:pPr>
        <w:spacing w:line="300" w:lineRule="auto" w:after="60"/>
      </w:pPr>
      <w:r>
        <w:rPr w:rFonts="맑은 고딕">
          <w:rFonts w:ascii="맑은 고딕" w:hAnsi="맑은 고딕" w:eastAsia="맑은 고딕"/>
          <w:b/>
          <w:color w:val="1E1E1E"/>
          <w:sz w:val="20"/>
        </w:rPr>
        <w:t xml:space="preserve">• 아티스트 소개: </w:t>
      </w:r>
      <w:r>
        <w:rPr w:rFonts="맑은 고딕">
          <w:rFonts w:ascii="맑은 고딕" w:hAnsi="맑은 고딕" w:eastAsia="맑은 고딕"/>
          <w:b w:val="0"/>
          <w:sz w:val="20"/>
        </w:rPr>
        <w:t>빌리지 피플은 각양각색의 캐릭터(경찰관, 인디언, 군인, 카우보이, 건설노동자, 바이커) 분장과 독창적인 퍼포먼스로 1970년대 후반 전 세계를 사로잡은 디스코 그룹입니다. 'Y.M.C.A.', 'Macho Man', 'In the Navy' 등 세대를 초월한 대형 히트곡들을 배출하였으며, 대중음악 역사상 가장 아이코닉한 시각적 쾌감과 대중성을 동시에 확보한 거장 아티스트로 평가받고 있습니다.</w:t>
      </w:r>
    </w:p>
    <w:p>
      <w:pPr>
        <w:spacing w:line="300" w:lineRule="auto" w:after="60" w:before="160"/>
      </w:pPr>
      <w:r>
        <w:rPr w:rFonts="맑은 고딕">
          <w:rFonts w:ascii="맑은 고딕" w:hAnsi="맑은 고딕" w:eastAsia="맑은 고딕"/>
          <w:b/>
          <w:color w:val="182B49"/>
          <w:sz w:val="24"/>
        </w:rPr>
        <w:t>음반 상세 분석</w:t>
      </w:r>
    </w:p>
    <w:p>
      <w:pPr>
        <w:spacing w:line="300" w:lineRule="auto" w:after="60"/>
      </w:pPr>
      <w:r>
        <w:t>• 역사적 위치: 디스코 장르의 황금기를 마무리하고 팝-댄스 음악의 새로운 지평을 연 교과서적 음반입니다. 후대 전자음악 및 신스팝 아티스트들(특히 1993년 이 곡을 리메이크한 Pet Shop Boys 등)에게 막대한 음악적 영감을 제공했으며, 대중문화의 포용성과 다양성을 상징하는 역사적 유산입니다.</w:t>
      </w:r>
    </w:p>
    <w:p>
      <w:pPr>
        <w:spacing w:line="300" w:lineRule="auto" w:after="60"/>
      </w:pPr>
      <w:r>
        <w:rPr w:rFonts="맑은 고딕">
          <w:rFonts w:ascii="맑은 고딕" w:hAnsi="맑은 고딕" w:eastAsia="맑은 고딕"/>
          <w:b/>
          <w:color w:val="1E1E1E"/>
          <w:sz w:val="20"/>
        </w:rPr>
        <w:t xml:space="preserve">• 시대의 흔적(스토리텔링): </w:t>
      </w:r>
      <w:r>
        <w:rPr w:rFonts="맑은 고딕">
          <w:rFonts w:ascii="맑은 고딕" w:hAnsi="맑은 고딕" w:eastAsia="맑은 고딕"/>
          <w:b w:val="0"/>
          <w:sz w:val="20"/>
        </w:rPr>
        <w:t>수록곡 'In the Navy'는 발매 당시 실제 미국 해군(US Navy)이 모병 홍보 캠페인으로 활용하기 위해 제안하고 제작을 지원했던 비하인드 스토리로 유명합니다. 또한 타이틀곡 'Go West'는 훗날 1990년대 펫 숍 보이즈에 의해 리메이크되어 다시 한번 전 세계 차트를 석권하는 등 시대를 뛰어넘는 지속적인 생명력을 입증했습니다.</w:t>
      </w:r>
    </w:p>
    <w:p>
      <w:pPr>
        <w:spacing w:line="300" w:lineRule="auto" w:after="60" w:before="160"/>
      </w:pPr>
      <w:r>
        <w:rPr w:rFonts="맑은 고딕">
          <w:rFonts w:ascii="맑은 고딕" w:hAnsi="맑은 고딕" w:eastAsia="맑은 고딕"/>
          <w:b/>
          <w:color w:val="182B49"/>
          <w:sz w:val="24"/>
        </w:rPr>
        <w:t>주요 수록곡 및 감상 제언</w:t>
      </w:r>
    </w:p>
    <w:p>
      <w:pPr>
        <w:spacing w:line="300" w:lineRule="auto" w:after="60"/>
      </w:pPr>
      <w:r>
        <w:rPr w:rFonts="맑은 고딕">
          <w:rFonts w:ascii="맑은 고딕" w:hAnsi="맑은 고딕" w:eastAsia="맑은 고딕"/>
          <w:b/>
          <w:color w:val="1E1E1E"/>
          <w:sz w:val="20"/>
        </w:rPr>
        <w:t xml:space="preserve">• 주요 수록곡 특징: </w:t>
      </w:r>
      <w:r>
        <w:rPr w:rFonts="맑은 고딕">
          <w:rFonts w:ascii="맑은 고딕" w:hAnsi="맑은 고딕" w:eastAsia="맑은 고딕"/>
          <w:b w:val="0"/>
          <w:sz w:val="20"/>
        </w:rPr>
      </w:r>
    </w:p>
    <w:p>
      <w:pPr>
        <w:spacing w:line="300" w:lineRule="auto" w:after="60"/>
      </w:pPr>
      <w:r>
        <w:rPr w:rFonts="맑은 고딕">
          <w:rFonts w:ascii="맑은 고딕" w:hAnsi="맑은 고딕" w:eastAsia="맑은 고딕"/>
          <w:b w:val="0"/>
          <w:sz w:val="20"/>
        </w:rPr>
        <w:t>1. In the Navy: 호방한 브라스와 힘찬 합창 코러스가 돋보이는 킬러 트랙으로, 명확한 리듬감과 군악대 풍의 웅장한 편곡이 인상적입니다.</w:t>
      </w:r>
    </w:p>
    <w:p>
      <w:pPr>
        <w:spacing w:line="300" w:lineRule="auto" w:after="60"/>
      </w:pPr>
      <w:r>
        <w:rPr w:rFonts="맑은 고딕">
          <w:rFonts w:ascii="맑은 고딕" w:hAnsi="맑은 고딕" w:eastAsia="맑은 고딕"/>
          <w:b w:val="0"/>
          <w:sz w:val="20"/>
        </w:rPr>
        <w:t>2. Go West: 희망차고 서정적인 멜로디에 긴장감 넘치는 디스코 비트가 결합된 곡으로, 리드 보컬 빅터 윌리스의 파워풀한 가창과 백업 코러스의 화음이 압도적입니다.</w:t>
      </w:r>
    </w:p>
    <w:p>
      <w:pPr>
        <w:spacing w:line="300" w:lineRule="auto" w:after="60"/>
      </w:pPr>
      <w:r>
        <w:rPr w:rFonts="맑은 고딕">
          <w:rFonts w:ascii="맑은 고딕" w:hAnsi="맑은 고딕" w:eastAsia="맑은 고딕"/>
          <w:b w:val="0"/>
          <w:sz w:val="20"/>
        </w:rPr>
        <w:t>3. Citizens of the World: 다채로운 아날로그 신디사이저 리프와 경쾌한 댄스 비트가 조화를 이루며 앨범의 유토피아적 메시지를 극대화하는 은은한 명곡입니다.</w:t>
      </w:r>
    </w:p>
    <w:p>
      <w:pPr>
        <w:spacing w:line="300" w:lineRule="auto" w:after="60"/>
      </w:pPr>
      <w:r>
        <w:rPr w:rFonts="맑은 고딕">
          <w:rFonts w:ascii="맑은 고딕" w:hAnsi="맑은 고딕" w:eastAsia="맑은 고딕"/>
          <w:b/>
          <w:color w:val="1E1E1E"/>
          <w:sz w:val="20"/>
        </w:rPr>
        <w:t xml:space="preserve">• 빈티지 감상 제언: </w:t>
      </w:r>
      <w:r>
        <w:rPr w:rFonts="맑은 고딕">
          <w:rFonts w:ascii="맑은 고딕" w:hAnsi="맑은 고딕" w:eastAsia="맑은 고딕"/>
          <w:b w:val="0"/>
          <w:sz w:val="20"/>
        </w:rPr>
        <w:t>카사블랑카 레코드 특유의 풍성한 오케스트레이션과 두터운 베이스 라인이 살아있는 앨범입니다. 중저음의 굵직한 타격감과 배음을 잘 살려주는 묵직한 성향의 MC 카트리지나 진공관 인티앰프를 매칭할 경우, 아날로그 디스코 특유의 탄력 있는 드럼 소리와 화려한 현악 섹션의 질감을 극적으로 감상할 수 있습니다.</w:t>
      </w:r>
    </w:p>
    <w:p>
      <w:pPr>
        <w:spacing w:line="300" w:lineRule="auto" w:after="60"/>
      </w:pPr>
      <w:r>
        <w:rPr w:rFonts="맑은 고딕">
          <w:rFonts w:ascii="맑은 고딕" w:hAnsi="맑은 고딕" w:eastAsia="맑은 고딕"/>
          <w:b/>
          <w:color w:val="1E1E1E"/>
          <w:sz w:val="20"/>
        </w:rPr>
        <w:t xml:space="preserve">• 소장 가치: </w:t>
      </w:r>
      <w:r>
        <w:rPr w:rFonts="맑은 고딕">
          <w:rFonts w:ascii="맑은 고딕" w:hAnsi="맑은 고딕" w:eastAsia="맑은 고딕"/>
          <w:b w:val="0"/>
          <w:sz w:val="20"/>
        </w:rPr>
        <w:t>1970년대 팝 아카이브의 핵심축을 담당하는 음반이자 아날로그 바이닐 특유의 풍부한 음장감을 체감할 수 있는 필수 수집 아이템입니다. 오리지널 카사블랑카 레이블의 감성과 당대 디스코 컬처의 정점을 상징하는 커버 아트워크만으로도 바이닐 수집가에게 매우 높은 소장 가치를 지닙니다.</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