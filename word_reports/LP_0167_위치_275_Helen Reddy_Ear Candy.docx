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Helen Reddy (헬렌 레디) - Ear Candy</w:t>
      </w:r>
    </w:p>
    <w:p>
      <w:pPr>
        <w:spacing w:after="240"/>
      </w:pPr>
      <w:r>
        <w:rPr w:rFonts="맑은 고딕">
          <w:rFonts w:ascii="맑은 고딕" w:hAnsi="맑은 고딕" w:eastAsia="맑은 고딕"/>
          <w:b/>
          <w:color w:val="4B5563"/>
          <w:sz w:val="22"/>
        </w:rPr>
        <w:t>위치 :  275</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1970년대 대중음악계의 중심에서 여성의 주체적인 목소리와 당당한 서사를 대변했던 헬렌 레디(Helen Reddy)는 시대의 거센 파도를 넘나들며 진정한 예술적 품격을 확립한 독보적인 디바였습니다. 불멸의 송가 ‘I Am Woman’으로 전 세계의 심장을 울렸던 그녀는, 1977년 통산 열 번째 스튜디오 앨범인 본작 [Ear Candy]에 이르러 투쟁과 선언의 무게를 잠시 내려놓고, 음악 그 자체의 순수한 아름다움과 낭만적 탐미주의의 극치를 선보입니다. '귀를 즐겁게 하는 달콤한 유혹'이라는 앨범의 제명처럼, 이 작품은 세련된 멜로디와 우아한 보컬이 직조해 낸 70년대 팝의 가장 찬연한 순간을 기록하고 있습니다.</w:t>
      </w:r>
    </w:p>
    <w:p>
      <w:pPr>
        <w:spacing w:line="324" w:lineRule="auto" w:after="120"/>
      </w:pPr>
      <w:r>
        <w:rPr w:rFonts="맑은 고딕">
          <w:rFonts w:ascii="맑은 고딕" w:hAnsi="맑은 고딕" w:eastAsia="맑은 고딕"/>
          <w:b w:val="0"/>
          <w:sz w:val="21"/>
        </w:rPr>
        <w:t>이 앨범은 당대 파격적인 프로듀서 킴 파울리(Kim Fowley)와 얼 맨키(Earle Mankey)와의 협업이라는 흥미로운 예술적 실험 속에서 탄생했습니다. 이전까지 그녀가 지니고 있던 정통 어덜트 컨템포러리의 단아한 골조 위에, 캘리포니아 특유의 경쾌하고도 반짝이는 파워 팝의 감각을 절묘하게 덧입혔습니다. 대중성과 예술성, 전통과 현대적 감각의 균형을 치열하게 모색한 이 작품은 헬렌 레디라는 보컬리스트가 지닌 유연한 스펙트럼과 서정적 표현력의 깊이를 유감없이 증명하며, 당대 팝 음악계에 신선하고도 격조 높은 파동을 일으켰습니다.</w:t>
      </w:r>
    </w:p>
    <w:p>
      <w:pPr>
        <w:spacing w:line="324" w:lineRule="auto" w:after="120"/>
      </w:pPr>
      <w:r>
        <w:rPr w:rFonts="맑은 고딕">
          <w:rFonts w:ascii="맑은 고딕" w:hAnsi="맑은 고딕" w:eastAsia="맑은 고딕"/>
          <w:b w:val="0"/>
          <w:sz w:val="21"/>
        </w:rPr>
        <w:t>수록곡 전반을 관통하는 음악적 철학은 인간 내면의 다정한 고백과 일상적 온기를 향해 있습니다. 웅장한 감정의 굴곡을 유려하게 이끌어가는 오케스트레이션과 그녀 특유의 맑고 정갈한 발성은 듣는 이로 하여금 깊은 정서적 안식과 서정적 울림을 느끼게 합니다. 사랑의 다채로운 음영을 포착해 내는 그녀의 음색은 차가운 기계적 사운드가 범람하기 이전, 가장 온전하고 풍성했던 아날로그 시대의 낭만을 오롯이 투영합니다.</w:t>
      </w:r>
    </w:p>
    <w:p>
      <w:pPr>
        <w:spacing w:line="324" w:lineRule="auto" w:after="120"/>
      </w:pPr>
      <w:r>
        <w:rPr w:rFonts="맑은 고딕">
          <w:rFonts w:ascii="맑은 고딕" w:hAnsi="맑은 고딕" w:eastAsia="맑은 고딕"/>
          <w:b w:val="0"/>
          <w:sz w:val="21"/>
        </w:rPr>
        <w:t>세월이 흘러 수많은 트렌드가 명멸한 오늘날에도 [Ear Candy]가 여전히 특별한 온도로 다가오는 이유는, 진심 어린 보컬의 힘이 지닌 영속성 때문입니다. 헬렌 레디가 건네는 감미롭고도 품격 있는 선율들은 턴테이블 위에서 회전하며 아련한 노스탤지어를 환기하고, 듣는 이의 마음 깊은 곳에 은은하고 지워지지 않는 서정의 무늬를 아로새깁니다.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Ear Candy</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Helen Reddy (헬렌 레디)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1977년 4월 세계적인 명문 레이블 캐피톨 레코드(Capitol Records)를 통해 발매된 헬렌 레디의 정규 10집 앨범으로, 70년대 후반 팝 음악계의 성숙한 음악성을 품격 있게 담아낸 역작입니다.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200 차트 54위에 오르고, 명 리메이크 싱글 ‘You're My World’가 빌보드 핫 100 18위 및 어덜트 컨템포러리 차트 정상을 위협하며 대중과 평단의 뜨거운 호응을 얻었습니다.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그래미 어워드 최우수 여성 팝 보컬리스트 수상에 빛나는 그녀의 확고한 음악적 권위를 다시금 증명하며, 대중음악 전문지들로부터 보컬의 성숙미와 프로덕션의 수려함에 대해 높은 평가를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호주 / 미국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1941년 10월 25일 – 2020년 9월 29일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1970년대 ‘팝의 여왕’으로 불리며 어덜트 컨템포러리와 팝 역사를 새롭게 쓴 전설적인 보컬리스트입니다. 명료하고 우아한 딕션, 풍부한 성량과 섬세한 감정 표현으로 여성의 자존과 사랑의 서사를 탁월하게 융합한 당대 최고의 아티스트입니다.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디스코와 펑크의 태동기였던 1977년, 팝 보컬 음악이 도달할 수 있는 가장 우아하고 세련된 미학을 구축하며 1970년대 후반 웨스트코스트 팝의 완숙미를 상징하는 음반으로 자리매김하고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베트남 전쟁 종전 이후 안정을 갈망하던 70년대 청춘들의 서정적 갈증을 달래주었던 FM 라디오 황금기의 공기를 품고 있으며, 따사로운 캘리포니아의 햇살과 낭만적 감성이 고스란히 투영되어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‘You're My World’: </w:t>
      </w:r>
      <w:r>
        <w:rPr w:rFonts="맑은 고딕">
          <w:rFonts w:ascii="맑은 고딕" w:hAnsi="맑은 고딕" w:eastAsia="맑은 고딕"/>
          <w:b w:val="0"/>
          <w:sz w:val="21"/>
        </w:rPr>
        <w:t>이탈리아 원곡의 웅장함을 클래시컬한 팝 사운드로 재해석하여 헬렌 레디의 폭발적인 가창력과 드라마틱한 서정미를 완벽히 구현한 앨범의 백미입니다.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‘Baby, I'm a Want You’: </w:t>
      </w:r>
      <w:r>
        <w:rPr w:rFonts="맑은 고딕">
          <w:rFonts w:ascii="맑은 고딕" w:hAnsi="맑은 고딕" w:eastAsia="맑은 고딕"/>
          <w:b w:val="0"/>
          <w:sz w:val="21"/>
        </w:rPr>
        <w:t>그룹 브레드(Bread)의 명곡을 그녀만의 따스하고 절제된 호흡으로 재탄생시켜 편안하고 깊은 여운을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‘Long Distance Love’ &amp; ‘Laissez Faire’: </w:t>
      </w:r>
      <w:r>
        <w:rPr w:rFonts="맑은 고딕">
          <w:rFonts w:ascii="맑은 고딕" w:hAnsi="맑은 고딕" w:eastAsia="맑은 고딕"/>
          <w:b w:val="0"/>
          <w:sz w:val="21"/>
        </w:rPr>
        <w:t>세련된 편곡과 감미로운 멜로디 라인이 조화를 이루며 앨범의 다채로운 결을 풍성하게 빛내줍니다.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따스한 배음과 아날로그 턴테이블의 카트리지를 통해 울려 퍼질 때, 헬렌 레디 보컬 특유의 온화한 질감과 현악 오케스트레이션의 유려한 레이어가 생생한 공간감으로 되살아납니다.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70년대 아날로그 마스터링의 순도 높은 온기를 간직하고 있는 LP로, 헬렌 레디의 황금기 보컬과 세련된 팝 프로덕션의 조화를 실물 바이닐로 온전히 만끽할 수 있는 컬렉터스 피스입니다.</w:t>
      </w:r>
    </w:p>
    <w:p>
      <w:pPr>
        <w:spacing w:line="324" w:lineRule="auto" w:after="120" w:before="160"/>
      </w:pPr>
      <w:r>
        <w:rPr w:rFonts="맑은 고딕">
          <w:rFonts w:ascii="맑은 고딕" w:hAnsi="맑은 고딕" w:eastAsia="맑은 고딕"/>
          <w:b/>
          <w:color w:val="4338CA"/>
          <w:sz w:val="21"/>
        </w:rPr>
        <w:t>이 음반을 통해 아날로그의 따스한 결을 타고 흐르는 헬렌 레디의 청아한 음색이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