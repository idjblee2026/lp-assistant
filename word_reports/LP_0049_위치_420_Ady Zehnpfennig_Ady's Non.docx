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[420] Ady Zehnpfennig - Ady's Nonstop Hitparade Folge 1</w:t>
      </w:r>
    </w:p>
    <w:p>
      <w:pPr>
        <w:spacing w:after="320"/>
      </w:pPr>
      <w:r>
        <w:rPr w:rFonts="맑은 고딕">
          <w:rFonts w:ascii="맑은 고딕" w:hAnsi="맑은 고딕" w:eastAsia="맑은 고딕"/>
          <w:b/>
          <w:sz w:val="20"/>
        </w:rPr>
        <w:t>■ 위치 : 420</w:t>
        <w:br/>
      </w:r>
      <w:r>
        <w:rPr w:rFonts="맑은 고딕">
          <w:rFonts w:ascii="맑은 고딕" w:hAnsi="맑은 고딕" w:eastAsia="맑은 고딕"/>
          <w:b/>
          <w:sz w:val="20"/>
        </w:rPr>
        <w:t>■ 아티스트 : Ady Zehnpfennig</w:t>
        <w:br/>
      </w:r>
      <w:r>
        <w:rPr w:rFonts="맑은 고딕">
          <w:rFonts w:ascii="맑은 고딕" w:hAnsi="맑은 고딕" w:eastAsia="맑은 고딕"/>
          <w:b/>
          <w:sz w:val="20"/>
        </w:rPr>
        <w:t>■ 앨범명 : Ady's Nonstop Hitparade Folge 1</w:t>
        <w:br/>
      </w:r>
      <w:r>
        <w:rPr w:rFonts="맑은 고딕">
          <w:rFonts w:ascii="맑은 고딕" w:hAnsi="맑은 고딕" w:eastAsia="맑은 고딕"/>
          <w:b w:val="0"/>
          <w:sz w:val="20"/>
        </w:rPr>
        <w:t>■ 음반 레이블 : Intercord</w:t>
        <w:br/>
      </w:r>
      <w:r>
        <w:rPr w:rFonts="맑은 고딕">
          <w:rFonts w:ascii="맑은 고딕" w:hAnsi="맑은 고딕" w:eastAsia="맑은 고딕"/>
          <w:b w:val="0"/>
          <w:sz w:val="20"/>
        </w:rPr>
        <w:t>■ 발매년도 : 1974</w:t>
        <w:br/>
      </w:r>
      <w:r>
        <w:rPr w:rFonts="맑은 고딕">
          <w:rFonts w:ascii="맑은 고딕" w:hAnsi="맑은 고딕" w:eastAsia="맑은 고딕"/>
          <w:b w:val="0"/>
          <w:sz w:val="20"/>
        </w:rPr>
        <w:t>■ 장르 : 이지 리스닝 (Easy Listening), 일렉트로닉 팝 (Electronic Pop), 오르간 메들리 (Organ Medley)</w:t>
        <w:br/>
      </w:r>
      <w:r>
        <w:rPr w:rFonts="맑은 고딕">
          <w:rFonts w:ascii="맑은 고딕" w:hAnsi="맑은 고딕" w:eastAsia="맑은 고딕"/>
          <w:b w:val="0"/>
          <w:sz w:val="20"/>
        </w:rPr>
        <w:t>■ 주요 수록곡 : 1. Tie A Yellow Ribbon Round The Ole Oak Tree / Sugar Baby Love (Medley)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독일 출신의 건반 악기 거장이자 베르시(Wersi) 전자 오르간 연주의 선구자인 아디 첸프페니히(Ady Zehnpfennig)가 1974년에 선보인 《Ady's Nonstop Hitparade Folge 1》은 1970년대 유럽 경음악계의 활풍을 상징하는 명반입니다. 당시 유럽 전역을 매료시켰던 팝과 슐라거(Schlager) 명곡들을 감각적인 넌스톱 메들리 형식으로 재해석한 이 앨범은, 홈 파티 문화와 감상용 이지 리스닝의 경계를 완벽하게 허물며 당시 대중에게 극상의 청각적 즐거움을 선사했습니다.</w:t>
      </w:r>
    </w:p>
    <w:p>
      <w:pPr>
        <w:spacing w:line="312" w:lineRule="auto" w:after="120"/>
      </w:pPr>
      <w:r>
        <w:rPr w:rFonts="맑은 고딕">
          <w:rFonts w:ascii="맑은 고딕" w:hAnsi="맑은 고딕" w:eastAsia="맑은 고딕"/>
          <w:b w:val="0"/>
          <w:sz w:val="21"/>
        </w:rPr>
        <w:t>본 음반의 가장 큰 음악적 가치는 아디 첸프페니히의 탁월한 오르간 조율과 독보적인 연주 테크닉에 있습니다. 전자 오르간 특유의 다채로운 음색 변용을 활용하여 원곡이 가진 리듬감을 더욱 생동감 있게 살려냈으며, 곡과 곡 사이를 매끄럽게 잇는 유연한 편곡 기법은 음반이 끝날 때까지 몰입감을 유지시킵니다. ABBA의 대표곡인 &lt;Waterloo&gt;부터 경쾌한 &lt;Tie A Yellow Ribbon Round The Ole Oak Tree&gt;, 서정적인 &lt;Spanish Eyes&gt;에 이르기까지, 시대를 풍미한 히트곡들이 그의 손끝에서 화려하고도 유려한 아날로그 사운드로 새로이 탄생합니다.</w:t>
      </w:r>
    </w:p>
    <w:p>
      <w:pPr>
        <w:spacing w:line="312" w:lineRule="auto" w:after="120"/>
      </w:pPr>
      <w:r>
        <w:rPr w:rFonts="맑은 고딕">
          <w:rFonts w:ascii="맑은 고딕" w:hAnsi="맑은 고딕" w:eastAsia="맑은 고딕"/>
          <w:b w:val="0"/>
          <w:sz w:val="21"/>
        </w:rPr>
        <w:t>감상 포인트는 1970년대 특유의 따스하고 풍성한 입체적 음향 시스템과 아날로그 LP 특유의 질감입니다. 신시사이저와 전자 오르간이 자아내는 오색빛깔의 멜로디 라인은 리드미컬한 드럼 비트와 조화를 이루며 청자에게 깊은 향수와 경쾌한 에너지를 동시에 전합니다. 정교한 연주력과 대중적인 감각이 완벽한 균형을 이루는 이 음반은, 빈티지 키보드 및 이지 리스닝 애호가들에게 시대를 초월한 명작으로서의 충분한 가치를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