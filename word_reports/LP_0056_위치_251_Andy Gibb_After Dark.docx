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Andy Gibb (앤디 깁) - After Dark</w:t>
      </w:r>
    </w:p>
    <w:p>
      <w:pPr>
        <w:spacing w:after="240"/>
      </w:pPr>
      <w:r>
        <w:rPr w:rFonts="맑은 고딕">
          <w:rFonts w:ascii="맑은 고딕" w:hAnsi="맑은 고딕" w:eastAsia="맑은 고딕"/>
          <w:b/>
          <w:color w:val="4B5563"/>
          <w:sz w:val="22"/>
        </w:rPr>
        <w:t>위치 :  251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찬란했던 1970년대 후반의 팝 황금기를 뒤로하고 새로운 시대로 접어들던 1980년, 앤디 깁이 남긴 마지막 정규 스튜디오 앨범 *After Dark*는 눈부신 청춘의 열정과 애틋한 황혼의 서정이 교차하는 걸작입니다. 비지스(Bee Gees) 형제들이 직조해 낸 완벽한 팝 멜로디의 직조 위에 얹힌 앤디 깁의 미성은 달콤함 이면에 깃든 쓸쓸함까지 정교하게 포착해 냅니다. 디스코의 화려한 미열이 잦아들고 감미로운 어덜트 컨템포러리의 우수가 스며드는 순간을 고스란히 담아낸 이 음반은, 짧지만 강렬했던 한 청춘 스타의 영혼이 빚어낸 순수한 고백록과도 같습니다.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After Dark</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Andy Gibb (앤디 깁)</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 2월 전설적인 레이블 RSO 레코드를 통해 발매된 앤디 깁의 통산 세 번째이자 생전 마지막 정규 솔로 앨범으로, 맏형 배리 깁(Barry Gibb)과 오랜 명프로듀서 칼 리처드슨, 알비 갈루텐이 참여하여 최상의 오디오 프로덕션을 구축해 완성했습니다.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차트 상위권에 진입하며 RIAA 골드(Gold) 인증을 획득하였고, 리드 싱글 "Desire"가 빌보드 핫 100 4위에 오르는 등 세계적인 상업적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"Desire"의 톱 5 진입과 올리비아 뉴튼 존과의 듀엣곡 "I Can't Help It"이 어덜트 컨템포러리 차트 8위를 기록하는 등 대중성과 음악성을 동시에 인정받으며 당대 팝 씬을 대표하는 명반 중 하나로 공인되었습니다.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(영국 태생, 호주 성장)</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1958년 3월 5일 ~ 1988년 3월 10일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 역사상 가장 위대한 형제 그룹 비지스의 막내로 태어나, 데뷔와 동시에 빌보드 1위 곡을 연이어 세 곡이나 탄생시킨 70년대 후반 최고의 팝 아이콘입니다. 천부적인 멜로디 감각과 섬세하고 낭만적인 보컬 스타일을 통해 틴 팝과 세련된 소프트 록, 소울풀한 팝 발라드의 경계를 유려하게 넘나든 불세출의 보컬리스트였습니다.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디스코 열풍이 정점을 지나 소프트 록과 세련된 팝이 주류를 이루던 전환기 사운드의 정수를 보여주는 앨범입니다. 배리 깁 특유의 리드미컬하고 정교한 송라이팅과 앤디 깁의 성숙해진 보컬 표현력이 결합되어, 단순한 청춘스타의 음반을 넘어 1980년대 초반 웰메이드 팝 앨범이 도달할 수 있는 높은 예술적 성취를 증명합니다.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눈부신 스포트라이트 뒤편에 자리한 고독과 성장의 통증이 음반 전반에 아련하게 깔려 있습니다. 70년대 말 화려한 밤의 유흥을 상징하던 디스코의 미러볼 불빛이 꺼진 후, 홀로 남겨진 새벽녘의 감성을 노래한 타이틀곡과 수록곡들은 당시 방황하던 청춘들의 정서적 공허를 따스하게 위무해 주었습니다.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비지스의 감각적인 코러스와 펑키한 베이스 라인이 빛을 발하는 "Desire", 세기의 디바 올리비아 뉴튼 존과의 숨결 같은 화음이 극치를 이루는 우아한 발라드 "I Can't Help It", 그리고 앤디 깁의 담담하면서도 애절한 가창이 심금을 울리는 타이틀 트랙 "After Dark" 등 유려한 서정성이 돋보이는 곡들로 가득합니다.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미끄러지듯 소릿골을 탈 때 피어나는 풍성한 스트링 세션과 어쿠스틱 기타의 울림은 LP 사운드만의 백미입니다. 따스한 진공관 앰프를 통해 재생하면, 앤디 깁의 달콤하고 공기 섞인 보컬 배음이 공간을 부드럽게 채우며 아날로그 황금기 마이애미 크라이테리아 스튜디오(Criteria Studios) 특유의 온기 어린 질감을 고스란히 체감할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요절한 비운의 팝 프린스가 온전한 에너지를 쏟아부은 생전 마지막 정규작이라는 역사적 비극성과 희소성을 지닙니다. RSO 오리지널 프레싱 LP 특유의 두툼하고 밀도 높은 마스터링 사운드는 물론, 당대 팝 음악계의 정점을 공유했던 형제애와 예술혼이 담겨 있어 아날로그 애호가라면 반드시 턴테이블 곁에 두어야 할 컬렉션입니다.</w:t>
      </w:r>
    </w:p>
    <w:p>
      <w:pPr>
        <w:spacing w:line="324" w:lineRule="auto" w:after="120" w:before="160"/>
      </w:pPr>
      <w:r>
        <w:rPr w:rFonts="맑은 고딕">
          <w:rFonts w:ascii="맑은 고딕" w:hAnsi="맑은 고딕" w:eastAsia="맑은 고딕"/>
          <w:b/>
          <w:color w:val="4338CA"/>
          <w:sz w:val="21"/>
        </w:rPr>
        <w:t>이 음반을 통해 화려했던 시대의 뒤안길에서 앤디 깁의 순수한 미성이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