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[249] Shoody - Ecstasy</w:t>
      </w:r>
    </w:p>
    <w:p>
      <w:pPr>
        <w:spacing w:after="320"/>
      </w:pPr>
      <w:r>
        <w:rPr w:rFonts="맑은 고딕">
          <w:rFonts w:ascii="맑은 고딕" w:hAnsi="맑은 고딕" w:eastAsia="맑은 고딕"/>
          <w:b/>
          <w:sz w:val="20"/>
        </w:rPr>
        <w:t>■ 위치 : 249</w:t>
        <w:br/>
      </w:r>
      <w:r>
        <w:rPr w:rFonts="맑은 고딕">
          <w:rFonts w:ascii="맑은 고딕" w:hAnsi="맑은 고딕" w:eastAsia="맑은 고딕"/>
          <w:b/>
          <w:sz w:val="20"/>
        </w:rPr>
        <w:t>■ 아티스트 : Shoody</w:t>
        <w:br/>
      </w:r>
      <w:r>
        <w:rPr w:rFonts="맑은 고딕">
          <w:rFonts w:ascii="맑은 고딕" w:hAnsi="맑은 고딕" w:eastAsia="맑은 고딕"/>
          <w:b/>
          <w:sz w:val="20"/>
        </w:rPr>
        <w:t>■ 앨범명 : Ecstasy</w:t>
        <w:br/>
      </w:r>
      <w:r>
        <w:rPr w:rFonts="맑은 고딕">
          <w:rFonts w:ascii="맑은 고딕" w:hAnsi="맑은 고딕" w:eastAsia="맑은 고딕"/>
          <w:b w:val="0"/>
          <w:sz w:val="20"/>
        </w:rPr>
        <w:t>■ 음반 레이블 : ** Disques Vogue</w:t>
        <w:br/>
      </w:r>
      <w:r>
        <w:rPr w:rFonts="맑은 고딕">
          <w:rFonts w:ascii="맑은 고딕" w:hAnsi="맑은 고딕" w:eastAsia="맑은 고딕"/>
          <w:b w:val="0"/>
          <w:sz w:val="20"/>
        </w:rPr>
        <w:t>■ 발매년도 : ** 1981</w:t>
        <w:br/>
      </w:r>
      <w:r>
        <w:rPr w:rFonts="맑은 고딕">
          <w:rFonts w:ascii="맑은 고딕" w:hAnsi="맑은 고딕" w:eastAsia="맑은 고딕"/>
          <w:b w:val="0"/>
          <w:sz w:val="20"/>
        </w:rPr>
        <w:t>■ 장르 : ** 신스 펑크 (Synth-Funk), 부기 (Boogie), 유로 디스코 (Euro-Disco)</w:t>
        <w:br/>
      </w:r>
      <w:r>
        <w:rPr w:rFonts="맑은 고딕">
          <w:rFonts w:ascii="맑은 고딕" w:hAnsi="맑은 고딕" w:eastAsia="맑은 고딕"/>
          <w:b w:val="0"/>
          <w:sz w:val="20"/>
        </w:rPr>
        <w:t>■ 주요 수록곡 : **</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w:t>
      </w:r>
    </w:p>
    <w:p>
      <w:pPr>
        <w:spacing w:line="312" w:lineRule="auto" w:after="120"/>
      </w:pPr>
      <w:r>
        <w:rPr w:rFonts="맑은 고딕">
          <w:rFonts w:ascii="맑은 고딕" w:hAnsi="맑은 고딕" w:eastAsia="맑은 고딕"/>
          <w:b w:val="0"/>
          <w:sz w:val="21"/>
        </w:rPr>
        <w:t>1980년대 초반, 클럽 뮤직의 지형도가 아날로그 디스코에서 전자음 중심의 부기(Boogie)와 일렉트로 펑크 사운드로 급격히 재편되던 시기에 프랑스에서 발표된 슐디(Shoody)의 본작 《Ecstasy》(1981)는 당대 유럽 포스트 디스코 신의 세련미와 감각적인 열기를 완벽하게 포착한 숨은 명반입니다. 프랑스의 역사적인 레이블 디스크 보그(Disques Vogue)를 통해 발매된 이 앨범은 시대를 앞서간 미니멀한 전자음 편곡과 독특한 분위기로 레어 그루브 수집가들과 턴테이블리스트들 사이에서 오랫동안 컬트적 사랑을 받아왔습니다.</w:t>
      </w:r>
    </w:p>
    <w:p>
      <w:pPr>
        <w:spacing w:line="312" w:lineRule="auto" w:after="120"/>
      </w:pPr>
      <w:r>
        <w:rPr w:rFonts="맑은 고딕">
          <w:rFonts w:ascii="맑은 고딕" w:hAnsi="맑은 고딕" w:eastAsia="맑은 고딕"/>
          <w:b w:val="0"/>
          <w:sz w:val="21"/>
        </w:rPr>
        <w:t>음악적으로는 아날로그 신디사이저가 만들어내는 몽환적이고 차가운 텍스처와, 특유의 둔탁하면서도 탄력 넘치는 펑키 베이스라인이 사운드의 핵심을 이룹니다. 70년대 클래식 디스코의 화려한 끈적임에서 벗어나 80년대 특유의 미래지향적이고 스타일리시한 '유로 부기' 사운드를 구축했습니다. 여기에 몽환적이면서도 절제된 보컬 스타일과 세련된 서정적 멜로디 라인이 조화를 이루며, 듣는 이로 하여금 도시적인 도피즘과 밤의 열기를 동시에 느끼게 합니다.</w:t>
      </w:r>
    </w:p>
    <w:p>
      <w:pPr>
        <w:spacing w:line="312" w:lineRule="auto" w:after="120"/>
      </w:pPr>
      <w:r>
        <w:rPr w:rFonts="맑은 고딕">
          <w:rFonts w:ascii="맑은 고딕" w:hAnsi="맑은 고딕" w:eastAsia="맑은 고딕"/>
          <w:b w:val="0"/>
          <w:sz w:val="21"/>
        </w:rPr>
        <w:t>앨범의 포문을 여는 타이틀곡 〈Ecstasy〉는 곡명 그대로 듣는 이를 단숨에 황홀경으로 이끄는 매혹적인 신스 리드와 중독성 강한 리듬 앤 베이스가 단연 돋보이는 트랙입니다. 동양적인 미학을 유럽식 전자 음악으로 재해석한 〈Tokyo Sun〉과 한층 부드럽고 매끄러운 그루브를 전달하는 〈Tomorrow〉 역시 앨범의 완성도를 끌어올립니다. LP 아날로그 음원을 통해 재생될 때 더욱 선명해지는 묵직한 베이스의 울림은 감상의 즐거움을 극대화합니다.</w:t>
      </w:r>
    </w:p>
    <w:p>
      <w:pPr>
        <w:spacing w:line="312" w:lineRule="auto" w:after="120"/>
      </w:pPr>
      <w:r>
        <w:rPr w:rFonts="맑은 고딕">
          <w:rFonts w:ascii="맑은 고딕" w:hAnsi="맑은 고딕" w:eastAsia="맑은 고딕"/>
          <w:b w:val="0"/>
          <w:sz w:val="21"/>
        </w:rPr>
        <w:t>《Ecstasy》는 80년대 초 일렉트로 펑크와 유로 디스코가 만나는 교차점에 위치한 수작으로, 세월이 흘렀음에도 여전히 도회적이고 감각적인 미감(美感)을 유지하고 있습니다. 아날로그 신디사이저 특유의 따뜻하면서도 첨단적인 음색, 그리고 특유의 아늑한 그루브가 공존하는 이 음반은 희귀 디스코 및 80년대 부기 음반을 탐구하는 리스너에게 매혹적인 음악적 경험을 선사할 것입니다.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