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 w:rFonts="맑은 고딕">
          <w:rFonts w:ascii="맑은 고딕" w:hAnsi="맑은 고딕" w:eastAsia="맑은 고딕"/>
          <w:b/>
          <w:color w:val="1E3A8A"/>
          <w:sz w:val="30"/>
        </w:rPr>
        <w:t>[254] Phoebe Cates - Paradise</w:t>
      </w:r>
    </w:p>
    <w:p>
      <w:pPr>
        <w:spacing w:after="320"/>
      </w:pPr>
      <w:r>
        <w:rPr w:rFonts="맑은 고딕">
          <w:rFonts w:ascii="맑은 고딕" w:hAnsi="맑은 고딕" w:eastAsia="맑은 고딕"/>
          <w:b/>
          <w:sz w:val="20"/>
        </w:rPr>
        <w:t>■ 위치 : 254</w:t>
        <w:br/>
      </w:r>
      <w:r>
        <w:rPr w:rFonts="맑은 고딕">
          <w:rFonts w:ascii="맑은 고딕" w:hAnsi="맑은 고딕" w:eastAsia="맑은 고딕"/>
          <w:b/>
          <w:sz w:val="20"/>
        </w:rPr>
        <w:t>■ 아티스트 : Phoebe Cates</w:t>
        <w:br/>
      </w:r>
      <w:r>
        <w:rPr w:rFonts="맑은 고딕">
          <w:rFonts w:ascii="맑은 고딕" w:hAnsi="맑은 고딕" w:eastAsia="맑은 고딕"/>
          <w:b/>
          <w:sz w:val="20"/>
        </w:rPr>
        <w:t>■ 앨범명 : Paradise</w:t>
        <w:br/>
      </w:r>
      <w:r>
        <w:rPr w:rFonts="맑은 고딕">
          <w:rFonts w:ascii="맑은 고딕" w:hAnsi="맑은 고딕" w:eastAsia="맑은 고딕"/>
          <w:b w:val="0"/>
          <w:sz w:val="20"/>
        </w:rPr>
        <w:t>■ 음반 레이블 : CBS Records</w:t>
        <w:br/>
      </w:r>
      <w:r>
        <w:rPr w:rFonts="맑은 고딕">
          <w:rFonts w:ascii="맑은 고딕" w:hAnsi="맑은 고딕" w:eastAsia="맑은 고딕"/>
          <w:b w:val="0"/>
          <w:sz w:val="20"/>
        </w:rPr>
        <w:t>■ 발매년도 : 1982</w:t>
        <w:br/>
      </w:r>
      <w:r>
        <w:rPr w:rFonts="맑은 고딕">
          <w:rFonts w:ascii="맑은 고딕" w:hAnsi="맑은 고딕" w:eastAsia="맑은 고딕"/>
          <w:b w:val="0"/>
          <w:sz w:val="20"/>
        </w:rPr>
        <w:t>■ 장르 : 팝 / 영화 음악 (Pop / Soundtrack)</w:t>
        <w:br/>
      </w:r>
      <w:r>
        <w:rPr w:rFonts="맑은 고딕">
          <w:rFonts w:ascii="맑은 고딕" w:hAnsi="맑은 고딕" w:eastAsia="맑은 고딕"/>
          <w:b w:val="0"/>
          <w:sz w:val="20"/>
        </w:rPr>
        <w:t>■ 주요 수록곡 : 1. Paradise (Phoebe Cates)</w:t>
        <w:br/>
      </w:r>
    </w:p>
    <w:p>
      <w:pPr>
        <w:spacing w:after="160"/>
      </w:pPr>
      <w:r>
        <w:rPr w:rFonts="맑은 고딕">
          <w:rFonts w:ascii="맑은 고딕" w:hAnsi="맑은 고딕" w:eastAsia="맑은 고딕"/>
          <w:b/>
          <w:color w:val="1F2937"/>
          <w:sz w:val="24"/>
        </w:rPr>
        <w:t>■ 음반 해설 및 감상 가이드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1980년대 하이틴 스타이자 시대의 아이콘이었던 피비 케이츠(Phoebe Cates)의 주연 영화 사운드트랙이자 그녀의 대표 음반인 《Paradise》는, 1982년 발매 당시 전 세계 수많은 음악 팬들의 마음을 사로잡은 수작입니다. 영화의 이국적인 배경과 청춘의 아련한 감성을 그대로 담아낸 이 음반은, 특히 한국을 비롯한 아시아 전역에서 폭발적인 사랑을 받으며 80년대 팝 문화의 한 페이지를 화려하게 장식했습니다.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이 음반의 정점이자 핵심은 단연 피비 케이츠가 직접 부른 타이틀곡 "Paradise"입니다. 전문 가수가 아님에도 불구하고 그녀가 지닌 특유의 맑고 몽환적인 음색은, 80년대 특유의 아날로그 신시사이저 선율 및 감미로운 어쿠스틱 기타 리프와 완벽한 조화를 이룹니다. 화려한 기교 대신 순수함과 서정성으로 채워진 그녀의 보컬은 듣는 이로 하여금 이국적인 휴양지의 낭만과 아득한 첫사랑의 향수를 동시에 떠올리게 만듭니다.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수록곡 전반에 걸쳐 흐르는 연주곡들 역시 영화의 서사를 기품 있게 받쳐줍니다. 오케스트레이션과 팝 사운드가 결합된 연주 트랙들은 타이틀곡 "Paradise"가 가진 멜로디의 아름다움을 다채로운 변주로 재해석하며 음반 전체의 완성도를 높여줍니다. 은은하게 퍼지는 드럼 비트와 따뜻한 베이스 라인은 LP LP판 특유의 질감과 어우러져 한층 더 깊은 울림을 전달합니다.</w:t>
      </w:r>
    </w:p>
    <w:p>
      <w:pPr>
        <w:spacing w:line="312" w:lineRule="auto" w:after="120"/>
      </w:pPr>
      <w:r>
        <w:rPr w:rFonts="맑은 고딕">
          <w:rFonts w:ascii="맑은 고딕" w:hAnsi="맑은 고딕" w:eastAsia="맑은 고딕"/>
          <w:b w:val="0"/>
          <w:sz w:val="21"/>
        </w:rPr>
        <w:t>오늘날 《Paradise》 LP는 단순한 영화 음반을 넘어, 1980년대 팝 골든 에이지의 아날로그적 감수성을 대표하는 명반으로 평가받고 있습니다. 바늘이 LP의 소리골을 지나며 시작되는 피비 케이츠의 속삭이는 듯한 첫 마디는, 시대를 초월하여 LP 음악이 줄 수 있는 가장 낭만적이고 아름다운 시간으로 청자를 안내할 것입니다.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