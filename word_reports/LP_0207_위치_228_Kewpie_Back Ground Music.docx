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Kewpie (큐피) - Back Ground Music</w:t>
      </w:r>
    </w:p>
    <w:p>
      <w:pPr>
        <w:spacing w:after="240"/>
      </w:pPr>
      <w:r>
        <w:rPr w:rFonts="맑은 고딕">
          <w:rFonts w:ascii="맑은 고딕" w:hAnsi="맑은 고딕" w:eastAsia="맑은 고딕"/>
          <w:b/>
          <w:color w:val="4B5563"/>
          <w:sz w:val="22"/>
        </w:rPr>
        <w:t>위치 :  228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공간을 지배하지 않고 공기처럼 은은하게 스며들 때, 우리는 비로소 소리가 빚어내는 진정한 휴식과 조우하게 됩니다. Kewpie(큐피)의 《Back Ground Music》은 제목이 시사하는 소박한 기능적 정의를 아득히 뛰어넘어, 일상의 찰나를 한 폭의 수채화로 치환하는 마법 같은 서정성을 품은 음반입니다. 20세기 후반, 상업성과 대중성의 소용돌이 속에서 화려한 자극만을 좇던 주류 음악계의 흐름과 달리, 본작은 한 걸음 물러선 자리에서 인간의 내면을 어루만지는 절제된 미학의 정수를 보여줍니다.</w:t>
      </w:r>
    </w:p>
    <w:p>
      <w:pPr>
        <w:spacing w:line="324" w:lineRule="auto" w:after="120"/>
      </w:pPr>
      <w:r>
        <w:rPr w:rFonts="맑은 고딕">
          <w:rFonts w:ascii="맑은 고딕" w:hAnsi="맑은 고딕" w:eastAsia="맑은 고딕"/>
          <w:b w:val="0"/>
          <w:sz w:val="21"/>
        </w:rPr>
        <w:t>이 음반의 밑바탕에는 '가장 자연스러운 소리가 가장 깊은 울림을 준다'는 아티스트의 확고한 예술적 철학이 도도하게 흐르고 있습니다. 정통 실내악의 정갈한 어법과 고혹적인 프렌치 팝, 그리고 서정적인 어쿠스틱 재즈의 어프로치가 유려하게 교차하는 사운드스케이프는 듣는 이로 하여금 번잡한 현실을 잊고 평온한 사색의 숲으로 걸어 들어가게 만듭니다. 결코 목소리를 높여 감정을 강요하지 않음에도 불구하고, 단정한 멜로디 라인과 섬세한 악기 배치는 세월이 흐른 지금까지도 가슴 한구석을 아릿하게 적시는 고풍스러운 낭만을 선사합니다.</w:t>
      </w:r>
    </w:p>
    <w:p>
      <w:pPr>
        <w:spacing w:line="324" w:lineRule="auto" w:after="120"/>
      </w:pPr>
      <w:r>
        <w:rPr w:rFonts="맑은 고딕">
          <w:rFonts w:ascii="맑은 고딕" w:hAnsi="맑은 고딕" w:eastAsia="맑은 고딕"/>
          <w:b w:val="0"/>
          <w:sz w:val="21"/>
        </w:rPr>
        <w:t>결국 《Back Ground Music》이 대중음악사에 남긴 족적은 '배경(Background)'이라는 단어의 고결한 복원에 있습니다. 주연을 돋보이게 하면서도 그 자체로 완벽한 조화를 이루는 명화의 배경처럼, 이 앨범은 반세기에 가까운 시간을 건너뛰어 현대의 음악 애호가들에게 진정한 힐링의 원형이 무엇인지를 웅변합니다. 침묵보다 아름다운 선율로 채워진 이 음반은 아날로그 턴테이블 위에서 비로소 완성되는, 시대를 초월한 서정시의 극치라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Back Ground Music</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Kewpie (큐피)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일상 속에 깃든 미학을 고품격 기악 앙상블로 담아내기 위해 기획·제작된 음반으로, 당대 최정상급 편곡자들과 스튜디오 세션들이 조우하여 빚어낸 명품 아날로그 LP.</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오디오파일과 감성적인 살롱 음악 애호가들 사이에서 전폭적인 지지를 얻으며 꾸준히 회자된 숨은 명반이자 입소문을 통해 오랜 시간 사랑받은 스테디셀러.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제도권의 상업적 차트 수상을 넘어, 음악 평단과 오디오 전문지로부터 '공간을 격조 높게 물들이는 가장 순수하고 완벽한 이지리스닝의 교본'이라는 찬사를 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일본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1980년대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스튜디오 프로젝트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큐피(Kewpie)는 소리를 통해 공간의 온도를 바꾸는 독보적인 음악적 감각을 지닌 프로젝트입니다. 클래식의 엄격한 기조 위에 보사노바, 재즈, 챔버 팝의 유연성을 결합하여 대중음악의 지평을 넓혔습니다. 정교하면서도 따스한 감수성으로 감상자의 마음에 잔잔한 파문을 남기는 웰메이드 인스트루멘털 음악의 정수를 구축했습니다.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'배경음악'이라는 단어에 덧씌워진 단순한 기능성을 탈피하여, 에릭 사티가 주창했던 '가구 음악'의 개념을 현대 팝-인스트루멘털의 영역으로 훌륭히 계승·발전시킨 역사적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도시화와 산업화가 급격히 진행되던 시절, 숨 가쁜 일상에 지쳐 안식과 여유를 갈망하던 당대 청춘들과 도시인들에게 따뜻한 찻잔과도 같은 서정적 위로를 건네주었던 시대의 공기가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맑고 투명한 어쿠스틱 피아노가 테마를 이끄는 트랙들은 봄날의 나른한 햇살을 연상시키며, 플루트와 오보에 등 목관악기가 전면에 나서는 악곡들은 한 폭의 전원 풍경을 그려내듯 단아하고 서정적인 매력을 발산합니다.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감도 높은 턴테이블 카트리지를 통해 감상할 때 그 진가가 드러납니다. 소편성 현악의 따스한 마찰음과 잔향을 온전히 느끼기 위해 볼륨을 공간에 부드럽게 감돌 정도로 세팅하는 것을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음원의 차가운 해상도로는 결코 포착할 수 없는 바이닐 특유의 두터운 질감과 우아한 여백의 미가 고스란히 각인되어 있어, 아날로그 본연의 소리를 사랑하는 컬렉터라면 반드시 곁에 두어야 할 음반입니다.</w:t>
      </w:r>
    </w:p>
    <w:p>
      <w:pPr>
        <w:spacing w:line="324" w:lineRule="auto" w:after="120" w:before="160"/>
      </w:pPr>
      <w:r>
        <w:rPr w:rFonts="맑은 고딕">
          <w:rFonts w:ascii="맑은 고딕" w:hAnsi="맑은 고딕" w:eastAsia="맑은 고딕"/>
          <w:b/>
          <w:color w:val="4338CA"/>
          <w:sz w:val="21"/>
        </w:rPr>
        <w:t>이 음반을 통해 분주한 일상 속 잊혀졌던 고즈넉한 여백과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