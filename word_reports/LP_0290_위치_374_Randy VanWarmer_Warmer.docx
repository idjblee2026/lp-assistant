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Randy VanWarmer (랜디 밴워머) - Warmer</w:t>
      </w:r>
    </w:p>
    <w:p>
      <w:pPr>
        <w:spacing w:after="240"/>
      </w:pPr>
      <w:r>
        <w:rPr w:rFonts="맑은 고딕">
          <w:rFonts w:ascii="맑은 고딕" w:hAnsi="맑은 고딕" w:eastAsia="맑은 고딕"/>
          <w:b/>
          <w:color w:val="4B5563"/>
          <w:sz w:val="22"/>
        </w:rPr>
        <w:t>위치 :  374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후반의 분주한 음악적 소용돌이 속에서 가장 맑고 순수한 서정의 온기를 품고 피어난 랜디 밴워머의 눈부신 데뷔 명반입니다. 가슴을 저미는 미성과 담백한 어쿠스틱 선율은 상실의 아픔을 겪어본 모든 이들의 영혼을 어루만지며 시대와 세대를 초월한 깊은 울림을 전합니다. 정갈한 편곡과 진솔한 고백으로 가득 찬 이 앨범은 소프트 록과 챔버 팝이 도달할 수 있는 가장 우아하고 서정적인 극점을 유려하게 증명하고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Warmer</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Randy VanWarmer (랜디 밴워머)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미국의 유서 깊은 음반사 베어스빌 레코드(Bearsville Records)를 통해 발매된 랜디 밴워머의 기념비적인 데뷔 정규 앨범으로, 당대 최고의 현악 편곡자이자 프로듀서인 델 뉴먼(Del Newman)이 프로듀싱을 맡아 앨범의 품격을 한층 끌어올렸습니다.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타이틀 성격의 대표곡이 전 세계적인 반향을 일으키며 미국 빌보드 200 앨범 차트 43위에 올랐고, 전 세계 수많은 음악 팬들에게 사랑받으며 골드 레코드 이상의 꾸준한 스테디셀러 판매고를 기록하였습니다.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'Just When I Needed You Most'가 1979년 미국 빌보드 핫 100 차트 4위, 어덜트 컨템퍼러리(AC) 차트 2주 연속 1위를 차지하였으며, 영국 오피셜 싱글 차트 8위에 오르는 등 세계 유수의 팝 차트 상위권을 석권하며 평단의 높은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1955년 3월 30일 ~ 2004년 1월 12일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랜디 밴워머는 여리고 투명한 팔세토 창법과 유려한 멜로디 메이킹으로 팝 음악사에 독보적인 발자취를 남긴 싱어송라이터입니다. 청아한 음색 이면에 깃든 짙은 고독과 따스한 서정미는 1970~80년대 어덜트 컨템퍼러리 팝의 서정적 지평을 한층 넓혀놓았다는 평가를 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디스코와 뉴웨이브의 거센 열풍 속에서도 순수 어쿠스틱 사운드와 진솔한 송라이팅의 영원한 가치를 증명한 소프트 록의 고전입니다. 포크적 감수성과 정교한 오케스트레이션이 완벽한 균형을 이루며, 후대 AOR(Album-Oriented Rock) 팝 발라드의 모범적인 전형을 제시하였습니다.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급변하는 사회적 격변기였던 1970년대 말, 청춘들의 불안과 실연의 상처를 조용히 위로해 주던 아날로그 라디오 시대의 정서가 고스란히 각인되어 있습니다. 비 내리는 창가에서 흘러나오던 그의 애틋한 음성은 당대 젊은이들에게 가장 순수한 위안의 안식처이자 따스한 낭만의 상징이었습니다.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전설적인 명곡 "Just When I Needed You Most"는 슬픔을 담담하게 감싸 안는 오토하프(Autoharp)의 청아한 울림과 밴워머의 애절한 가성이 어우러진 최고의 발라드입니다. 이 외에도 경쾌한 멜로디 속에 방황을 녹여낸 "Gotta Get Out of Here", 서정적인 피아노 터치가 돋보이는 "Call Me"와 "Losing Out on Love" 등 섬세하고 아름다운 소품들이 앨범 전체를 따뜻하게 수놓고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앰프를 통해 턴테이블의 바늘이 그루브를 탈 때, 랜디 밴워머의 미성은 스피커 사이에서 살아 숨 쉬듯 온기 어린 숨결로 피어납니다. 어쿠스틱 기타 줄의 떨림과 아날로그 잔향은 디지털 음원에서는 결코 느낄 수 없는 깊은 공간감과 체온을 선사하므로, 불을 낮춘 고요한 심야 시간에 감상할 것을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베어스빌 레이블 특유의 뛰어난 음향적 완성도와 더불어, 팝 역사상 가장 아름다운 멜로디를 오리지널 바이닐의 결로 만날 수 있는 작품입니다. 시대를 불문하고 언제 꺼내 들어도 마음을 적셔주는 에버그린 앨범으로서 모든 LP 애호가의 서가에 반드시 자리해야 할 음반입니다.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맑고 애틋한 미성과 따스한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