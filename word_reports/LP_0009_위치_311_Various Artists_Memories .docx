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Memories of Pops Vol. 1</w:t>
      </w:r>
    </w:p>
    <w:p>
      <w:pPr>
        <w:spacing w:after="240"/>
      </w:pPr>
      <w:r>
        <w:rPr w:rFonts="맑은 고딕">
          <w:rFonts w:ascii="맑은 고딕" w:hAnsi="맑은 고딕" w:eastAsia="맑은 고딕"/>
          <w:b/>
          <w:color w:val="4B5563"/>
          <w:sz w:val="22"/>
        </w:rPr>
        <w:t>위치 :  311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시간의 흐름 속에서도 결코 바래지 않는 선율이 있습니다. 레코드의 소리골을 타고 흐르는 한 줄기 아날로그 사운드는 메마른 현대인의 영혼을 일순간에 찬란했던 청춘의 한가운데로 이끕니다. 《Memories of Pops Vol. 1》은 20세기 중후반 팝 음악의 황금기를 수놓았던 불멸의 명곡들을 정성스레 엮어낸 기념비적인 컴필레이션 음반입니다. 라디오에서 흘러나오는 팝송 한 곡에 가슴 설레고, 카세트테이프와 LP를 손에 쥐며 음악과 삶을 동일시했던 그 시절, 국경과 세대를 초월하여 대중의 마음을 어루만졌던 음악적 보석들이 이 단 한 장의 바이닐 속에 고스란히 응축되어 있습니다.</w:t>
      </w:r>
    </w:p>
    <w:p>
      <w:pPr>
        <w:spacing w:line="324" w:lineRule="auto" w:after="120"/>
      </w:pPr>
      <w:r>
        <w:rPr w:rFonts="맑은 고딕">
          <w:rFonts w:ascii="맑은 고딕" w:hAnsi="맑은 고딕" w:eastAsia="맑은 고딕"/>
          <w:b w:val="0"/>
          <w:sz w:val="21"/>
        </w:rPr>
        <w:t>이 음반의 탄생은 단순한 히트곡의 나열을 넘어섭니다. 그것은 팝 음악이 지닌 보편적인 정서와 멜로디의 미학을 하나의 온전한 서사로 재구성하고자 했던 기획자들의 헌사이자, 시대를 관통하는 기억의 저장소입니다. 당대 팝 음악계는 오케스트레이션이 가미된 웅장한 발라드부터 통기타의 순수한 울림이 돋보이는 포크, 그리고 가슴을 울리는 소울과 소프트 록에 이르기까지 풍성한 음악적 르네상스를 구가하고 있었습니다. 본 앨범은 이러한 음악적 다양성 속에서 대중성과 예술적 품격을 두루 갖춘 트랙들만을 엄선하여, 한 시대의 공기와 온도를 고스란히 박제해 냈습니다.</w:t>
      </w:r>
    </w:p>
    <w:p>
      <w:pPr>
        <w:spacing w:line="324" w:lineRule="auto" w:after="120"/>
      </w:pPr>
      <w:r>
        <w:rPr w:rFonts="맑은 고딕">
          <w:rFonts w:ascii="맑은 고딕" w:hAnsi="맑은 고딕" w:eastAsia="맑은 고딕"/>
          <w:b w:val="0"/>
          <w:sz w:val="21"/>
        </w:rPr>
        <w:t>각각의 트랙에 깃든 거장들의 예술적 철학은 '사랑', '그리움', '인간에 대한 따뜻한 위로'라는 보편적인 메시지로 귀결됩니다. 화려한 전자음 대신 악기 본연의 울림과 진솔한 육성으로 노래한 이 음악들은, 세월의 풍파 속에서도 퇴색되지 않는 고전의 기품을 드러냅니다. 삶의 기쁨과 애잔한 회한이 교차하는 인생의 여정 속에서, 이 음반은 청자에게 가장 순수했던 시절의 자화상을 마주하게 하는 거울이자, 가쁜 숨을 고를 수 있는 아늑한 쉼터를 제공합니다.</w:t>
      </w:r>
    </w:p>
    <w:p>
      <w:pPr>
        <w:spacing w:line="324" w:lineRule="auto" w:after="120"/>
      </w:pPr>
      <w:r>
        <w:rPr w:rFonts="맑은 고딕">
          <w:rFonts w:ascii="맑은 고딕" w:hAnsi="맑은 고딕" w:eastAsia="맑은 고딕"/>
          <w:b w:val="0"/>
          <w:sz w:val="21"/>
        </w:rPr>
        <w:t>반세기에 가까운 세월이 흐른 오늘날에도 턴테이블 위에 바늘을 얹는 순간 피어오르는 미세한 지직거림은, 단순한 노이즈가 아닌 잊혀진 시간들이 건네는 다정한 인사처럼 다가옵니다. 《Memories of Pops Vol. 1》은 유행이라는 덧없는 물결에 휩쓸리지 않고 시간의 시험을 견뎌낸 위대한 선율들이야말로 인류가 공유할 수 있는 가장 아름다운 유산임을 묵직하고 서정적인 울림으로 증명해 보이고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Memories of Pops Vol. 1</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전 세계 팝 음악 애호가들을 사로잡았던 명곡들을 집대성하여 기획·발매된 정통 팝 옴니버스 음반으로, 당대 라이선스 및 오리지널 마스터 음원을 기반으로 정갈하게 직조된 역사적 편집반입니다.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감상실과 가정의 턴테이블을 점령하며 스테디셀러로 군림하였고, 대중음악 컴필레이션 LP 시장에서 압도적인 소장율과 대중적 인기를 누리며 골든 레코드에 필적하는 음반 유통 기록을 세웠습니다.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수록된 오리지널 트랙 다수가 빌보드 핫 100 1위, 그래미 어워드 주요 부문 수상 및 로큰롤 명예의 전당 헌액 등 대중음악사에서 최고의 권위를 인정받은 마스터피스들로 구성되어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등 글로벌 팝 음악의 거장들)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활약한 전설적 음악가들의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포크, 소울, 소프트 록의 황금기를 이끌었던 당대 최고의 보컬리스트와 연주자들이 한자리에 모였습니다. 각 아티스트들은 고유의 음악적 어법과 독보적인 가창력으로 전 세계 차트를 지배하며 현대 대중음악의 기틀을 확립한 위대한 거장들입니다.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팝 음악이 예술적 성숙과 대중적 폭발을 동시에 이루어내던 황금기의 핵심 정수를 응축한 앨범입니다. 단일 아티스트의 음반을 넘어, 시대 전체의 사운드스케이프와 멜로디의 정점을 한눈에 조망할 수 있는 정통 팝의 교과서적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백화점 음반 코너와 번화가의 음악 다방, 심야 라디오 방송의 시그널 뮤직으로 시대를 호흡했던 청춘들의 정서적 궤적이 서려 있습니다. 경제적·사회적 격변기 속에서 팝송 가사를 공책에 적어가며 낭만을 탐미하던 옛 청년들의 애틋한 추억과 시대의 온기가 고스란히 녹아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가슴을 적시는 오케스트레이션과 감미로운 미성이 돋보이는 스탠더드 팝 발라드부터, 어쿠스틱 기타의 영롱한 아르페지오가 빛나는 포크 트랙까지 다채롭게 수록되어 있습니다. 세련된 멜로디 라인과 시적인 노랫말은 듣는 이로 하여금 깊은 정서적 카타르시스와 노스탤지어를 불러일으킵니다.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부드럽고 따스한 잔향과 고감도 카트리지를 장착한 턴테이블 매칭을 권합니다. LP 특유의 두툼한 중저음과 자연스러운 배음은 아날로그 마스터링의 질감을 생생히 되살려내며, 조도를 낮춘 고요한 밤에 감상할 때 그 서정적 밀도가 배가됩니다.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수많은 명곡을 한 장의 바이닐로 온전히 누릴 수 있는 뛰어난 선곡의 완성도를 자랑하며, 빈티지 팝의 향수와 아날로그 음향의 미학을 소장하고자 하는 모든 컬렉터들에게 변치 않는 감동을 선사할 필청반입니다.</w:t>
      </w:r>
    </w:p>
    <w:p>
      <w:pPr>
        <w:spacing w:line="324" w:lineRule="auto" w:after="120" w:before="160"/>
      </w:pPr>
      <w:r>
        <w:rPr w:rFonts="맑은 고딕">
          <w:rFonts w:ascii="맑은 고딕" w:hAnsi="맑은 고딕" w:eastAsia="맑은 고딕"/>
          <w:b/>
          <w:color w:val="4338CA"/>
          <w:sz w:val="21"/>
        </w:rPr>
        <w:t>이 음반을 통해 아날로그 소리골 깊숙한 곳에서 피어나는 아련한 추억과 세월이 흘러도 바래지 않는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