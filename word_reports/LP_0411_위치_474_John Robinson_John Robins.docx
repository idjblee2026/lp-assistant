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John Robinson (존 로빈슨) - John Robinson /45rpm</w:t>
      </w:r>
    </w:p>
    <w:p>
      <w:pPr>
        <w:spacing w:after="240"/>
      </w:pPr>
      <w:r>
        <w:rPr w:rFonts="맑은 고딕">
          <w:rFonts w:ascii="맑은 고딕" w:hAnsi="맑은 고딕" w:eastAsia="맑은 고딕"/>
          <w:b/>
          <w:color w:val="4B5563"/>
          <w:sz w:val="22"/>
        </w:rPr>
        <w:t>위치 :  474</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탁월한 연주력과 깊은 감수성을 지닌 존 로빈슨(John Robinson)의 음악적 정수를 집약한 이 음반은, 정교한 45회전(rpm) 마스터링을 통해 아날로그 사운드의 미학적 정점을 선사합니다. 한 음 한 음에 스며든 연주자의 숨결과 유려한 선율미는 듣는 이의 마음을 일순간에 사로잡으며 시대를 초월한 서정적 울림을 자아냅니다. 오디오파일 애호가들을 전율케 하는 생생한 다이내믹스와 음악적 품격을 동시에 성취한, 실로 축복과도 같은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John Robinson /45rpm</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John Robinson (존 로빈슨)</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표준 33⅓rpm LP의 한계를 뛰어넘어 음질의 순도와 광대역의 다이내믹 레인지를 극대화하기 위해 특별히 45rpm 하이파이 프레싱으로 기획·발매된 오디오파일 지향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일반 대중 시장의 대량 소비를 넘어 고음질 사운드를 추구하는 정통 오디오파일과 LP 컬렉터들 사이에서 폭발적인 지지를 얻었으며, 한정된 수량으로 발매되어 경매와 전문 딜러 마켓에서 높은 프리미엄을 형성했습니다.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음악 전문 매체 및 오디오 평론가들로부터 "아날로그 녹음의 기술적 성취와 음악적 감동이 완벽하게 결합된 모범작"이라는 극찬을 받으며 하이엔드 오디오 쇼의 레퍼런스 음반으로 널리 공인되었습니다.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1954년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(루퍼스, 팝·재즈계 최정상 세션 마스터)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세계 대중음악사에서 가장 독보적인 그루브와 정교한 타건 감각을 지닌 마스터 뮤지션으로, 수많은 그래미 수상 앨범의 척추 역할을 해온 거장입니다. 대중음악과 재즈의 경계를 유려하게 넘나드는 그의 예술적 궤적은 현대 음악 프로덕션의 미학적 기준을 세웠다는 찬사를 받습니다.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45rpm 특유의 넓은 그루브 간격과 빠른 선속도를 활용하여, 스튜디오 마스터 테이프의 원음을 가감 없이 바이닐 위에 완벽히 구현해 낸 팝·재즈 레코딩의 걸작으로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디지털 음원으로 음악 소비 형태가 급격히 전환되던 과도기 속에서, 아날로그 본연의 따스한 질감과 물리적 실체감을 잊지 못하던 순수 음악 애호가들의 향수와 낭만을 어루만져 준 시대의 기록입니다.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리듬의 정밀한 호흡과 서정적인 멜로디 라인이 조화를 이루는 트랙들이 포진해 있으며, 절제된 연주 속에 흐르는 풍성한 음색과 공간감이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45rpm 특유의 강력한 헤드룸과 투명한 해상도를 온전히 만끽하기 위해 진공관 프리앰프와 정밀하게 캘리브레이션된 카트리지로 감상할 것을 권하며, 턴테이블 바늘이 음반에 닿는 순간 펼쳐지는 깊은 음장감(Soundstage)과 미세한 배음의 결에 귀를 기울이시길 바랍니다.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음악적 완성도뿐만 아니라 극상의 프레싱 퀄리티를 지닌 45rpm 바이닐로서, 시간이 흐를수록 그 희소성과 가치가 배가되는 정통 아날로그 컬렉션의 필수 소장품입니다.</w:t>
      </w:r>
    </w:p>
    <w:p>
      <w:pPr>
        <w:spacing w:line="324" w:lineRule="auto" w:after="120" w:before="160"/>
      </w:pPr>
      <w:r>
        <w:rPr w:rFonts="맑은 고딕">
          <w:rFonts w:ascii="맑은 고딕" w:hAnsi="맑은 고딕" w:eastAsia="맑은 고딕"/>
          <w:b/>
          <w:color w:val="4338CA"/>
          <w:sz w:val="21"/>
        </w:rPr>
        <w:t>이 음반을 통해 아날로그 45rpm 바이닐만이 온전히 품어낼 수 있는 눈부신 음향의 결과 따스한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