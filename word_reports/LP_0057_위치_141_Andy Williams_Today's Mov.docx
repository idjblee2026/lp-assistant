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Andy Williams (앤디 윌리엄스) - Today's Movie Hits</w:t>
      </w:r>
    </w:p>
    <w:p>
      <w:pPr>
        <w:spacing w:after="240"/>
      </w:pPr>
      <w:r>
        <w:rPr w:rFonts="맑은 고딕">
          <w:rFonts w:ascii="맑은 고딕" w:hAnsi="맑은 고딕" w:eastAsia="맑은 고딕"/>
          <w:b/>
          <w:color w:val="4B5563"/>
          <w:sz w:val="22"/>
        </w:rPr>
        <w:t>위치 :  141</w:t>
      </w:r>
    </w:p>
    <w:p>
      <w:pPr>
        <w:spacing w:line="324" w:lineRule="auto" w:before="80" w:after="160"/>
      </w:pPr>
      <w:r>
        <w:rPr w:rFonts="맑은 고딕">
          <w:rFonts w:ascii="맑은 고딕" w:hAnsi="맑은 고딕" w:eastAsia="맑은 고딕"/>
          <w:b/>
          <w:color w:val="1F2937"/>
          <w:sz w:val="22"/>
        </w:rPr>
        <w:t xml:space="preserve">[음반 소개] </w:t>
      </w:r>
      <w:r>
        <w:rPr w:rFonts="맑은 고딕">
          <w:rFonts w:ascii="맑은 고딕" w:hAnsi="맑은 고딕" w:eastAsia="맑은 고딕"/>
          <w:b w:val="0"/>
          <w:sz w:val="21"/>
        </w:rPr>
      </w:r>
    </w:p>
    <w:p>
      <w:pPr>
        <w:spacing w:line="324" w:lineRule="auto" w:after="120"/>
      </w:pPr>
      <w:r>
        <w:rPr w:rFonts="맑은 고딕">
          <w:rFonts w:ascii="맑은 고딕" w:hAnsi="맑은 고딕" w:eastAsia="맑은 고딕"/>
          <w:b w:val="0"/>
          <w:sz w:val="21"/>
        </w:rPr>
        <w:t>은막을 수놓았던 낭만과 비장미의 순간들이 '황금의 목소리' 앤디 윌리엄스의 기품 어린 보컬을 통해 찬란한 음악적 서사시로 다시 피어납니다. 1960~70년대 영화 음악의 황금기를 관통하며 관객들의 가슴을 울렸던 불멸의 멜로디들이 대편성 오케스트라의 풍성한 질감 속에 정교하게 녹아들어 있습니다. 벨벳처럼 부드러우면서도 깊은 온기를 품은 그의 음색은 영화의 명장면을 눈앞에 생생히 투영하며 듣는 이를 아련한 노스탤지어의 세계로 이끕니다. 스크린의 감동을 가장 순수하고 우아한 이지리스닝 팝의 정점으로 승화시킨 이 앨범은 반세기가 흐른 지금까지도 가슴 벅찬 감동을 선사하는 불멸의 고전입니다.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Today's Movie Hits</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Andy Williams (앤디 윌리엄스)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1970년대 초반, 영화와 팝 음악이 가장 긴밀하게 조우하던 시기에 컬럼비아 레코드(Columbia Records)를 통해 발매된 기획반으로, 당대 영화계를 뒤흔든 최고의 영화 주제가들을 앤디 윌리엄스 특유의 완벽한 보컬 해석으로 집대성한 걸작입니다.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발매 당시 빌보드 앨범 차트 상위권에 안착하며 전 세계적으로 골드 레코드를 기록하였고, 영화 음악 컴필레이션 앨범 중에서도 대중성과 예술성을 겸비하여 장기 베스트셀러로 큰 사랑을 받았습니다.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그래미 어워드 후보 지명 및 미국 음반 산업 협회(RIAA) 골드 인증을 획득하며 평단과 대중 모두에게 '영화 음악의 표준이자 모범'이라는 드높은 찬사를 받았습니다.</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미국 (USA)</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1927년 12월 3일 ~ 2012년 9월 25일</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솔로 (초기 '윌리엄스 브라더스' 활동 후 솔로 전향)</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앤디 윌리엄스는 특유의 온화하고 청아한 미성과 완벽한 프레이징으로 20세기 전통 팝과 스탠더드 보컬의 황금기를 이끈 전설적인 보컬리스트입니다. 로널드 레이건 전 미국 대통령으로부터 "미국의 국보(National Treasure)"라는 칭호를 얻을 만큼 대중음악사에 굵직한 족적을 남겼으며, 수많은 영화 주제가를 세계적인 명곡의 반열에 올려놓았습니다.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본 음반은 단순한 영화 사운드트랙 모음집을 넘어, 스크린 속 서사를 독립된 보컬 아트(Vocal Art)의 경지로 끌어올린 기념비적인 명반입니다. 앤디 윌리엄스의 절제되면서도 서정적인 가창은 각 영화의 원곡이 지닌 정서를 훼손하지 않으면서도 그만의 클래시컬한 기품을 불어넣어, 팝 보컬 앨범으로서 최고의 완성도와 영속성을 획득했습니다.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1970년대 초는 급변하는 사회적 격변 속에서 대중들이 은막의 낭만과 서정성을 통해 위로받고자 했던 시대였습니다. 어두운 극장 안에서 영화를 보며 눈물짓던 청춘들에게 앤디 윌리엄스의 음반은 집 안의 거실에서도 그 애틋한 첫사랑과 비장한 드라마의 여운을 고스란히 되살려주는 가장 따뜻한 문화적 안식처였습니다.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t>영화 &lt;대부&gt;의 테마로 비장미와 서정성이 절묘하게 교차하는 "Speak Softly Love", 순백의 슬픔과 낭만을 노래한 &lt;러브스토리&gt;의 "Love Story (Where Do I Begin)", 셰익스피어의 비극을 찬란한 아름다움으로 승화시킨 &lt;로미오와 줄리엣&gt;의 "A Time for Us" 등이 수록되어 있습니다. 유려한 현악 오케스트레이션 위로 미끄러지듯 흐르는 그의 목소리는 각 트랙마다 짙은 여운과 품격을 선사합니다.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LP 바이닐 특유의 미세한 소리골 마찰음과 진공관 앰프의 따뜻한 배음이 만날 때 이 음반의 진가가 비로소 드러납니다. 턴테이블 카트리지가 부드럽게 트래킹하며 뿜어내는 앤디 윌리엄스의 숨소리와 풍성한 스트링 사운드는 마치 아날로그 영사기가 돌아가는 고전 극장의 한가운데에 앉아 있는 듯한 황홀한 공간감을 자아냅니다.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할리우드 영화 음악의 황금기와 전통 팝 보컬의 정점이 완벽하게 결합한 유산으로, 고전 영화와 오디오파일 사운드를 사랑하는 LP 컬렉터라면 결코 놓쳐서는 안 될 필수 소장반입니다.</w:t>
      </w:r>
    </w:p>
    <w:p>
      <w:pPr>
        <w:spacing w:line="324" w:lineRule="auto" w:after="120" w:before="160"/>
      </w:pPr>
      <w:r>
        <w:rPr w:rFonts="맑은 고딕">
          <w:rFonts w:ascii="맑은 고딕" w:hAnsi="맑은 고딕" w:eastAsia="맑은 고딕"/>
          <w:b/>
          <w:color w:val="4338CA"/>
          <w:sz w:val="21"/>
        </w:rPr>
        <w:t>이 음반을 통해 아날로그 소리골을 타고 흐르는 은막의 낭만과 앤디 윌리엄스가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