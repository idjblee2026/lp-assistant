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[255] Billy Ocean - Twelve Inch Singles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255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Billy Ocean</w:t>
        <w:br/>
      </w:r>
      <w:r>
        <w:rPr w:rFonts="맑은 고딕">
          <w:rFonts w:ascii="맑은 고딕" w:hAnsi="맑은 고딕" w:eastAsia="맑은 고딕"/>
          <w:b/>
          <w:sz w:val="20"/>
        </w:rPr>
        <w:t>■ 앨범명 : Twelve Inch Singles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Jive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1988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Synth-pop, Post-Disco, Contemporary R&amp;B, Dance-Pop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Caribbean Queen (No More Love On the Run) (Extended Mix)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1980년대 글로벌 팝 음악씬을 풍미한 트리니다드 토바고 출신의 영국 싱어송라이터 빌리 오션(Billy Ocean)은 특유의 감성적인 소울 보컬과 캐치한 댄스 리듬으로 빌보드 차트와 영국 차트를 동시에 석권한 거장입니다. 본 음반 《Twelve Inch Singles》는 80년대 클럽 컬처와 DJ 문화의 중심에 있었던 '12인치 싱글' 버전들을 집대성한 음반으로, 라디오용 7인치 싱글에서는 느낄 수 없었던 풍부한 리듬의 확장과 다채로운 아날로그 사운드의 미학을 담아내고 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 앨범은 프로듀서 키스 다이아몬드(Keith Diamond) 등 당대 최고의 제작진과 빌리 오션의 협업이 결실을 맺은 황금기의 정수를 보여줍니다. 그래미 어워드 수상작인 "Caribbean Queen"을 필두로, 영화 &lt;나일의 보물&gt; 주제가로 큰 사랑을 받은 "When the Going Gets Tough, the Tough Get Going", 그리고 신나는 싱스어롱 트랙 "Get Outta My Dreams, Get into My Car" 등 그의 시그니처 록 및 팝 댄스 트랙들이 롱 버전을 통해 한층 더 강력한 신디사이저 베이스라인과 감각적인 비트로 재탄생했습니다.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빌리 오션의 보컬은 스무스하고 다정한 감성과 폭발적인 성량을 동시에 지니고 있어, 긴 호흡으로 진행되는 12인치 믹스 안에서도 지루할 틈 없이 음악적 긴장감을 유지시킵니다. 확장된 믹스를 통해 추가된 브레이크다운 구간과 화려한 악기 솔로(섹소폰, 신디사이저)는 그의 호소력 짙은 보이스와 완벽한 조화를 이루며, 듣는 이로 하여금 80년대 디스코·알앤비의 절정을 피부로 느끼게 만듭니다.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LP 매체로서 본 음반이 지닌 가치 또한 매우 높습니다. 깊고 넓은 소리골에刻인 12인치 포맷 특유의 넓은 다이내믹 레인지와 풍부한 저음역대는 오디오파일 및 LP 수집가들에게 탁월한 청각적 만족감을 선사합니다. 80년대 팝/소울 음악의 찬란했던 순간을 가장 역동적인 사운드로 소장하고 감상할 수 있는 명반입니다.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