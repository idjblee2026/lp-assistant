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Flashback</w:t>
      </w:r>
    </w:p>
    <w:p>
      <w:pPr>
        <w:spacing w:after="240"/>
      </w:pPr>
      <w:r>
        <w:rPr w:rFonts="맑은 고딕">
          <w:rFonts w:ascii="맑은 고딕" w:hAnsi="맑은 고딕" w:eastAsia="맑은 고딕"/>
          <w:b/>
          <w:color w:val="4B5563"/>
          <w:sz w:val="22"/>
        </w:rPr>
        <w:t>위치 :  334</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흘러간 시간의 모퉁이에서 아스라한 빛을 발하는 선율들을 한자리에 모아낸 이 컴필레이션 음반은, 제목 그대로 지나온 찬란한 청춘의 파편들을 환각처럼 눈앞에 펼쳐 보입니다. 시대의 공기를 뒤흔들었던 전설적인 거장들의 숨결이 하나의 유기적인 흐름으로 엮이어, 듣는 이로 하여금 깊은 향수와 미학적 카타르시스를 동시에 경험하게 합니다. 반세기에 걸친 대중음악의 영광과 낭만이 응축된 이 음반은 아날로그 미학의 정점을 보여주는 음향적 타임캡슐이자 가슴 벅찬 음악적 유산입니다.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Flashback</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1960~70년대 대중음악의 황금기를 수놓았던 역사적 명곡들을 현대적 감각으로 재조명하기 위해 기획된 편집 음반으로, 영화적 서사와 시대적 감수성을 담아 정교하게 마스터링되어 LP로 발매되었습니다.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시대를 초월한 트랙리스트의 탁월함으로 음악 애호가들 사이에서 입소문을 타며 꾸준한 스테디셀러를 기록하였고, 라디오와 바이닐 리스너들의 열렬한 지지를 얻었습니다.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단일 앨범 차원의 수상을 넘어, 수록된 원곡들이 그래미 어워드 명예의 전당 및 롤링 스톤 선정 명곡에 대거 이름을 올린 기념비적인 마스터피스들의 집대성으로 공인받고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(주로 미국 및 영국)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1960년대~현재 (참여 아티스트들의 활동 시기)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록, 포크, 팝 음악의 황금기를 견인했던 불세출의 거장들이 대거 참여하여 각자의 독창적인 음악 언어를 아낌없이 펼쳐 보입니다. 시대를 관통하는 저항정신과 순수한 서정성을 겸비한 이들은 오늘날 현대 대중음악의 문법을 정립한 주역들로 평가받습니다.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단편적인 히트곡의 나열을 넘어, 20세기 중후반 팝 음악의 흐름과 사회문화적 반향을 입체적으로 조망하게 하는 중요한 음악사적 이정표입니다. 서로 다른 결을 지닌 거장들의 트랙이 절묘한 조화를 이루며 하나의 완결된 예술적 서사를 형성합니다.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자유와 평화, 그리고 새로운 세계를 갈망하던 당대 청년들의 순수한 열기와 고뇌가 고스란히 담겨 있습니다. 격변하는 시대를 지나며 음악을 유일한 안식처로 삼았던 청춘들의 낭만적인 공기와 애환이 그루브 사이마다 짙게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심장을 고동치게 하는 사이키델릭 록의 날카로운 리프부터 가슴을 촉촉하게 적시는 포크 발라드의 서정미까지 다채로운 스펙트럼을 자랑합니다. 각 트랙마다 당대 최고 뮤지션들의 독보적인 음색과 탁월한 연주력이 응축되어 있어 깊은 감동을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온기와 턴테이블 카트리지가 긁어내는 섬세한 뉘앙스를 통해 감상할 때, 이 음반의 진가가 비로소 드러납니다. 디지털 음원에서는 느낄 수 없는 공간감과 보컬의 숨결, 거친 듯 따뜻한 베이스 라인의 질감을 음미해 보시기를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한 시대를 풍미한 불멸의 명곡들을 정통 아날로그 바이닐의 질감으로 온전히 향유할 수 있다는 점에서, 모든 LP 컬렉터의 서가 한 켠을 차지할 만한 당위성과 영속적인 가치를 지닙니다.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아련한 기억의 편린들이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