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Diamond Pops  Vol. 8</w:t>
      </w:r>
    </w:p>
    <w:p>
      <w:pPr>
        <w:spacing w:after="240"/>
      </w:pPr>
      <w:r>
        <w:rPr w:rFonts="맑은 고딕">
          <w:rFonts w:ascii="맑은 고딕" w:hAnsi="맑은 고딕" w:eastAsia="맑은 고딕"/>
          <w:b/>
          <w:color w:val="4B5563"/>
          <w:sz w:val="22"/>
        </w:rPr>
        <w:t>위치 :  307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아날로그의 황금기로 불리던 시절, 명곡들을 한데 엮어낸 앤솔러지 음반은 단순한 상업적 선곡집을 넘어 시대를 관통하는 거대한 문화적 가교였습니다. 《Diamond Pops  Vol. 8》은 바로 그 눈부신 시절의 정점에서 탄생한 명반으로, 은막을 수놓았던 불멸의 선율과 전 세계인의 심금을 울린 스탠더드 팝의 보석들을 엄선하여 빚어낸 찬란한 음악적 모자이크입니다. 당대 최고의 레코드 레이블이 심혈을 기울여 기획한 이 컴필레이션은, 개별 곡들의 단순한 나열에 그치지 않고 서정적 통일성과 음향적 완성도를 극대화하여 하나의 완결된 예술적 서사를 직조해 냅니다.</w:t>
      </w:r>
    </w:p>
    <w:p>
      <w:pPr>
        <w:spacing w:line="324" w:lineRule="auto" w:after="120"/>
      </w:pPr>
      <w:r>
        <w:rPr w:rFonts="맑은 고딕">
          <w:rFonts w:ascii="맑은 고딕" w:hAnsi="맑은 고딕" w:eastAsia="맑은 고딕"/>
          <w:b w:val="0"/>
          <w:sz w:val="21"/>
        </w:rPr>
        <w:t>이 음반에 아로새겨진 선율들은 20세기 대중음악사가 이룩한 가장 우아하고 품격 있는 순간들을 증언합니다. 낭만적인 오케스트레이션과 따스한 어쿠스틱 악기들의 배음, 그리고 영혼을 울리는 명보컬들의 음색은 듣는 이로 하여금 깊은 사색과 노스탤지어의 심연으로 빠져들게 합니다. 세속적인 유행에 영합하지 않고 인간 본연의 고독, 사랑, 그리움의 정서를 고결한 멜로디로 승화시키고자 했던 거장 아티스트들의 예술적 철학이 소리골마다 깊이 배어 있습니다.</w:t>
      </w:r>
    </w:p>
    <w:p>
      <w:pPr>
        <w:spacing w:line="324" w:lineRule="auto" w:after="120"/>
      </w:pPr>
      <w:r>
        <w:rPr w:rFonts="맑은 고딕">
          <w:rFonts w:ascii="맑은 고딕" w:hAnsi="맑은 고딕" w:eastAsia="맑은 고딕"/>
          <w:b w:val="0"/>
          <w:sz w:val="21"/>
        </w:rPr>
        <w:t>세월의 풍파 속에서도 결코 바래지 않는 다이아몬드의 광채처럼, 《Diamond Pops  Vol. 8》이 전하는 울림은 반세기가 흐른 오늘날에도 여전히 유효합니다. 숨 가쁘게 흘러가는 디지털 시대의 메마른 감성을 어루만져 주는 이 음반은, 옛 음악다방의 묵직한 공기와 심야 라디오에서 흘러나오던 설렘을 그대로 간직하고 있습니다. 턴테이블 위에서 회전하는 검은 바이닐은 단순한 소리의 재생을 넘어, 지나간 청춘의 한 자락과 잃어버린 낭만을 되찾아주는 영혼의 안식처가 되어줄 것입니다.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Diamond Pops  Vol. 8</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LP 문화의 전성기 시절, 전 세계 음악 팬들의 가슴을 적신 정통 팝과 스탠더드 명곡들을 엄선하여 당대 유수의 음반사 기획력으로 발매된 기념비적 라이선스/기획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하이파이 오디오 애호가들의 필청 음반이자 음악다방, 감상실의 고정 리퀘스트 앨범으로 자리매김하며 장기 스테디셀러를 기록함.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수록된 원곡 다수가 빌보드 핫 100 차트 정상 석권, 그래미 어워드 및 아카데미 영화 주제가상을 석권한 세기의 마스터피스들로 채워져 있어 음악사적 공인성을 지님.</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영국, 프랑스, 이탈리아 등 다국적 거장들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팝 음악의 황금기를 이룩한 아티스트들의 연대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보컬리스트, 전설적 팝 그룹 및 명 오케스트라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팝과 재즈, 이지 리스닝의 경계를 넘나들며 시대를 풍미한 전설적인 아티스트들이 대거 포진해 있습니다. 독보적인 가창력과 섬세한 감정 표현으로 대중음악을 순수 예술의 경지로 끌어올렸으며, 현대 대중음악의 기틀을 마련한 불멸의 거목들입니다.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당대 산발적으로 흩어져 있던 최고급 팝 레퍼토리를 정교한 마스터링과 유려한 트랙 배치로 엮어낸 팝 아카이브의 정점입니다. 단편적인 팝 소비를 넘어 하나의 정제된 음악 감상 문화를 정착시키는 데 결정적으로 기여한 음반사적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팍팍한 산업화의 물결 속에서 라디오와 전축에 귀를 기울이며 낭만을 꿈꾸던 청춘들의 애틋한 초상이 투영되어 있습니다. 누군가에게는 가슴 벅찬 첫사랑의 배경음악이었고, 누군가에게는 고단한 밤을 달래주던 따뜻한 위안의 멜로디였습니다.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심금을 울리는 스트링 오케스트레이션과 감미로운 멜로디가 조화를 이루는 팝 발라드 및 에버그린 스탠더드 넘버들이 중심을 이룹니다. 각 트랙마다 화려한 기교보다는 진솔한 감정선과 서정성이 돋보이며, 우아한 기승전결의 미학을 오롯이 전달합니다.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온기와 중역대가 풍성한 스피커 매칭을 추천합니다. 바늘이 소리골을 스치며 발생하는 특유의 미세한 마찰음과 함께, 아날로그 마스터 특유의 깊은 입체감과 보컬의 숨결, 현악기의 여운에 귀를 기울일 때 감동이 배가됩니다.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엄선된 명곡들의 황금 비율 배치뿐만 아니라, 오리지널 LP만이 지닌 따스한 음색과 아날로그 미학의 정취를 고스란히 간직하고 있어 시대를 초월해 음반 선반의 중심을 지킬 가치가 충분한 컬렉터스 아이템입니다.</w:t>
      </w:r>
    </w:p>
    <w:p>
      <w:pPr>
        <w:spacing w:line="324" w:lineRule="auto" w:after="120" w:before="160"/>
      </w:pPr>
      <w:r>
        <w:rPr w:rFonts="맑은 고딕">
          <w:rFonts w:ascii="맑은 고딕" w:hAnsi="맑은 고딕" w:eastAsia="맑은 고딕"/>
          <w:b/>
          <w:color w:val="4338CA"/>
          <w:sz w:val="21"/>
        </w:rPr>
        <w:t>이 음반을 통해 아날로그 소리골 깊은 곳에서 피어오르는 찬란한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