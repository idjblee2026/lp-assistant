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Barbra Streisand (바브라 스트라이샌드) - Guilty</w:t>
      </w:r>
    </w:p>
    <w:p>
      <w:pPr>
        <w:spacing w:after="240"/>
      </w:pPr>
      <w:r>
        <w:rPr w:rFonts="맑은 고딕">
          <w:rFonts w:ascii="맑은 고딕" w:hAnsi="맑은 고딕" w:eastAsia="맑은 고딕"/>
          <w:b/>
          <w:color w:val="4B5563"/>
          <w:sz w:val="22"/>
        </w:rPr>
        <w:t>위치 :  105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20세기 가장 위대한 디바 바브라 스트라이샌드와 팝의 연금술사 비지스(Bee Gees)의 배리 깁이 조우하여 탄생시킨 팝 역사상 가장 찬란한 세기의 명반입니다. 1980년 발표된 이 걸작은 스트라이샌드의 압도적인 가창력과 배리 깁 특유의 세련된 멜로디 감각이 완벽한 융합을 이루며 보컬 팝이 도달할 수 있는 미학의 정점을 보여줍니다. 우아하고 풍성한 오케스트레이션 위로 흐르는 그녀의 목소리는 한 편의 고전 영화를 감상하듯 청자의 영혼에 깊고 낭만적인 울림을 아로새깁니다. 시대와 유행을 초월하여 여전히 보석처럼 빛나는 본 작은 아날로그 황금기가 인류에게 헌사한 가장 매혹적인 음악적 유산 중 하나입니다.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Guilty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Barbra Streisand (바브라 스트라이샌드)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9월 컬럼비아 레코드(Columbia Records)를 통해 발매된 정규 앨범으로, 당대 최고의 전성기를 구가하던 배리 깁이 작곡과 프로듀싱, 듀엣 보컬로 참여하여 성인 취향 팝(Adult Contemporary)의 새로운 지평을 연 역사적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3주 연속 1위와 영국 앨범 차트 정상을 석권하였으며, 전 세계적으로 1,500만 장 이상의 경이적인 판매고를 기록하며 바브라 스트라이샌드 커리어 역사상 가장 거대한 상업적 성공을 거둔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타이틀곡이자 배리 깁과의 듀엣곡인 'Guilty'로 제23회 그래미 어워드 '최우수 팝 듀오/그룹 보컬 퍼포먼스' 상을 수상하였으며, '올해의 앨범(Album of the Year)'을 비롯한 다수의 주요 부문에 노미네이트되어 비평과 대중성 양면에서 찬란한 공인을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1942년 4월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브로드웨이 무대에서 출발해 영화와 대중음악계를 평정하며 에미(Emmy), 그래미(Grammy), 오스카(Oscar), 토니(Tony)를 모두 석권한 전설적인 EGOT 아티스트입니다. 독보적인 가창력과 유려한 감정 표현력으로 20세기 미국 문화의 상징으로 자리 잡았으며, 시대를 초월해 수많은 음악가들에게 영감을 주는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열풍이 잦아들고 1980년대 웰메이드 팝 사운드의 서막이 열리던 시기에 탄생한 음반으로, 전통적인 보컬 팝과 유려한 소울, 소프트 록의 문법이 이상적으로 결합된 팝 음악의 마스터피스입니다. 정상급 세션 연주자들과 정교한 오케스트라 편곡이 빚어낸 사운드스케이프는 대중음악 프로덕션의 완벽한 표본으로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1980년의 가을, 라디오 전파를 타고 거리를 가득 채웠던 선율들은 그 시절 순수하고 뜨거웠던 청춘들의 사랑과 낭만을 대변하였습니다. 순백의 의상을 맞춰 입은 바브라와 배리의 다정한 앨범 커버처럼, 풍요로웠던 아날로그 시대의 온기와 세련된 감수성이 바이닐의 소릿골마다 따스한 숨결로 아련히 녹아들어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스트라이샌드 특유의 폭발적이면서도 애절한 가창력이 심금을 울리는 불멸의 러브 발라드 'Woman in Love'를 필두로, 배리 깁의 매혹적인 가성과 조화를 이루며 세련된 그루브를 선사하는 'Guilty', 가슴 시린 멜로디의 듀엣곡 'What Kind of Fool', 웅장한 오케스트레이션 속에서 극적인 카타르시스를 선사하는 대곡 'Make It Like a Memory'에 이르기까지 전 곡이 유기적인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넓은 다이내믹 레인지와 두터운 배음은 진공관 앰프의 따뜻한 잔향과 만났을 때 그 진가를 완벽히 드러냅니다. 배리 깁 프로덕션 특유의 촘촘한 코러스 편곡과 웅장한 현악 세션, 그리고 스트라이샌드의 섬세한 숨결까지 턴테이블의 바늘 끝을 통해 아날로그 특유의 풍성한 공간감으로 살아 숨 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역사상 가장 찬란했던 두 거장의 음악적 교감이 빚어낸 필청 음반이자, 80년대 초반 아날로그 레코딩 기술의 절정을 보여준다는 점에서 바이닐 컬렉터의 서가에 반드시 자리해야 할 독보적인 명반입니다.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낭만과 열정이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