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Ace Cannon (에이스 캐논) - Ace of Sax</w:t>
      </w:r>
    </w:p>
    <w:p>
      <w:pPr>
        <w:spacing w:after="240"/>
      </w:pPr>
      <w:r>
        <w:rPr w:rFonts="맑은 고딕">
          <w:rFonts w:ascii="맑은 고딕" w:hAnsi="맑은 고딕" w:eastAsia="맑은 고딕"/>
          <w:b/>
          <w:color w:val="4B5563"/>
          <w:sz w:val="22"/>
        </w:rPr>
        <w:t>위치 :  301</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미국 남부의 눅진한 습도와 멤피스 소울의 그윽한 숨결이 녹아든 1960년대 중반, 관악기 하나로 대중의 심금을 울렸던 명인 에이스 캐논(Ace Cannon)의 정수가 담긴 걸작 [Ace of Sax]는 아날로그 시대가 빚어낸 찬란한 기악 팝(Instrumental Pop)의 정점입니다. 빌 블랙 콤보(Bill Black's Combo)의 핵심 멤버로서 로큰롤 태동기의 거친 에너지를 온몸으로 체득했던 그는, 자신의 이름을 전면에 내건 솔로 커리어를 통해 색소폰을 단순한 반주 악기가 아닌 '인간의 목소리를 대신하는 가장 서정적인 화자(話者)'로 격상시켰습니다. 본 앨범은 그가 구축한 유려한 멜로디 감각과 리듬 앤 블루스의 탄탄한 토양이 완벽한 화학적 결합을 이룬 기념비적 작품입니다.</w:t>
      </w:r>
    </w:p>
    <w:p>
      <w:pPr>
        <w:spacing w:line="324" w:lineRule="auto" w:after="120"/>
      </w:pPr>
      <w:r>
        <w:rPr w:rFonts="맑은 고딕">
          <w:rFonts w:ascii="맑은 고딕" w:hAnsi="맑은 고딕" w:eastAsia="맑은 고딕"/>
          <w:b w:val="0"/>
          <w:sz w:val="21"/>
        </w:rPr>
        <w:t>이 음반이 당대 대중음악사에 남긴 족적은 보컬 중심의 팝 시장 속에서 기악 연주만으로도 청자의 영혼을 단숨에 사로잡을 수 있음을 웅변했다는 데 있습니다. 하이 레코드(Hi Records) 특유의 따뜻하고 묵직한 리듬 섹션 위에 얹힌 에이스 캐논의 알토 및 테너 색소폰 연주는, 과도한 기교를 배제한 채 음표 하나하나에 짙은 애수와 따스한 온기를 불어넣습니다. 거칠게 포효하기보다는 나직이 귓가에 속삭이듯 절제된 비브라토와 감미로운 텅잉은 밤의 정적을 가르는 한 줄기 등불처럼 당대 고단한 삶을 살아가던 청춘들의 상처받은 마음을 어루만져 주었습니다.</w:t>
      </w:r>
    </w:p>
    <w:p>
      <w:pPr>
        <w:spacing w:line="324" w:lineRule="auto" w:after="120"/>
      </w:pPr>
      <w:r>
        <w:rPr w:rFonts="맑은 고딕">
          <w:rFonts w:ascii="맑은 고딕" w:hAnsi="맑은 고딕" w:eastAsia="맑은 고딕"/>
          <w:b w:val="0"/>
          <w:sz w:val="21"/>
        </w:rPr>
        <w:t>세월이 흘러 디지털 음원이 범람하는 오늘날에도 [Ace of Sax]가 지닌 미학적 가치는 결코 빛바래지 않습니다. 그것은 트랙마다 배어 있는 연주자의 숨소리, 리드(Reed)의 미세한 떨림, 그리고 스튜디오의 공기감까지 고스란히 담아낸 아날로그 사운드의 순수함 덕분입니다. 화려함 뒤에 숨은 고독과 낭만을 긍정하는 그의 음악적 철학은 반세기가 지난 지금도 LP의 그루브를 타고 흘러나와, 메마른 현대인의 감성을 촉촉하게 적시는 깊은 서정의 울림을 선사합니다.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Ace of Sax</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Ace Cannon (에이스 캐논)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1965년 멤피스 사운드의 산실이자 명문 레이블인 하이 레코드(Hi Records, SHL 32025)를 통해 발매된 정규 앨범으로, 남부 소울과 기악 팝의 완벽한 조화를 이뤄낸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빌보드 톱 LP 차트에 진입하며 상업적인 성공을 거두었으며, 라디오 에어플레이와 주크박스에서 폭발적인 반응을 이끌어내며 롱셀러 LP로 확고히 자리 잡았습니다.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멤피스 음악 명예의 전당 및 로커빌리 명예의 전당 헌액으로 입증된 아티스트의 음악적 권위와 함께, 당대 팝 인스트루멘털 부문에서 평단의 만장일치에 가까운 찬사를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(United States)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1934년 5월 5일 ~ 2018년 12월 6일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(초기 Bill Black's Combo 멤버)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에이스 캐논은 로큰롤과 컨트리, 멤피스 소울의 교차점에서 색소폰이라는 악기를 대중음악의 전면으로 이끌어낸 거장입니다. 인간의 육성을 흉내 내는 듯한 특유의 온화하고 구슬픈 톤 컬러로 1960년대 기악 팝의 황금기를 주도하며 대중음악사에 굵직한 발자취를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보컬 트랙이 주류를 이루던 1960년대 중반, 색소폰 연주 음반으로서 높은 대중성과 음악적 완성도를 동시에 획득하며 인스트루멘털 팝의 격조를 한 단계 끌어올린 걸작으로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격동과 변화의 소용돌이 속에 있던 1960년대 미국 사회에서, 도시의 네온사인 아래 방황하던 젊은이들과 일상의 고단함을 달래던 소시민들의 밤을 포근하게 감싸 안아주던 낭만적 노스탤지어의 표상입니다.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앨범을 관통하는 에이스 캐논 특유의 '터프(Tuff)'하면서도 벨벳처럼 부드러운 음색이 돋보이며, 스탠더드 팝 넘버들의 감각적인 재해석과 멤피스 특유의 블루지한 그루브가 절묘하게 어우러져 깊은 여운을 남깁니다.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온화한 배음과 턴테이블 카트리지가 긁어내는 섬세한 마찰음 속에서 색소폰 리드의 숨결이 극대화되므로, 조명을 낮춘 심야 시간에 깊은 공간감을 음미하며 감상하시기를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하이 레코드 오리지널 아날로그 마스터의 질감이 고스란히 살아 숨 쉬는 음반으로, 팝과 재즈, 로큰롤의 경계를 넘나드는 빈티지 색소폰 사운드의 정수를 만끽할 수 있는 컬렉터스 필수 아이템입니다.</w:t>
      </w:r>
    </w:p>
    <w:p>
      <w:pPr>
        <w:spacing w:line="324" w:lineRule="auto" w:after="120" w:before="160"/>
      </w:pPr>
      <w:r>
        <w:rPr w:rFonts="맑은 고딕">
          <w:rFonts w:ascii="맑은 고딕" w:hAnsi="맑은 고딕" w:eastAsia="맑은 고딕"/>
          <w:b/>
          <w:color w:val="4338CA"/>
          <w:sz w:val="21"/>
        </w:rPr>
        <w:t>이 음반을 통해 한 시대를 풍미했던 전설적인 색소폰 선율이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