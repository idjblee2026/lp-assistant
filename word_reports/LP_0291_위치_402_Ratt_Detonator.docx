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[402] Ratt - Detonator</w:t>
      </w:r>
    </w:p>
    <w:p>
      <w:pPr>
        <w:spacing w:after="320"/>
      </w:pPr>
      <w:r>
        <w:rPr w:rFonts="맑은 고딕">
          <w:rFonts w:ascii="맑은 고딕" w:hAnsi="맑은 고딕" w:eastAsia="맑은 고딕"/>
          <w:b/>
          <w:sz w:val="20"/>
        </w:rPr>
        <w:t>■ 위치 : 402</w:t>
        <w:br/>
      </w:r>
      <w:r>
        <w:rPr w:rFonts="맑은 고딕">
          <w:rFonts w:ascii="맑은 고딕" w:hAnsi="맑은 고딕" w:eastAsia="맑은 고딕"/>
          <w:b/>
          <w:sz w:val="20"/>
        </w:rPr>
        <w:t>■ 아티스트 : Ratt</w:t>
        <w:br/>
      </w:r>
      <w:r>
        <w:rPr w:rFonts="맑은 고딕">
          <w:rFonts w:ascii="맑은 고딕" w:hAnsi="맑은 고딕" w:eastAsia="맑은 고딕"/>
          <w:b/>
          <w:sz w:val="20"/>
        </w:rPr>
        <w:t>■ 앨범명 : Detonator</w:t>
        <w:br/>
      </w:r>
      <w:r>
        <w:rPr w:rFonts="맑은 고딕">
          <w:rFonts w:ascii="맑은 고딕" w:hAnsi="맑은 고딕" w:eastAsia="맑은 고딕"/>
          <w:b w:val="0"/>
          <w:sz w:val="20"/>
        </w:rPr>
        <w:t>■ 음반 레이블 : Atlantic Records</w:t>
        <w:br/>
      </w:r>
      <w:r>
        <w:rPr w:rFonts="맑은 고딕">
          <w:rFonts w:ascii="맑은 고딕" w:hAnsi="맑은 고딕" w:eastAsia="맑은 고딕"/>
          <w:b w:val="0"/>
          <w:sz w:val="20"/>
        </w:rPr>
        <w:t>■ 발매년도 : 1990</w:t>
        <w:br/>
      </w:r>
      <w:r>
        <w:rPr w:rFonts="맑은 고딕">
          <w:rFonts w:ascii="맑은 고딕" w:hAnsi="맑은 고딕" w:eastAsia="맑은 고딕"/>
          <w:b w:val="0"/>
          <w:sz w:val="20"/>
        </w:rPr>
        <w:t>■ 장르 : 글램 메탈 (Glam Metal), 하드 록 (Hard Rock)</w:t>
        <w:br/>
      </w:r>
      <w:r>
        <w:rPr w:rFonts="맑은 고딕">
          <w:rFonts w:ascii="맑은 고딕" w:hAnsi="맑은 고딕" w:eastAsia="맑은 고딕"/>
          <w:b w:val="0"/>
          <w:sz w:val="20"/>
        </w:rPr>
        <w:t>■ 주요 수록곡 : Shame Shame Shame, Lovin' You's a Dirty Job, One Step Away, Heads I Win, Tails You Lose, Gutter Cat</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1980년대 미국 로스앤젤레스 선셋 스트립을 중심으로 북미 하드 록 씬을 호령했던 밴드 랫(Ratt)이 1990년에 발표한 다섯 번째 정규 앨범 《Detonator》는 밴드의 화려했던 전성기를 미학적으로 완성함과 동시에 한층 세련되고 정제된 사운드를 선보인 명작입니다. 당시 당대 최고의 히트 작곡가이자 프로듀서였던 데스몬드 차일드(Desmond Child)가 제작 과정에 깊이 참여하여, 랫 특유의 날카롭고 거친 하드 록 에너지를 매끄럽고 캐치한 팝 메탈의 영역으로 끌어올렸습니다.</w:t>
      </w:r>
    </w:p>
    <w:p>
      <w:pPr>
        <w:spacing w:line="312" w:lineRule="auto" w:after="120"/>
      </w:pPr>
      <w:r>
        <w:rPr w:rFonts="맑은 고딕">
          <w:rFonts w:ascii="맑은 고딕" w:hAnsi="맑은 고딕" w:eastAsia="맑은 고딕"/>
          <w:b w:val="0"/>
          <w:sz w:val="21"/>
        </w:rPr>
        <w:t>음악적으로 이 음반은 워렌 디마티니(Warren DeMartini)의 화려하면서도 정교한 기타 솔로와 고(故) 로빈 크로스비(Robbin Crosby)의 두터운 리듬 기타가 이루는 트윈 기타 체계가 완숙의 경지에 올랐음을 증명합니다. 여기에 스티븐 퍼시(Stephen Pearcy) 특유의 거칠고 매혹적인 허스키 보컬과 주안 크루시어(Juan Croucier)의 탄탄한 베이스 라인이 조화를 이루어, 대중적인 멜로디 라인 속에서도 하드 록 본연의 야성미를 결코 잃지 않는 독보적인 사운드를 구축했습니다.</w:t>
      </w:r>
    </w:p>
    <w:p>
      <w:pPr>
        <w:spacing w:line="312" w:lineRule="auto" w:after="120"/>
      </w:pPr>
      <w:r>
        <w:rPr w:rFonts="맑은 고딕">
          <w:rFonts w:ascii="맑은 고딕" w:hAnsi="맑은 고딕" w:eastAsia="맑은 고딕"/>
          <w:b w:val="0"/>
          <w:sz w:val="21"/>
        </w:rPr>
        <w:t>앨범의 포문을 여는 "Shame Shame Shame"은 강렬한 리프와 드라이브감으로 단숨에 청자를 사로잡으며, 첫 싱글로 큰 사랑을 받은 "Lovin' You's a Dirty Job"은 정교한 훅(Hook)과 드라마틱한 구성이 돋보이는 트랙입니다. 또한 "One Step Away"나 "Heads I Win, Tails You Lose" 같은 곡에서는 1990년대 초반 멜로딕 하드 록이 보여줄 수 있는 가장 세련된 편곡과 정통 LA 메탈의 진수를 한꺼번에 감상할 수 있습니다.</w:t>
      </w:r>
    </w:p>
    <w:p>
      <w:pPr>
        <w:spacing w:line="312" w:lineRule="auto" w:after="120"/>
      </w:pPr>
      <w:r>
        <w:rPr w:rFonts="맑은 고딕">
          <w:rFonts w:ascii="맑은 고딕" w:hAnsi="맑은 고딕" w:eastAsia="맑은 고딕"/>
          <w:b w:val="0"/>
          <w:sz w:val="21"/>
        </w:rPr>
        <w:t>《Detonator》는 랫의 오리지널 클래식 라인업이 마지막으로 전성기의 기량을 모아 완성한 밀도 높은 작품이라는 점에서 음악사적으로 매우 높은 가치를 지닙니다. LP 아날로그 음원으로 감상할 때 더욱 극대화되는 묵직한 드럼의 타격감과 상쾌하게 터져 나오는 엘렉트릭 기타의 질감은 80년대 록의 황금기가 90년대로 이행하던 그 찬란한 이행기의 정점을 선명하게 각인시켜 줍니다.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