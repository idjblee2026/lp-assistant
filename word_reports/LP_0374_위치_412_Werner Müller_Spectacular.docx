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Werner Müller (베르너 뮐러) - Spectacular Tangos</w:t>
      </w:r>
    </w:p>
    <w:p>
      <w:pPr>
        <w:spacing w:after="240"/>
      </w:pPr>
      <w:r>
        <w:rPr w:rFonts="맑은 고딕">
          <w:rFonts w:ascii="맑은 고딕" w:hAnsi="맑은 고딕" w:eastAsia="맑은 고딕"/>
          <w:b/>
          <w:color w:val="4B5563"/>
          <w:sz w:val="22"/>
        </w:rPr>
        <w:t>위치 :  412</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남미의 눅눅한 뒷골목에서 피어난 탱고의 관능과 유럽 클래식 오케스트라의 장엄한 기품이 조우할 때, 음악은 단순한 리듬을 넘어 한 편의 서사시로 승화됩니다. 독일 경음악계의 거장 베르너 뮐러(Werner Müller)가 지휘봉을 잡고 빚어낸 앨범 『Spectacular Tangos』는 1960년대 하이파이(Hi-Fi) 스테레오 사운드의 황금기를 상징하는 기념비적인 명반입니다. 부에노스아이레스의 거친 열정을 정교한 유럽식 심포닉 어레인지먼트로 재해석한 이 앨범은, 대중음악이 도달할 수 있는 가장 화려하고 입체적인 미학을 여실히 보여줍니다.</w:t>
      </w:r>
    </w:p>
    <w:p>
      <w:pPr>
        <w:spacing w:line="324" w:lineRule="auto" w:after="120"/>
      </w:pPr>
      <w:r>
        <w:rPr w:rFonts="맑은 고딕">
          <w:rFonts w:ascii="맑은 고딕" w:hAnsi="맑은 고딕" w:eastAsia="맑은 고딕"/>
          <w:b w:val="0"/>
          <w:sz w:val="21"/>
        </w:rPr>
        <w:t>당시 데카(Decca/London) 레이블이 자랑하던 혁신적인 녹음 기술인 ‘페이스 4 스테레오(Phase 4 Stereo)’의 정점을 기록한 이 음반은, 탄생 직후부터 오디오 애호가들과 음악 애호가 모두를 매료시켰습니다. 베르너 뮐러는 반도네온의 애상적인 울림과 거친 스타카토를 거대한 현악 세션의 유려한 물결과 포효하는 금관악기로 치환하여, 광활한 음장감 속에 한 치의 오차도 없는 다이내믹스를 구현해 냈습니다. 이는 탱고를 무도장의 춤곡에서 감상의 극치를 선사하는 콘서트홀의 예술 음악으로 완벽하게 격상시킨 일대 사건이었습니다.</w:t>
      </w:r>
    </w:p>
    <w:p>
      <w:pPr>
        <w:spacing w:line="324" w:lineRule="auto" w:after="120"/>
      </w:pPr>
      <w:r>
        <w:rPr w:rFonts="맑은 고딕">
          <w:rFonts w:ascii="맑은 고딕" w:hAnsi="맑은 고딕" w:eastAsia="맑은 고딕"/>
          <w:b w:val="0"/>
          <w:sz w:val="21"/>
        </w:rPr>
        <w:t>베르너 뮐러가 평생을 바쳐 추구했던 철학은 ‘엄격한 정통 관현악 기법과 대중적 서정미의 조화’였습니다. 그는 원곡이 지닌 비극적 낭만과 원초적 리듬의 뼈대를 고스란히 살려두면서도, 현대적인 편곡을 덧입혀 시대를 초월하는 보편적 감동을 구축했습니다. 악기 하나하나가 살아 숨 쉬는 듯한 음향 설계 속에는 삶의 환희와 비탄, 그리고 사랑의 격정이 고스란히 응축되어 있으며, 청자로 하여금 붉은 장미 한 송이를 입에 문 무희의 격렬한 스텝을 눈앞에서 마주하는 듯한 시각적 환영을 불러일으킵니다.</w:t>
      </w:r>
    </w:p>
    <w:p>
      <w:pPr>
        <w:spacing w:line="324" w:lineRule="auto" w:after="120"/>
      </w:pPr>
      <w:r>
        <w:rPr w:rFonts="맑은 고딕">
          <w:rFonts w:ascii="맑은 고딕" w:hAnsi="맑은 고딕" w:eastAsia="맑은 고딕"/>
          <w:b w:val="0"/>
          <w:sz w:val="21"/>
        </w:rPr>
        <w:t>반세기가 훌쩍 지난 오늘날에도 이 음반이 퇴색하지 않는 생명력을 자랑하는 이유는 아날로그 전성기가 남긴 타협 없는 장인 정신 덕분입니다. 디지털의 차가운 해상도로는 결코 포착할 수 없는 바이올린 군의 팽팽한 장력과 타악기의 공명은 세월의 먼지를 털어낼 때마다 깊은 서정적 울림으로 되살아납니다. 『Spectacular Tangos』는 단순한 복고적 향수를 넘어, 오케스트라 사운드가 뿜어낼 수 있는 순수한 관능과 품격의 극점을 청자에게 영원토록 증언하고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Spectacular Tangos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Werner Müller (베르너 뮐러)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1967년 영국 데카(Decca) 및 미국 런던(London) 레코드의 하이엔드 오디오파일 라인업인 ‘Phase 4 Stereo’ 시리즈로 발매되어 입체 음향의 극치를 과시한 역사적 음반.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미국과 유럽의 인스트루멘털 차트 상위권을 기록하며 폭발적인 상업적 성공을 거두었으며, 전 세계 오디오 애호가들의 필청 오디오 테스트 명반으로 자리 잡아 롱셀러를 기록함.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당대 유수의 오디오 전문지로부터 최우수 녹음 음반(Best Engineered Recording)으로 극찬을 받았으며, 경음악 오케스트라 편곡의 교과서로 공인받음.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독일 (Germany)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1920년 8월 2일 ~ 1998년 12월 28일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(베르너 뮐러 오케스트라 / Werner Müller and His Orchestra 지휘자)</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서베를린 RIAS 댄스 오케스트라의 수장으로서 독일 대중음악의 부흥을 이끈 전설적인 마에스트로입니다. 클래식 음악의 엄격한 구조미와 팝·재즈의 유연성을 결합한 독보적인 편곡 감각으로 20세기 중후반 글로벌 이지리스닝 및 라이트 클래식 씬의 최정상에 군림했습니다.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남미의 전통 탱고 명곡들을 거대 편성의 심포닉 사운드로 완벽히 재창조하여, 라틴 음악과 유럽 오케스트라 팝의 찬란한 결합을 완성해 낸 크로스오버 역사의 기념비적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1960년대 중후반, 전후 경제적 번영 속에서 새로운 문화적 탈출구를 찾던 중산층 가정의 거실을 고급스러운 살롱으로 탈바꿈시켰던 음반입니다. 턴테이블 바늘을 타고 흐르는 이국적인 탱고 선율은 당시 청춘들에게 미지의 세계에 대한 낭만적 동경과 세련된 감수성을 심어주었습니다.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탱고의 대명사인 「La Cumparsita」의 폭발적인 오케스트레이션, 비련의 정서를 유려한 바이올린 솔로와 극적인 금관으로 풀어낸 「Jalousie」, 그리고 묵직한 당김음 속에 리듬의 쾌감을 극대화한 「El Choclo」 등 익숙한 멜로디가 베르너 뮐러 특유의 입체적인 악기 배치로 눈부시게 재탄생했습니다.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‘Phase 4 Stereo’의 진수가 담긴 좌우 채널의 명확한 분리도와 풍부한 중저역을 만끽하기 위해 진공관 앰프와 광대역 스피커 매칭을 추천합니다. 바늘이 소리골을 긁는 순간 피어오르는 캐스터네츠의 타격감과 콘트라베이스의 깊은 울림이 리스닝 룸 전체를 밀도 높게 감싸 안는 경이로운 공간감을 경험할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최상급 아날로그 마스터링 기술이 집약된 원반 프레싱의 희소성은 물론, 빈티지 오디오의 해상력과 다이내믹 레인지를 가늠하는 영원한 레퍼런스 바이닐로서 모든 클래식/팝 LP 컬렉터가 반드시 소장해야 할 마스터피스입니다.</w:t>
      </w:r>
    </w:p>
    <w:p>
      <w:pPr>
        <w:spacing w:line="324" w:lineRule="auto" w:after="120" w:before="160"/>
      </w:pPr>
      <w:r>
        <w:rPr w:rFonts="맑은 고딕">
          <w:rFonts w:ascii="맑은 고딕" w:hAnsi="맑은 고딕" w:eastAsia="맑은 고딕"/>
          <w:b/>
          <w:color w:val="4338CA"/>
          <w:sz w:val="21"/>
        </w:rPr>
        <w:t>이 음반을 통해 아날로그 황금기가 빚어낸 웅장한 관현악과 뜨거운 탱고의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