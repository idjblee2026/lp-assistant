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Various Artists - Pop Song 반세기 Vol. 8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733</w:t>
      </w:r>
    </w:p>
    <w:p>
      <w:pPr>
        <w:spacing w:line="324" w:lineRule="auto" w:before="80" w:after="12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반세기에 걸쳐 인류의 감성을 적셔온 팝 음악의 찬란한 유산을 집대성한 『Pop Song 반세기』 시리즈는, 격동의 시대를 관통했던 당대 한국의 음악 애호가들에게 서구 팝 음악의 정수를 온전히 안내하던 가장 권위 있고 유려한 길잡이였습니다. 그중에서도 여덟 번째 여정을 담아낸 본 음반은, 스탠더드 팝의 황혼과 낭만적 서정성이 가장 완벽하게 조화를 이루었던 20세기 중반의 명곡들을 정선하여 엮어낸 음파의 보고(寶庫)입니다. 당시 불완전했던 음반 유통 환경 속에서, 본 작은 단순한 히트곡의 나열을 넘어 시대의 서정을 관통하는 하나의 거대한 음악적 서사시로서 기획되었으며, 팝 음악이 단순한 대중오락을 넘어 불멸의 예술적 가치로 승화될 수 있음을 웅변해 준 기념비적인 결과물이었습니다.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본 음반에 새겨진 선율들은 2차 세계대전 이후의 상흔을 어루만지던 따스한 위무의 언어이자, 물질문명의 폭발적 팽창 속에서도 끝내 잃어버릴 수 없었던 인간 영혼의 순수한 낭만을 대변합니다. 전설적인 크루너(Crooner)들의 숨결이 밴 보컬과 당대 최고의 편곡자들이 빚어낸 웅장하면서도 섬세한 관현악 편곡은 음악적 완결성의 극치를 보여줍니다. 아티스트들이 전하고자 했던 메시지는 명징합니다. 유한한 인간의 삶 속에서 영원을 꿈꾸게 만드는 것은 결국 사랑과 이별, 그리고 삶의 애환을 품어 안은 멜로디의 힘이라는 예술적 철학입니다. 이처럼 음반은 시대를 초월하여 인간 본연의 고독과 그리움을 보듬는 보편적인 감동의 미학을 전합니다.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세월이 반세기 이상 흘러 모든 것이 디지털이라는 차가운 신호로 치환되는 오늘날에도, 이 음반이 전하는 아날로그적 울림은 결코 바래지 않는 영롱함을 발합니다. 턴테이블의 플래터가 회전하고 바늘이 소릿골에 닿는 순간 피어오르는 미세한 잡음마저도 음악의 한 부분으로 녹아들어, 듣는 이를 아득한 노스탤지어의 심연으로 이끕니다. 화려한 전자음의 범람 속에서 본 음반이 선사하는 담백하고도 기품 있는 멜로디 라인은, 고전 음악이 지닌 구조적 아름다움과 팝 음악 특유의 친근한 정서가 결합한 정통 팝의 진정한 클래식이라 칭하기에 부족함이 없습니다.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Pop Song 반세기 Vol. 8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Various Artists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20세기 팝 음악사에서 불후의 명성을 얻은 걸작들을 엄선하여 국내 레이블을 통해 정식으로 기획·제작된 역사적 옴니버스 앤솔러지 앨범.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당시 음악다방과 라디오 애청자들 사이에서 폭발적인 호응을 얻으며 꾸준히 재반이 프레싱되었고, 팝 음악 애호가 가정의 필수 소장반으로 자리매김한 스테디셀러.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수록곡 대다수가 미국 그래미 어워드, 빌보드 싱글 차트 1위 및 명예의 전당에 헌액된 곡들로 구성되어 공인된 음악적 완성도와 권위를 지님.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다국적 (주로 미국 및 영국을 중심으로 한 영미권 팝 거장 연합)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20세기 초·중반에 걸쳐 활동한 클래식 팝 황금기 아티스트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컴필레이션 옴니버스 (솔로 보컬리스트 및 전설적인 팝 오케스트라 악단 연합)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스탠더드 팝의 기틀을 마련한 불멸의 보컬리스트들과 당대 최고의 세션, 작곡가들이 집결하여 대중음악의 전성기를 견인한 주역들입니다. 이들은 섬세한 벨칸토적 발성과 대중적 멜로디의 융합을 통해 오늘날 팝 음악의 음악적 토대를 확립하였습니다.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1950~60년대 고전 팝 음악의 미학적 정점을 집약한 음반으로, 팝 음악이 클래식 소품에 비견될 만큼 유려한 선율과 오케스트레이션을 지녔음을 실증하는 음악사적 아카이브입니다.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1970~80년대 한국의 청년들이 어두운 조명의 음악다방 한구석에서 DJ의 낭독과 함께 숨죽여 듣던 청춘의 공기가 고스란히 묻어 있으며, 서구적 자유와 낭만을 갈망하던 시대적 결핍을 음악으로 채워주었던 소중한 정서적 안식처였습니다.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스트링 오케스트라의 풍성한 울림을 배경으로 펼쳐지는 극적인 발라드와 우아한 스윙 리듬, 가슴을 저미는 멜랑콜리한 멜로디가 돋보이는 곡들이 주를 이루며, 보컬의 숨소리 하나까지 극적 긴장감을 자아내는 서정미를 갖추고 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 특유의 포근한 중음역대와 따스한 배음을 통해 청취할 때 오케스트라의 현악 질감과 보컬의 음색이 가장 농밀하게 살아납니다. 조도를 낮춘 고요한 심야에 턴테이블 카트리지가 긁어내는 온화한 아날로그 텍스처에 온전히 집중해 보시기를 권합니다.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단일 명곡들을 개별적으로 소비하는 스트리밍 시대에, 시대를 대표하는 명연들을 하나의 통일된 호흡과 정취로 감상할 수 있는 실물 바이닐로서 아날로그 컬렉터에게는 더없이 귀중한 예술적 오브제입니다.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아득한 시간의 소릿골 너머로 흐르는 황금빛 멜로디가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