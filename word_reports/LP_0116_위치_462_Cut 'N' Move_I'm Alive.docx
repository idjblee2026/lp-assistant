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Cut 'N' Move (컷 'N' 이동) - I'm Alive</w:t>
      </w:r>
    </w:p>
    <w:p>
      <w:pPr>
        <w:spacing w:after="240"/>
      </w:pPr>
      <w:r>
        <w:rPr w:rFonts="맑은 고딕">
          <w:rFonts w:ascii="맑은 고딕" w:hAnsi="맑은 고딕" w:eastAsia="맑은 고딕"/>
          <w:b/>
          <w:color w:val="4B5563"/>
          <w:sz w:val="22"/>
        </w:rPr>
        <w:t>위치 :  462</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북유럽의 세련된 음악적 감각과 유로 댄스 팝의 찬란한 에너지가 응축된 컷 앤 무브(Cut 'N' Move)의 《I'm Alive》는 1990년대 팝 음악계에 지울 수 없는 활력을 아로새긴 역작입니다. 차가운 북해의 바람을 녹여내듯 쏟아지는 유려한 멜로디와 역동적인 리듬 섹션은 세월의 흐름 속에서도 여전히 심장을 뛰게 하는 벅찬 생명력을 뿜어냅니다. 정교하게 조율된 사운드스케이프 위에 얹힌 보컬의 찬란한 호소력은 단순한 댄스 플로어를 넘어선 음악적 울림을 선사하며, 지나간 청춘의 뜨거웠던 순간들을 낭만적으로 회상하게 만듭니다.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I'm Alive</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Cut 'N' Move (컷 'N' 이동)</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1995년 유럽 전역을 비롯한 세계 팝 무대에 공개된 컷 앤 무브의 정규 3집 앨범으로, 1990년대 중반 유로 댄스와 힙합, 훵크의 세련된 융합을 아날로그와 디지털 기술의 황금기적 프로덕션으로 완성해 낸 앨범입니다.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타이틀곡 'I'm Alive'의 세계적인 메가 히트에 힘입어 유럽 주요 국가 차트의 최상위권을 휩쓸었으며, 덴마크를 비롯한 스칸디나비아 반도 및 아시아 시장에서도 플래티넘과 골드 레코드를 달성하며 막강한 상업적 성공을 거두었습니다.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덴마크 최고의 음악 시상식인 대니시 뮤직 어워드(Danish Music Awards)를 비롯하여 유럽 각국의 팝/댄스 부문 트로피를 석권하며 대중성과 음악성을 겸비한 웰메이드 팝 그룹으로서의 권위를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덴마크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1989년 결성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혼성 댄스/팝 그룹</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프로듀서 듀오 페르 홀름(Per Holm)과 예른 케이(Jørn K), 래퍼 MC 집(MC Zipp), 그리고 소울풀한 가창력을 지닌 디바 진디 라우르센(Zindy Laursen) 등이 모여 결성된 덴마크의 전설적인 팝 프로젝트 그룹입니다. 정통 훵크와 힙합 비트를 북유럽 특유의 유려한 멜로디 감각과 결합하여 유로 팝의 지평을 한 단계 끌어올렸으며, 1990년대 글로벌 댄스 팝 씬에 독보적인 족적을 남겼습니다.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1990년대 유로 댄스 음악이 세계적인 조류를 형성하던 시절, 본 앨범은 가벼운 일회성 댄스 트랙을 탈피해 탄탄한 작곡력과 뛰어난 연주 질감을 갖춘 명반으로 평가받습니다. 소울 음악의 깊이 있는 보컬 하모니와 정교하게 프로그래밍된 비트가 완벽한 균형을 이루어 오늘날 팝 역사에서도 북유럽 댄스 팝의 정점을 보여주는 중요한 이정표로 자리매김하고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냉전 종식 이후 전 세계가 맞이했던 자유와 희망의 분위기, 그리고 밀레니엄을 앞둔 청춘들의 터질 듯한 낭만과 긍정이 고스란히 담겨 있습니다. 카세트테이프와 LP의 회전 속에서 흘러나오는 이들의 음악은 당시 도심의 거리와 클럽, 라디오 주파수를 매혹하며 세대를 초월한 순수한 해방감과 유쾌한 시대적 공기를 선명하게 환기합니다.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앨범의 포문을 여는 타이틀곡 'I'm Alive'는 웅장한 신디사이저와 폭발적인 여성 보컬의 흡인력이 돋보이는 희대의 명곡으로 듣는 이에게 강렬한 카타르시스를 안겨줍니다. 또한 서정적인 멜로디와 그루브 넘치는 랩이 절묘하게 교차하는 트랙들은 단순한 비트의 흥겨움을 넘어 가슴을 뭉클하게 만드는 진한 팝 감수성을 뿜어냅니다.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앰프를 은은하게 예열하고 바늘을 소리골에 올렸을 때, 디지털 음원에서는 느낄 수 없는 묵직하고도 따스한 아날로그 베이스의 탄력과 현장감 넘치는 보컬의 잔향이 룸 전체를 가득 채웁니다. 단단하면서도 결코 귀를 피로하게 하지 않는 아날로그 LP 특유의 풍성한 질감은 유로 댄스 팝의 또 다른 우아함을 발견하게 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1990년대 중반 유로 팝 황금기의 찬란했던 숨결을 오리지널 비닐의 온기로 보존하고 있다는 점에서 그 희소성이 각별합니다. 팝 애호가는 물론 시대의 명반을 탐구하는 LP 컬렉터라면 결코 지나칠 수 없는, 북유럽 팝의 정수가 오롯이 담긴 매력적인 컬렉션 아이템입니다.</w:t>
      </w:r>
    </w:p>
    <w:p>
      <w:pPr>
        <w:spacing w:line="324" w:lineRule="auto" w:after="120" w:before="160"/>
      </w:pPr>
      <w:r>
        <w:rPr w:rFonts="맑은 고딕">
          <w:rFonts w:ascii="맑은 고딕" w:hAnsi="맑은 고딕" w:eastAsia="맑은 고딕"/>
          <w:b/>
          <w:color w:val="4338CA"/>
          <w:sz w:val="21"/>
        </w:rPr>
        <w:t>이 음반을 통해 북유럽의 맑은 감성과 1990년대 청춘의 심장 박동이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