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Neil Diamond (닐 다이아몬드) - His 13 Greatest Hits</w:t>
      </w:r>
    </w:p>
    <w:p>
      <w:pPr>
        <w:spacing w:after="240"/>
      </w:pPr>
      <w:r>
        <w:rPr w:rFonts="맑은 고딕">
          <w:rFonts w:ascii="맑은 고딕" w:hAnsi="맑은 고딕" w:eastAsia="맑은 고딕"/>
          <w:b/>
          <w:color w:val="4B5563"/>
          <w:sz w:val="22"/>
        </w:rPr>
        <w:t>위치 :  352</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깊고 그윽한 바리톤 음색으로 시대를 관통하는 인간의 고독과 찬란한 환희를 길어 올린 음유시인, 닐 다이아몬드의 황금기 궤적을 오롯이 집대성한 명반입니다. 브릴 빌딩(Brill Building)의 세련된 팝 작법과 대형 스타디움을 전율케 하던 폭발적인 무대 에너지가 완벽한 균형을 이루며, 1960년대 후반부터 1970년대 초반까지 그가 빚어낸 멜로디의 정수가 이 한 장의 바이닐에 숨결처럼 각인되어 있습니다. 세대를 뛰어넘어 삶을 긍정하게 만드는 웅장한 서정과 아련한 노스탤지어는 오늘날에도 턴테이블 위에서 변함없이 숭고한 감동으로 피어납니다.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His 13 Greatest Hits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Neil Diamond (닐 다이아몬드)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1973년 MCA 레코드를 통해 발매된 닐 다이아몬드의 기념비적인 첫 공식 베스트 앨범으로, 유니(Uni) 레이블 시절 절정에 달했던 창작력과 대중적 승리의 순간들을 품격 있게 엄선해 엮어낸 역사적 명편집반입니다.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최상위권에 장기간 머물렀으며, 전 세계적으로 수백만 장 이상의 판매고를 올리며 미국음반산업협회(RIAA)로부터 멀티 플래티넘(Multi-Platinum)을 공인받은 MCA 카탈로그 사상 가장 빛나는 스테디셀러입니다.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닐 다이아몬드는 작곡가 명예의 전당(1984년)과 로큰롤 명예의 전당(2011년)에 헌액되었으며, 그래미 평생공로상과 케네디 센터 아너스를 수상하는 등 20세기 팝 음악사에서 가장 존경받는 거장 싱어송라이터로 공인되어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1941년 1월 24일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뉴욕 브루클린 출신의 닐 다이아몬드는 포크의 문학적 감수성과 대중을 일순간에 사로잡는 팝-록의 선율을 독창적으로 결합한 거장입니다. 심연을 울리는 묵직한 중저음 보컬과 탁월한 송라이팅으로 수많은 불후의 멜로디를 남기며 20세기 대중음악의 지형도를 풍요롭게 채웠습니다.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단순한 히트곡 모음집의 차원을 넘어, 싱어송라이터 르네상스기였던 1970년대 초반 팝 음악이 도달할 수 있었던 예술성과 상업적 대중성의 완벽한 조화를 증명하는 음반입니다. 브릴 빌딩의 치밀한 팝 장인정신과 아티스트 개인의 고결한 작가주의가 응축된 이 컬렉션은 어덜트 컨템포러리 및 아메리칸 팝의 정석을 제시한 기념비적 이정표로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격동과 혼란이 교차하던 1960년대 말과 1970년대 초, 베트남 전쟁과 사회적 변혁 속에서 위로가 절실했던 당대 청춘들에게 그의 노래는 따스한 안식처이자 희망의 깃발이었습니다. 라디오와 거리의 주크박스를 가득 채웠던 그의 호소력 짙은 음성은 고단한 일상을 묵묵히 버텨내던 평범한 사람들의 고독을 보듬고 사랑의 낭만을 일깨운 시대의 헌사였습니다.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시대를 초월해 관객을 하나로 묶는 축제와 같은 찬가 "Sweet Caroline"의 벅찬 관악 세션, 자아의 고독과 실존적 방황을 오케스트레이션과 함께 처연하게 토로한 걸작 "I Am... I Said", 그리고 경쾌한 리듬 속에 삶의 비애를 낭만적으로 승화시킨 빌보드 1위 곡 "Cracklin' Rosie"와 "Song Sung Blue" 등 닐 다이아몬드가 구축한 서정의 전 스펙트럼이 찬란하게 펼쳐집니다.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고른 소릿골을 타고 흐를 때, 닐 다이아몬드 특유의 온기 어린 허스키 바리톤이 진공관 앰프를 거치며 풍성한 잔향과 질감으로 피어오릅니다. 어쿠스틱 기타의 명료한 어택과 현악 오케스트라, 금관악기의 공간감이 아날로그 특유의 자연스러운 다이내믹으로 재현되어 디지털 음원에서는 느낄 수 없는 가슴 벅찬 음장감을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전성기 닐 다이아몬드의 황금 레퍼토리가 가장 순수한 아날로그 마스터 사운드로 담겨 있어, 팝 애호가는 물론 정통 오디오파일과 빈티지 LP 컬렉터라면 필히 턴테이블 옆에 갖추어 두어야 할 영원한 클래식입니다.</w:t>
      </w:r>
    </w:p>
    <w:p>
      <w:pPr>
        <w:spacing w:line="324" w:lineRule="auto" w:after="120" w:before="160"/>
      </w:pPr>
      <w:r>
        <w:rPr w:rFonts="맑은 고딕">
          <w:rFonts w:ascii="맑은 고딕" w:hAnsi="맑은 고딕" w:eastAsia="맑은 고딕"/>
          <w:b/>
          <w:color w:val="4338CA"/>
          <w:sz w:val="21"/>
        </w:rPr>
        <w:t>이 음반을 통해 아날로그 바이닐의 따스한 결 속에서 거장의 진솔한 음성이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