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rFonts="맑은 고딕">
          <w:rFonts w:ascii="맑은 고딕" w:hAnsi="맑은 고딕" w:eastAsia="맑은 고딕"/>
          <w:b/>
          <w:color w:val="1E3A8A"/>
          <w:sz w:val="30"/>
        </w:rPr>
        <w:t>[332] Billy Joel - 52nd Street</w:t>
      </w:r>
    </w:p>
    <w:p>
      <w:pPr>
        <w:spacing w:after="320"/>
      </w:pPr>
      <w:r>
        <w:rPr w:rFonts="맑은 고딕">
          <w:rFonts w:ascii="맑은 고딕" w:hAnsi="맑은 고딕" w:eastAsia="맑은 고딕"/>
          <w:b/>
          <w:sz w:val="20"/>
        </w:rPr>
        <w:t>■ 위치 : 332</w:t>
        <w:br/>
      </w:r>
      <w:r>
        <w:rPr w:rFonts="맑은 고딕">
          <w:rFonts w:ascii="맑은 고딕" w:hAnsi="맑은 고딕" w:eastAsia="맑은 고딕"/>
          <w:b/>
          <w:sz w:val="20"/>
        </w:rPr>
        <w:t>■ 아티스트 : Billy Joel</w:t>
        <w:br/>
      </w:r>
      <w:r>
        <w:rPr w:rFonts="맑은 고딕">
          <w:rFonts w:ascii="맑은 고딕" w:hAnsi="맑은 고딕" w:eastAsia="맑은 고딕"/>
          <w:b/>
          <w:sz w:val="20"/>
        </w:rPr>
        <w:t>■ 앨범명 : 52nd Street</w:t>
        <w:br/>
      </w:r>
      <w:r>
        <w:rPr w:rFonts="맑은 고딕">
          <w:rFonts w:ascii="맑은 고딕" w:hAnsi="맑은 고딕" w:eastAsia="맑은 고딕"/>
          <w:b w:val="0"/>
          <w:sz w:val="20"/>
        </w:rPr>
        <w:t>■ 음반 레이블 : Columbia</w:t>
        <w:br/>
      </w:r>
      <w:r>
        <w:rPr w:rFonts="맑은 고딕">
          <w:rFonts w:ascii="맑은 고딕" w:hAnsi="맑은 고딕" w:eastAsia="맑은 고딕"/>
          <w:b w:val="0"/>
          <w:sz w:val="20"/>
        </w:rPr>
        <w:t>■ 발매년도 : 1978</w:t>
        <w:br/>
      </w:r>
      <w:r>
        <w:rPr w:rFonts="맑은 고딕">
          <w:rFonts w:ascii="맑은 고딕" w:hAnsi="맑은 고딕" w:eastAsia="맑은 고딕"/>
          <w:b w:val="0"/>
          <w:sz w:val="20"/>
        </w:rPr>
        <w:t>■ 장르 : 팝 록, 소프트 록, 재즈 팝 (Pop Rock, Soft Rock, Jazz Pop)</w:t>
        <w:br/>
      </w:r>
      <w:r>
        <w:rPr w:rFonts="맑은 고딕">
          <w:rFonts w:ascii="맑은 고딕" w:hAnsi="맑은 고딕" w:eastAsia="맑은 고딕"/>
          <w:b w:val="0"/>
          <w:sz w:val="20"/>
        </w:rPr>
        <w:t>■ 주요 수록곡 : Big Shot, Honesty, My Life, Zanzibar, 52nd Street</w:t>
        <w:br/>
      </w:r>
    </w:p>
    <w:p>
      <w:pPr>
        <w:spacing w:after="160"/>
      </w:pPr>
      <w:r>
        <w:rPr w:rFonts="맑은 고딕">
          <w:rFonts w:ascii="맑은 고딕" w:hAnsi="맑은 고딕" w:eastAsia="맑은 고딕"/>
          <w:b/>
          <w:color w:val="1F2937"/>
          <w:sz w:val="24"/>
        </w:rPr>
        <w:t>■ 음반 해설 및 감상 가이드</w:t>
      </w:r>
    </w:p>
    <w:p>
      <w:pPr>
        <w:spacing w:line="312" w:lineRule="auto" w:after="120"/>
      </w:pPr>
      <w:r>
        <w:rPr w:rFonts="맑은 고딕">
          <w:rFonts w:ascii="맑은 고딕" w:hAnsi="맑은 고딕" w:eastAsia="맑은 고딕"/>
          <w:b w:val="0"/>
          <w:sz w:val="21"/>
        </w:rPr>
        <w:t>1978년에 발표된 빌리 조엘(Billy Joel)의 여섯 번째 스튜디오 앨범 《52nd Street》는 전작 《The Stranger》(1977)의 가공할 성공에 이어 그를 팝 음악계의 거장 반열에 확고히 올린 명반입니다. 앨범명인 '52nd Street'는 과거 뉴욕 재즈의 중심지이자 당시 음반 제작이 이루어진 콜롬비아 레코드 스튜디오가 위치했던 거리를 뜻하며, 뉴욕 특유의 세련되고 지적인 도시적 감수성을 상징적으로 담아내고 있습니다. 이 음반은 빌리 조엘에게 1980년 제22회 그래미 어워드 '올해의 앨범상'과 '최우수 남자 팝 보컬 퍼포먼스상'을 안겨주며 음악성과 상업적 성공을 동시에 거머쥔 금자탑이 되었습니다.</w:t>
      </w:r>
    </w:p>
    <w:p>
      <w:pPr>
        <w:spacing w:line="312" w:lineRule="auto" w:after="120"/>
      </w:pPr>
      <w:r>
        <w:rPr w:rFonts="맑은 고딕">
          <w:rFonts w:ascii="맑은 고딕" w:hAnsi="맑은 고딕" w:eastAsia="맑은 고딕"/>
          <w:b w:val="0"/>
          <w:sz w:val="21"/>
        </w:rPr>
        <w:t>명프로듀서 필 라몬(Phil Ramone)과의 긴밀한 협업으로 탄생한 이 앨범은 빌리 조엘 고유의 캐치한 멜로디 감각에 정교한 재즈 화성과 리듬을 대범하게 융합했습니다. 정통 팝 록의 틀을 유지하면서도 재즈 거장 프레디 허바드(Freddie Hubbard)의 트럼펫 연주가 빛나는 〈Zanzibar〉나 라틴 재즈의 이국적인 향취를 담은 수록곡들에서 보듯, 음악적 스펙트럼을 대폭 확장했습니다. 피아노 중심의 세련된 편곡과 웅장한 브라스, 풍부한 퍼커션의 조화는 70년대 후반 팝 음악이 도달할 수 있는 가장 완성도 높은 사운드를 들려줍니다.</w:t>
      </w:r>
    </w:p>
    <w:p>
      <w:pPr>
        <w:spacing w:line="312" w:lineRule="auto" w:after="120"/>
      </w:pPr>
      <w:r>
        <w:rPr w:rFonts="맑은 고딕">
          <w:rFonts w:ascii="맑은 고딕" w:hAnsi="맑은 고딕" w:eastAsia="맑은 고딕"/>
          <w:b w:val="0"/>
          <w:sz w:val="21"/>
        </w:rPr>
        <w:t>수록곡들 역시 대중성과 작품성을 겸비한 명곡들로 채워져 있습니다. 진실한 관계에 대한 갈망과 현대 사회의 냉소를 특유의 호소력 짙은 보컬로 노래한 감성 발라드 〈Honesty〉는 시대를 초월해 끊임없이 사랑받는 세기의 명곡입니다. 또한 경쾌한 피아노 리프와 주체적인 삶의 태도가 인상적인 히트곡 〈My Life〉, 강렬한 록 에너지를 발산하는 포문 트랙 〈Big Shot〉 등에서 빌리 조엘의 다채로운 가창 표현력과 날카로운 서사적 가사를 제대로 감상할 수 있습니다.</w:t>
      </w:r>
    </w:p>
    <w:p>
      <w:pPr>
        <w:spacing w:line="312" w:lineRule="auto" w:after="120"/>
      </w:pPr>
      <w:r>
        <w:rPr w:rFonts="맑은 고딕">
          <w:rFonts w:ascii="맑은 고딕" w:hAnsi="맑은 고딕" w:eastAsia="맑은 고딕"/>
          <w:b w:val="0"/>
          <w:sz w:val="21"/>
        </w:rPr>
        <w:t>《52nd Street》는 역사상 최초로 상업용 CD 형태로 제작·발매(1982년)된 음반이라는 음악 산업사적 기록도 지니고 있지만, 그 진가는 아날로그 LP의 따뜻한 질감을 통해 들을 때 더욱 선명해집니다. 70년대 후반 뉴욕의 활기찬 거리 풍경과 낭만, 정교하게 세공된 밴드 세션의 풍부한 입체감은 LP 특유의 공기감과 만날 때 비로소 완벽한 몰입감을 선사합니다. 싱어송라이터이자 피아니스트로서 빌리 조엘이 도달한 예술적 정점을 확인시켜 주는 정통 뉴욕 팝 록의 정수입니다.</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