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[351] Mountain - Go for Your Life</w:t>
      </w:r>
    </w:p>
    <w:p>
      <w:pPr>
        <w:spacing w:after="320"/>
      </w:pPr>
      <w:r>
        <w:rPr w:rFonts="맑은 고딕">
          <w:rFonts w:ascii="맑은 고딕" w:hAnsi="맑은 고딕" w:eastAsia="맑은 고딕"/>
          <w:b/>
          <w:sz w:val="20"/>
        </w:rPr>
        <w:t>■ 위치 : 351</w:t>
        <w:br/>
      </w:r>
      <w:r>
        <w:rPr w:rFonts="맑은 고딕">
          <w:rFonts w:ascii="맑은 고딕" w:hAnsi="맑은 고딕" w:eastAsia="맑은 고딕"/>
          <w:b/>
          <w:sz w:val="20"/>
        </w:rPr>
        <w:t>■ 아티스트 : Mountain</w:t>
        <w:br/>
      </w:r>
      <w:r>
        <w:rPr w:rFonts="맑은 고딕">
          <w:rFonts w:ascii="맑은 고딕" w:hAnsi="맑은 고딕" w:eastAsia="맑은 고딕"/>
          <w:b/>
          <w:sz w:val="20"/>
        </w:rPr>
        <w:t>■ 앨범명 : Go for Your Life</w:t>
        <w:br/>
      </w:r>
      <w:r>
        <w:rPr w:rFonts="맑은 고딕">
          <w:rFonts w:ascii="맑은 고딕" w:hAnsi="맑은 고딕" w:eastAsia="맑은 고딕"/>
          <w:b w:val="0"/>
          <w:sz w:val="20"/>
        </w:rPr>
        <w:t>■ 음반 레이블 : Scotti Bros. Records</w:t>
        <w:br/>
      </w:r>
      <w:r>
        <w:rPr w:rFonts="맑은 고딕">
          <w:rFonts w:ascii="맑은 고딕" w:hAnsi="맑은 고딕" w:eastAsia="맑은 고딕"/>
          <w:b w:val="0"/>
          <w:sz w:val="20"/>
        </w:rPr>
        <w:t>■ 발매년도 : 1985</w:t>
        <w:br/>
      </w:r>
      <w:r>
        <w:rPr w:rFonts="맑은 고딕">
          <w:rFonts w:ascii="맑은 고딕" w:hAnsi="맑은 고딕" w:eastAsia="맑은 고딕"/>
          <w:b w:val="0"/>
          <w:sz w:val="20"/>
        </w:rPr>
        <w:t>■ 장르 : 하드 록 (Hard Rock), 아레나 록 (Arena Rock)</w:t>
        <w:br/>
      </w:r>
      <w:r>
        <w:rPr w:rFonts="맑은 고딕">
          <w:rFonts w:ascii="맑은 고딕" w:hAnsi="맑은 고딕" w:eastAsia="맑은 고딕"/>
          <w:b w:val="0"/>
          <w:sz w:val="20"/>
        </w:rPr>
        <w:t>■ 주요 수록곡 : - Hard Times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미대륙 하드 록의 정점을 찍었던 전설적인 밴드 마운틴(Mountain)이 1985년에 발표한 《Go for Your Life》는 거친 에너지와 80년대 세련된 시대 감각이 절묘하게 교차하는 의미 깊은 재결성 앨범입니다. 밴드의 주축이었던 베이시스트 펠릭스 파팔라디(Felix Pappalardi)의 비극적인 서거 이후, 위대한 기타리스트 레슬리 웨스트(Leslie West)와 천재적 드럼의 코키 레이드(Corky Laing)가 다시 손을 잡고 완성한 이 음반은 시련을 딛고 일어선 그들의 불꽃같은 음악적 집념을 증명해 냅니다.</w:t>
      </w:r>
    </w:p>
    <w:p>
      <w:pPr>
        <w:spacing w:line="312" w:lineRule="auto" w:after="120"/>
      </w:pPr>
      <w:r>
        <w:rPr w:rFonts="맑은 고딕">
          <w:rFonts w:ascii="맑은 고딕" w:hAnsi="맑은 고딕" w:eastAsia="맑은 고딕"/>
          <w:b w:val="0"/>
          <w:sz w:val="21"/>
        </w:rPr>
        <w:t>음악적으로 이 앨범은 70년대 마운틴 특유의 육중한 블루스 기반 하드 록 리프에 80년대 아레나 록(Arena Rock)의 선명하고 다이내믹한 사운드 프로덕션을 결합한 형태를 취합니다. 레슬리 웨스트의 시그니처라 할 수 있는 폭발적이고 선이 굵은 톤의 기타 연주와 특유의 거칠고 호소력 짙은 허스키 보컬은 여전히 음반 전체를 강력하게 압도합니다. 여기에 코키 레이드의 정교하면서도 힘 넘치는 드럼 비트와 새롭게 합류한 마크 클라크(Mark Clarke)의 탄탄한 베이스 라인이 더해져 단단하고 밀도 높은 사운드 스케이프를 형성합니다.</w:t>
      </w:r>
    </w:p>
    <w:p>
      <w:pPr>
        <w:spacing w:line="312" w:lineRule="auto" w:after="120"/>
      </w:pPr>
      <w:r>
        <w:rPr w:rFonts="맑은 고딕">
          <w:rFonts w:ascii="맑은 고딕" w:hAnsi="맑은 고딕" w:eastAsia="맑은 고딕"/>
          <w:b w:val="0"/>
          <w:sz w:val="21"/>
        </w:rPr>
        <w:t>앨범의 오프닝을 장식하는 'Hard Times'는 강렬한 리프와 에너지 넘치는 전개로 밴드의 성공적인 귀환을 대외적으로 선언하는 명트랙입니다. 이어지는 'She Loves Her Rock (And Roll)'과 'Spark'는 캐치한 멜로디와 하드 록의 묵직한 질감이 조화를 이루어 당대 록 팬들의 청각을 사로잡았으며, 'Bardot Damage'와 같은 곡에서는 레슬리 웨스트의 독보적인 기타 솔로 테크닉이 절정에 달합니다.</w:t>
      </w:r>
    </w:p>
    <w:p>
      <w:pPr>
        <w:spacing w:line="312" w:lineRule="auto" w:after="120"/>
      </w:pPr>
      <w:r>
        <w:rPr w:rFonts="맑은 고딕">
          <w:rFonts w:ascii="맑은 고딕" w:hAnsi="맑은 고딕" w:eastAsia="맑은 고딕"/>
          <w:b w:val="0"/>
          <w:sz w:val="21"/>
        </w:rPr>
        <w:t>《Go for Your Life》는 70년대 록의 거장들이 시대의 흐름 속에서도 자신들의 정체성을 잃지 않고 80년대라는 새로운 옷을 정교하게 입혀낸 수작입니다. 아날로그 LP를 통해 전해지는 레슬리 웨스트의 아찔한 기타 진동과 비트의 타격감은, 클래식 록의 매력과 80년대 하드 록의 진수를 동시에 감상하고자 하는 LP 컬렉터들에게 깊은 울림과 훌륭한 감동을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