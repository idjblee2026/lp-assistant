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Raze featuring Lady (레이즈) - All 4 Love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489</w:t>
      </w:r>
    </w:p>
    <w:p>
      <w:pPr>
        <w:spacing w:line="324" w:lineRule="auto" w:before="80" w:after="12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하우스 음악의 전설적인 프로듀서 본 존슨(Vaughan Mason)의 프로젝트인 레이즈(Raze)와 매력적인 여성 보컬 레이디가 협업하여 빚어낸 걸작입니다. 80년대 후반 시카고 하우스의 태동기와 90년대 초 유로 댄스의 문턱을 잇는 독보적인 역사적 가치를 지닌 작품입니다.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'Break 4 Love'로 세계적인 명성을 얻었던 레이즈 특유의 감각적인 신스 베이스라인과 소울풀한 보컬이 어우러져 깊고 끈적한 그루브를 선사합니다. 단순한 댄스 트랙을 넘어 진한 음악적 완성도를 보여주는 명작입니다.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All 4 Love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Raze featuring Lady (레이즈)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1990년대 초반 발매된 정통 얼리 하우스/댄스 명반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전 세계 하우스 클럽 차트 1위 및 밀리언셀러급 인기 구가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댄스 뮤직 명예의 전당 거론 및 일렉트로닉 씬 필청 음반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미국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1980년대 후반 활동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프로듀서 &amp; 보컬 피처링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디스코와 초기 하우스 음악의 교량 역할을 한 선구적 프로듀서 본 존슨의 대표 프로젝트입니다.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초기 하우스 음악의 원형과 세련된 멜로디의 융합을 보여준 선구적 앨범입니다.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뉴욕과 런던의 언더그라운드 클럽을 중심으로 번져나간 전자음악 혁명의 중심에 서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몽환적인 신디사이저와 관능적인 보컬이 돋보이는 대표곡 수록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아날로그 믹싱 특유의 넓은 스테이징과 따뜻한 질감이 진공관 오디오에서 극대화됩니다.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현대 클럽 음악의 뿌리를 확인할 수 있는 정통 하우스 바이닐의 최고봉입니다.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깊은 소울과 하우스 비트가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