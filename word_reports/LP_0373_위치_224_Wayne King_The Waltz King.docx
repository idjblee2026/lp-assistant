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[224] Wayne King - The Waltz King</w:t>
      </w:r>
    </w:p>
    <w:p>
      <w:pPr>
        <w:spacing w:after="320"/>
      </w:pPr>
      <w:r>
        <w:rPr w:rFonts="맑은 고딕">
          <w:rFonts w:ascii="맑은 고딕" w:hAnsi="맑은 고딕" w:eastAsia="맑은 고딕"/>
          <w:b/>
          <w:sz w:val="20"/>
        </w:rPr>
        <w:t>■ 위치 : 224</w:t>
        <w:br/>
      </w:r>
      <w:r>
        <w:rPr w:rFonts="맑은 고딕">
          <w:rFonts w:ascii="맑은 고딕" w:hAnsi="맑은 고딕" w:eastAsia="맑은 고딕"/>
          <w:b/>
          <w:sz w:val="20"/>
        </w:rPr>
        <w:t>■ 아티스트 : Wayne King</w:t>
        <w:br/>
      </w:r>
      <w:r>
        <w:rPr w:rFonts="맑은 고딕">
          <w:rFonts w:ascii="맑은 고딕" w:hAnsi="맑은 고딕" w:eastAsia="맑은 고딕"/>
          <w:b/>
          <w:sz w:val="20"/>
        </w:rPr>
        <w:t>■ 앨범명 : The Waltz King</w:t>
        <w:br/>
      </w:r>
      <w:r>
        <w:rPr w:rFonts="맑은 고딕">
          <w:rFonts w:ascii="맑은 고딕" w:hAnsi="맑은 고딕" w:eastAsia="맑은 고딕"/>
          <w:b w:val="0"/>
          <w:sz w:val="20"/>
        </w:rPr>
        <w:t>■ 음반 레이블 : Decca</w:t>
        <w:br/>
      </w:r>
      <w:r>
        <w:rPr w:rFonts="맑은 고딕">
          <w:rFonts w:ascii="맑은 고딕" w:hAnsi="맑은 고딕" w:eastAsia="맑은 고딕"/>
          <w:b w:val="0"/>
          <w:sz w:val="20"/>
        </w:rPr>
        <w:t>■ 발매년도 : 1959</w:t>
        <w:br/>
      </w:r>
      <w:r>
        <w:rPr w:rFonts="맑은 고딕">
          <w:rFonts w:ascii="맑은 고딕" w:hAnsi="맑은 고딕" w:eastAsia="맑은 고딕"/>
          <w:b w:val="0"/>
          <w:sz w:val="20"/>
        </w:rPr>
        <w:t>■ 장르 : 이지 리스닝 / 스위트 뮤직 / 빅밴드 (Easy Listening / Sweet Music / Big Band)</w:t>
        <w:br/>
      </w:r>
      <w:r>
        <w:rPr w:rFonts="맑은 고딕">
          <w:rFonts w:ascii="맑은 고딕" w:hAnsi="맑은 고딕" w:eastAsia="맑은 고딕"/>
          <w:b w:val="0"/>
          <w:sz w:val="20"/>
        </w:rPr>
        <w:t>■ 주요 수록곡 : - The Waltz You Saved for Me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20세기 중반 미국 대중음악계에서 '왈츠의 왕(The Waltz King)'이라는 칭호를 받으며 독보적인 위치를 차지했던 웨인 킹(Wayne King)의 정수를 담아낸 명반입니다. 웨인 킹은 단정하고 우아한 관현악 편곡과 감 감 감미로운 색소폰 연주로 1930년대부터 1950년대에 이르기까지 라디오와 무도회장을 사로잡았습니다. 이 음반은 그가 일구어낸 음악적 유산 중에서도 가장 상징적인 왈츠 명곡들을 엄선하여 수록한 클래식 이지 리스닝의 결정판입니다.</w:t>
      </w:r>
    </w:p>
    <w:p>
      <w:pPr>
        <w:spacing w:line="312" w:lineRule="auto" w:after="120"/>
      </w:pPr>
      <w:r>
        <w:rPr w:rFonts="맑은 고딕">
          <w:rFonts w:ascii="맑은 고딕" w:hAnsi="맑은 고딕" w:eastAsia="맑은 고딕"/>
          <w:b w:val="0"/>
          <w:sz w:val="21"/>
        </w:rPr>
        <w:t>음악적으로 이 앨범은 당대 풍행하던 자극적인 스윙 거장의 연주와는 궤를 달리하는 '스위트 뮤직(Sweet Music)'의 극치를 보여줍니다. 웨인 킹 특유의 부드럽고 유연한 알토 색소폰 톤을 중심으로, 풍성하게 감싸 안는 현악 세션과 절제된 금관악기가 조화를 이루며 3박자의 왈츠 리듬을 부드럽게 물들입니다. 과도한 화려함보다는 절제된 품격과 서정성을 강조하여, 듣는 이로 하여금 고전적인 연회장의 낭만을 떠올리게 만듭니다.</w:t>
      </w:r>
    </w:p>
    <w:p>
      <w:pPr>
        <w:spacing w:line="312" w:lineRule="auto" w:after="120"/>
      </w:pPr>
      <w:r>
        <w:rPr w:rFonts="맑은 고딕">
          <w:rFonts w:ascii="맑은 고딕" w:hAnsi="맑은 고딕" w:eastAsia="맑은 고딕"/>
          <w:b w:val="0"/>
          <w:sz w:val="21"/>
        </w:rPr>
        <w:t>앨범의 포문을 열어주는 'The Waltz You Saved for Me'는 웨인 킹의 시그니처 테마곡으로, 그의 음악 인생을 대표하는 가장 아름다운 선율을 자랑합니다. 이어지는 'Melody of Love'와 'Anniversary Waltz'는 감미로운 멜로디라인과 은은한 아날로그 질감이 어우러져 한 시대의 아련한 향수를 자극합니다. 리드미컬하면서도 기품을 잃지 않는 곡 구성은 단순한 감상용 음악을 넘어 50년대 미국 대중문화의 우아한 일면을 정밀하게 복원해 냅니다.</w:t>
      </w:r>
    </w:p>
    <w:p>
      <w:pPr>
        <w:spacing w:line="312" w:lineRule="auto" w:after="120"/>
      </w:pPr>
      <w:r>
        <w:rPr w:rFonts="맑은 고딕">
          <w:rFonts w:ascii="맑은 고딕" w:hAnsi="맑은 고딕" w:eastAsia="맑은 고딕"/>
          <w:b w:val="0"/>
          <w:sz w:val="21"/>
        </w:rPr>
        <w:t>LP 음반 특유의 따스한 질감으로 청취할 때 이 음반이 지닌 본연의 가치가 더욱 빛을 발합니다. 정교하게 다듬어진 오케스트레이션과 웨인 킹의 따뜻한 색소폰 음색은 공간을 순식간에 클래시컬하고 낭만적인 분위기로 채워줍니다. 시대를 초월하여 사랑받는 왈츠의 거장이 남긴 이 작품은 레트로 오디오 마니아와 고전 이지 리스닝 애호가 모두에게 깊은 안식과 감동을 선사하는 귀중한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