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[324] Various Artists - Song Hit Vol. 9</w:t>
      </w:r>
    </w:p>
    <w:p>
      <w:pPr>
        <w:spacing w:after="320"/>
      </w:pPr>
      <w:r>
        <w:rPr w:rFonts="맑은 고딕">
          <w:rFonts w:ascii="맑은 고딕" w:hAnsi="맑은 고딕" w:eastAsia="맑은 고딕"/>
          <w:b/>
          <w:sz w:val="20"/>
        </w:rPr>
        <w:t>■ 위치 : 324</w:t>
        <w:br/>
      </w:r>
      <w:r>
        <w:rPr w:rFonts="맑은 고딕">
          <w:rFonts w:ascii="맑은 고딕" w:hAnsi="맑은 고딕" w:eastAsia="맑은 고딕"/>
          <w:b/>
          <w:sz w:val="20"/>
        </w:rPr>
        <w:t>■ 아티스트 : Various Artists</w:t>
        <w:br/>
      </w:r>
      <w:r>
        <w:rPr w:rFonts="맑은 고딕">
          <w:rFonts w:ascii="맑은 고딕" w:hAnsi="맑은 고딕" w:eastAsia="맑은 고딕"/>
          <w:b/>
          <w:sz w:val="20"/>
        </w:rPr>
        <w:t>■ 앨범명 : Song Hit Vol. 9</w:t>
        <w:br/>
      </w:r>
      <w:r>
        <w:rPr w:rFonts="맑은 고딕">
          <w:rFonts w:ascii="맑은 고딕" w:hAnsi="맑은 고딕" w:eastAsia="맑은 고딕"/>
          <w:b w:val="0"/>
          <w:sz w:val="20"/>
        </w:rPr>
        <w:t>■ 음반 레이블 : 오아시스 레코드 (Oasis Record Co.)</w:t>
        <w:br/>
      </w:r>
      <w:r>
        <w:rPr w:rFonts="맑은 고딕">
          <w:rFonts w:ascii="맑은 고딕" w:hAnsi="맑은 고딕" w:eastAsia="맑은 고딕"/>
          <w:b w:val="0"/>
          <w:sz w:val="20"/>
        </w:rPr>
        <w:t>■ 발매년도 : 1978</w:t>
        <w:br/>
      </w:r>
      <w:r>
        <w:rPr w:rFonts="맑은 고딕">
          <w:rFonts w:ascii="맑은 고딕" w:hAnsi="맑은 고딕" w:eastAsia="맑은 고딕"/>
          <w:b w:val="0"/>
          <w:sz w:val="20"/>
        </w:rPr>
        <w:t>■ 장르 : 팝 / 소프트 록 / 디스코 (Pop / Soft Rock / Disco)</w:t>
        <w:br/>
      </w:r>
      <w:r>
        <w:rPr w:rFonts="맑은 고딕">
          <w:rFonts w:ascii="맑은 고딕" w:hAnsi="맑은 고딕" w:eastAsia="맑은 고딕"/>
          <w:b w:val="0"/>
          <w:sz w:val="20"/>
        </w:rPr>
        <w:t>■ 주요 수록곡 : 1. Bee Gees - How Deep Is Your Love</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1970년대 후반은 대중음악 역사상 가장 다채롭고 찬란한 황금기 중 하나였습니다. 당시 국내 음악 팬들에게 당대의 세계적인 명곡들을 한자리에 모아 소개하던 컴필레이션 LP 시리즈는 단순한 음반을 넘어 하나의 중요한 문화적 창구이자 귀한 소장품이었습니다. &lt;Song Hit Vol. 9&gt;는 바로 그 뜨거웠던 대중음악의 번영기를 한 장의 LP 판에 정교하게 압축해 낸 명작 모음집으로, 당시 음악 감상실과 라디오 방송을 뜨겁게 달군 히트작들이 밀도 있게 수록되어 있습니다.</w:t>
      </w:r>
    </w:p>
    <w:p>
      <w:pPr>
        <w:spacing w:line="312" w:lineRule="auto" w:after="120"/>
      </w:pPr>
      <w:r>
        <w:rPr w:rFonts="맑은 고딕">
          <w:rFonts w:ascii="맑은 고딕" w:hAnsi="맑은 고딕" w:eastAsia="맑은 고딕"/>
          <w:b w:val="0"/>
          <w:sz w:val="21"/>
        </w:rPr>
        <w:t>본 음반은 당대를 풍미한 디스코의 유쾌한 에너지는 물론, 감성을 자극하는 소프트 록과 팝 발라드까지 아우르며 독보적인 음악적 스펙트럼을 자랑합니다. 비지스(Bee Gees)의 독창적인 팔세토 화음이 돋보이는 "How Deep Is Your Love"와 아바(ABBA)의 화려하고 세련된 팝 사운드의 정수인 "Dancing Queen"은 70년대 대중음악의 캐치함과 완성도를 단적으로 보여줍니다. 여기에 빌리 조엘(Billy Joel)의 진솔하고 시적인 감성이 담긴 "Just the Way You Are"와 카펜터스(Carpenters)의 웅장하면서도 서정적인 어레인지가 차례로 이어지며 앨범의 입체적인 구성을 완벽히 완성합니다.</w:t>
      </w:r>
    </w:p>
    <w:p>
      <w:pPr>
        <w:spacing w:line="312" w:lineRule="auto" w:after="120"/>
      </w:pPr>
      <w:r>
        <w:rPr w:rFonts="맑은 고딕">
          <w:rFonts w:ascii="맑은 고딕" w:hAnsi="맑은 고딕" w:eastAsia="맑은 고딕"/>
          <w:b w:val="0"/>
          <w:sz w:val="21"/>
        </w:rPr>
        <w:t>아날로그 LP 매체 특유의 따뜻하고 묵직한 질감은 이 음반의 가치를 한층 더 높여줍니다. 풍성한 오케스트레이션과 빈티지 신시사이저의 선율, 그리고 아티스트들의 생생한 숨소리가 담긴 보컬은 디지털 음원에서는 느껴보기 힘든 깊은 공간감과 울림을 선사합니다. 업템포의 신나는 리듬과 정교한 발라드가 조화롭게 배치된 트랙 리스트는 음반의 처음부터 끝까지 지루할 틈 없는 유려한 흐름을 만들어냅니다.</w:t>
      </w:r>
    </w:p>
    <w:p>
      <w:pPr>
        <w:spacing w:line="312" w:lineRule="auto" w:after="120"/>
      </w:pPr>
      <w:r>
        <w:rPr w:rFonts="맑은 고딕">
          <w:rFonts w:ascii="맑은 고딕" w:hAnsi="맑은 고딕" w:eastAsia="맑은 고딕"/>
          <w:b w:val="0"/>
          <w:sz w:val="21"/>
        </w:rPr>
        <w:t>&lt;Song Hit Vol. 9&gt;는 낭만과 열정이 공존하던 1970년대 말의 시대적 공기를 가장 순수하게 간직하고 있는 음악적 타임캡슐입니다. 턴테이블의 바늘이 회전하며 흘러나오는 은은한 핑거 스냅과 풍부한 아날로그 사운드에 몸을 맡기면, 그 시절 청춘들의 가슴을 울렸던 찬란한 팝의 전설들과 정서적으로 깊이 교감하는 특별한 감동을 경험하게 될 것입니다.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