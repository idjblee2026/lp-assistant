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Smokie (스모키) - Greatest Hits</w:t>
      </w:r>
    </w:p>
    <w:p>
      <w:pPr>
        <w:spacing w:after="240"/>
      </w:pPr>
      <w:r>
        <w:rPr w:rFonts="맑은 고딕">
          <w:rFonts w:ascii="맑은 고딕" w:hAnsi="맑은 고딕" w:eastAsia="맑은 고딕"/>
          <w:b/>
          <w:color w:val="4B5563"/>
          <w:sz w:val="22"/>
        </w:rPr>
        <w:t>위치 :  114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영국 브래드퍼드의 짙은 안개 속에서 피어난 스모키(Smokie)의 선율은, 거친 록의 파고 속에서도 서정적인 멜로디와 어쿠스틱의 순수한 온기를 잃지 않았던 1970년대 팝 록의 찬란한 유산입니다. 리드 보컬 크리스 노먼(Chris Norman)의 쓸쓸한 듯 따스하게 가슴을 파고드는 허스키 보이스와 멤버들의 정교한 화음은 시대를 초월하여 듣는 이의 심금을 울리는 낭만적인 울림을 지니고 있습니다. 본 [Greatest Hits] 음반은 70년대 후반 전 유럽과 한국의 라디오 다이얼을 붉게 물들였던 그들의 황금기 명곡들을 단 한 장의 바이닐에 품격 있게 집대성한 걸작입니다. 회색빛 일상 속에서 문득 고개를 드는 옛 청춘의 초상처럼, 이 앨범은 반세기가 지난 오늘날에도 여전히 아련한 노스탤지어와 깊은 위안을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Smokie (스모키)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팝 씬을 호령하던 전설적인 송라이터 겸 프로듀서 콤비 니키 친(Nicky Chinn)과 마이크 채프먼(Mike Chapman)의 탁월한 조력 속에, 스모키의 음악적 정점을 장식한 명곡들을 엄선하여 1977년 영국의 RAK 레코드를 통해 발표된 기념비적인 컴필레이션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오피셜 앨범 차트 Top 10에 안착하고 독일 앨범 차트 정상을 차지하는 등 유럽 전역에서 밀리언셀러를 기록하였으며, 국내에서도 라이선스 LP와 해적판(빽판)을 통틀어 경이적인 판매고를 기록하며 대중적인 사랑을 한 몸에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독일, 오스트리아, 스웨덴 등 유럽 각국에서 다수의 골드 및 플래티넘 레코드 인증을 획득하였으며, 포크 록과 소프트 글램 록의 서정적 융합을 가장 완벽하게 구현해 낸 70년대 팝 록의 정전(正典)으로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1964년 결성 (초기 The Elizabethans 등의 이름을 거쳐 1975년 Smokie로 공식 출범)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밴드 (Chris Norman, Alan Silson, Terry Uttley, Pete Spencer)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스모키는 포크의 목가적인 서정성과 록 음악의 유려한 대중성을 절묘하게 직조해 낸 브리티시 팝 록의 거장입니다. 폐부를 찌르는 크리스 노먼의 매력적인 '스모키 사운드'와 빈틈없는 4성부 코러스 하모니는 당대 유럽을 넘어 아시아 음악 애호가들의 감수성까지 완벽히 매료시켰습니다.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디스코의 열풍과 펑크 록의 반항이 교차하던 1970년대 후반의 격동기 속에서, 스모키는 인간 본연의 고독과 낭만을 노래하며 멜로디 중심의 어덜트 컨템퍼러리 팝 록이 나아가야 할 가장 우아한 이정표를 세웠습니다. 본 앨범은 뛰어난 선곡과 유기적인 트랙 배치를 통해 베스트 앨범 역시 독자적인 예술적 완결성을 지닐 수 있음을 명쾌하게 증명합니다.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 한국의 음악다방과 심야 라디오 창공을 수놓았던 스모키의 음악은 급격한 근대화의 그늘 아래 방황하던 당대 한국 청춘들의 애달픈 영혼을 달래주던 하나의 시대적 공기였습니다. 낡은 청바지와 통기타로 대변되던 그 시절 청년 문화의 중심에는 늘 스모키의 애수 띤 하모니가 자리하고 있었으며, 이는 오늘날까지도 가슴 저릿한 아날로그적 연민으로 남아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24년간 품어온 짝사랑의 비애를 경쾌하면서도 애절한 템포로 풀어낸 불멸의 명곡 'Living Next Door to Alice', 감미로운 12현 기타 선율과 절절한 보컬이 빛나는 'Lay Back in the Arms of Someone', 서정적 록 발라드의 극치를 보여주는 'If You Think You Know How to Love Me', 그리고 이국적인 밤의 정취를 노래한 'I'll Meet You at Midnight' 등 한 곡도 허투루 넘길 수 없는 정수들로 채워져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LP의 도입부에서 피어오르는 미세한 턴테이블의 표면 잡음은 크리스 노먼의 거칠고 따뜻한 음색과 더없이 완벽한 조화를 이룹니다. 진공관 앰프 특유의 두툼하고 따스한 배음으로 재생할 때, 어쿠스틱 기타의 찰랑거리는 질감과 가슴을 묵직하게 울리는 베이스 라인이 리스닝 룸 가득 아날로그적 온기와 공간감을 풍성하게 채워줍니다.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스모키의 음악적 발자취를 오롯이 담아낸 이 음반은, 단순한 과거의 유물이 아니라 시대를 관통하여 영혼을 적시는 서정 팝의 정수를 간직한 바이닐로서 모든 정통 LP 컬렉터의 서가에 반드시 보관되어야 할 영원한 클래식입니다.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스모키의 애수 어린 선율과 따뜻한 청춘의 노스탤지어가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