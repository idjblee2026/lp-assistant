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[266] Poison - Flesh &amp; Blood</w:t>
      </w:r>
    </w:p>
    <w:p>
      <w:pPr>
        <w:spacing w:after="320"/>
      </w:pPr>
      <w:r>
        <w:rPr w:rFonts="맑은 고딕">
          <w:rFonts w:ascii="맑은 고딕" w:hAnsi="맑은 고딕" w:eastAsia="맑은 고딕"/>
          <w:b/>
          <w:sz w:val="20"/>
        </w:rPr>
        <w:t>■ 위치 : 266</w:t>
        <w:br/>
      </w:r>
      <w:r>
        <w:rPr w:rFonts="맑은 고딕">
          <w:rFonts w:ascii="맑은 고딕" w:hAnsi="맑은 고딕" w:eastAsia="맑은 고딕"/>
          <w:b/>
          <w:sz w:val="20"/>
        </w:rPr>
        <w:t>■ 아티스트 : Poison</w:t>
        <w:br/>
      </w:r>
      <w:r>
        <w:rPr w:rFonts="맑은 고딕">
          <w:rFonts w:ascii="맑은 고딕" w:hAnsi="맑은 고딕" w:eastAsia="맑은 고딕"/>
          <w:b/>
          <w:sz w:val="20"/>
        </w:rPr>
        <w:t>■ 앨범명 : Flesh &amp; Blood</w:t>
        <w:br/>
      </w:r>
      <w:r>
        <w:rPr w:rFonts="맑은 고딕">
          <w:rFonts w:ascii="맑은 고딕" w:hAnsi="맑은 고딕" w:eastAsia="맑은 고딕"/>
          <w:b w:val="0"/>
          <w:sz w:val="20"/>
        </w:rPr>
        <w:t>■ 음반 레이블 : Capitol Records / Enigma Records</w:t>
        <w:br/>
      </w:r>
      <w:r>
        <w:rPr w:rFonts="맑은 고딕">
          <w:rFonts w:ascii="맑은 고딕" w:hAnsi="맑은 고딕" w:eastAsia="맑은 고딕"/>
          <w:b w:val="0"/>
          <w:sz w:val="20"/>
        </w:rPr>
        <w:t>■ 발매년도 : 1990</w:t>
        <w:br/>
      </w:r>
      <w:r>
        <w:rPr w:rFonts="맑은 고딕">
          <w:rFonts w:ascii="맑은 고딕" w:hAnsi="맑은 고딕" w:eastAsia="맑은 고딕"/>
          <w:b w:val="0"/>
          <w:sz w:val="20"/>
        </w:rPr>
        <w:t>■ 장르 : 글램 메탈 / 하드 록 (Glam Metal / Hard Rock)</w:t>
        <w:br/>
      </w:r>
      <w:r>
        <w:rPr w:rFonts="맑은 고딕">
          <w:rFonts w:ascii="맑은 고딕" w:hAnsi="맑은 고딕" w:eastAsia="맑은 고딕"/>
          <w:b w:val="0"/>
          <w:sz w:val="20"/>
        </w:rPr>
        <w:t>■ 주요 수록곡 : 1. Unskinny Bop</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후반 화려한 글램 메탈(Glam Metal)의 전성기를 이끌었던 미국의 대표적인 하드 록 밴드 포이즌(Poison)이 1990년에 발표한 세 번째 정규 앨범 《Flesh &amp; Blood》는 이들의 음악적 커리어에서 가장 성숙한 완성도를 보여주는 명작입니다. 전작들의 유쾌하고 파티 지향적인 이미지에서 한 걸음 더 나아가, 삶의 진정성과 음악적 깊이를 담아내며 빌보드 앨범 차트 2위에 올랐고, 멀티 플래티넘을 기록하는 등 상업적으로나 음악적으로 유의미한 족적을 남겼습니다.</w:t>
      </w:r>
    </w:p>
    <w:p>
      <w:pPr>
        <w:spacing w:line="312" w:lineRule="auto" w:after="120"/>
      </w:pPr>
      <w:r>
        <w:rPr w:rFonts="맑은 고딕">
          <w:rFonts w:ascii="맑은 고딕" w:hAnsi="맑은 고딕" w:eastAsia="맑은 고딕"/>
          <w:b w:val="0"/>
          <w:sz w:val="21"/>
        </w:rPr>
        <w:t>이 앨범은 본조비, 에어로스미스 등과의 작업으로 유명한 명프로듀서 브루스 페어번(Bruce Fairbairn)과의 협업을 통해 사운드의 뼈대를 더욱 견고하게 구축했습니다. C.C. 드빌(C.C. DeVille)의 날카로우면서도 블루지한 기타 리프와 다채로운 솔로는 음악적 스펙트럼을 넓혔으며, 브렛 마이클스(Bret Michaels)의 보컬은 단순한 흥겨움을 넘어 짙은 감정의 깊이를 전달합니다. 80년대 팝 메탈 특유의 캐치한 멜로디 감각에 거칠고 진솔한 전통 하드 록의 질감을 절묘하게 융합해낸 것이 본작의 핵심 연주 특징입니다.</w:t>
      </w:r>
    </w:p>
    <w:p>
      <w:pPr>
        <w:spacing w:line="312" w:lineRule="auto" w:after="120"/>
      </w:pPr>
      <w:r>
        <w:rPr w:rFonts="맑은 고딕">
          <w:rFonts w:ascii="맑은 고딕" w:hAnsi="맑은 고딕" w:eastAsia="맑은 고딕"/>
          <w:b w:val="0"/>
          <w:sz w:val="21"/>
        </w:rPr>
        <w:t>감상 포인트의 중심에는 포이즌 특유의 리드미컬하고 캐치한 훅이 돋보이는 킬러 싱글 〈Unskinny Bop〉과 시원한 질주감을 선사하는 록 트랙 〈Ride the Wind〉가 자리합니다. 특히 밴드 자인실의 비극적인 죽음과 삶의 허무함, 고뇌를 차분하면서도 웅장한 사운드로 풀어낸 파워 발라드 〈Something to Believe In〉은 이 앨범을 단순한 퍼포먼스형 록 음반이 아닌 깊은 울림을 주는 수작으로 격상시키는 결정적인 명곡입니다.</w:t>
      </w:r>
    </w:p>
    <w:p>
      <w:pPr>
        <w:spacing w:line="312" w:lineRule="auto" w:after="120"/>
      </w:pPr>
      <w:r>
        <w:rPr w:rFonts="맑은 고딕">
          <w:rFonts w:ascii="맑은 고딕" w:hAnsi="맑은 고딕" w:eastAsia="맑은 고딕"/>
          <w:b w:val="0"/>
          <w:sz w:val="21"/>
        </w:rPr>
        <w:t>《Flesh &amp; Blood》는 1990년대 초 얼터너티브 록의 거센 파도가 몰아치기 직전, 팝 메탈 황금기가 남긴 가장 화려하면서도 진중한 유산입니다. 아날로그 LP로 감상할 때 느껴지는 특유의 넓은 공간감과 입체적인 기타 질감, 그리고 따뜻한 저음은 클래식 록의 낭만을 선명하게 상기시킵니다. 청춘의 화려함 뒤에 숨겨진 뮤지션으로서의 성숙함을 확인할 수 있는, 하드 록 애호가라면 반드시 음미해 봐야 할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