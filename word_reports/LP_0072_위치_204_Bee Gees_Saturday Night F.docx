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Bee Gees (비지스) - Saturday Night Fever</w:t>
      </w:r>
    </w:p>
    <w:p>
      <w:pPr>
        <w:spacing w:after="240"/>
      </w:pPr>
      <w:r>
        <w:rPr w:rFonts="맑은 고딕">
          <w:rFonts w:ascii="맑은 고딕" w:hAnsi="맑은 고딕" w:eastAsia="맑은 고딕"/>
          <w:b/>
          <w:color w:val="4B5563"/>
          <w:sz w:val="22"/>
        </w:rPr>
        <w:t>위치 :  204</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후반, 전 세계 대중문화의 지형도를 단숨에 뒤흔들며 하나의 거대한 시대적 현상으로 자리 잡은 앨범이 바로 비지스(Bee Gees)의 음악으로 채워진 《Saturday Night Fever》 사운드트랙입니다. 당시 프랑스 샤토 데루빌 스튜디오에서 차기작을 구상 중이던 깁(Gibb) 삼형제는 영화 프로듀서 로버트 스틱우드의 요청을 받고 거의 직관에 가까운 창작열로 곡들을 써 내려갔습니다. 그렇게 탄생한 선율들은 단순한 영화 배경음악의 차원을 넘어, 팝 음악사가 디스코라는 장르를 가장 우아하고도 완벽한 예술적 형태로 수용하게 만든 결정적 계기가 되었습니다.</w:t>
      </w:r>
    </w:p>
    <w:p>
      <w:pPr>
        <w:spacing w:line="324" w:lineRule="auto" w:after="120"/>
      </w:pPr>
      <w:r>
        <w:rPr w:rFonts="맑은 고딕">
          <w:rFonts w:ascii="맑은 고딕" w:hAnsi="맑은 고딕" w:eastAsia="맑은 고딕"/>
          <w:b w:val="0"/>
          <w:sz w:val="21"/>
        </w:rPr>
        <w:t>이 음반이 반세기에 가까운 세월 동안 변함없는 사랑을 받는 까닭은 단지 말초적인 댄스 리듬에 머물지 않았기 때문입니다. 비지스는 정교하게 조율된 오케스트레이션과 흑인 솔(Soul) 음악의 훵키한 그루브, 그리고 영국적인 서정성을 지닌 멜로디를 완벽한 균형으로 직조해 냈습니다. 특히 배리 깁의 호소력 짙은 팔세토 보컬과 형제들이 빚어내는 무결점 3성 하모니는, 산업화의 그늘 속에서 방황하던 당시 브루클린 청춘들의 고단한 일상과 그들이 주말 밤의 댄스 플로어에서 갈구했던 구원의 빛을 눈부시도록 아름답게 형상화했습니다.</w:t>
      </w:r>
    </w:p>
    <w:p>
      <w:pPr>
        <w:spacing w:line="324" w:lineRule="auto" w:after="120"/>
      </w:pPr>
      <w:r>
        <w:rPr w:rFonts="맑은 고딕">
          <w:rFonts w:ascii="맑은 고딕" w:hAnsi="맑은 고딕" w:eastAsia="맑은 고딕"/>
          <w:b w:val="0"/>
          <w:sz w:val="21"/>
        </w:rPr>
        <w:t>《Saturday Night Fever》는 찰나의 유행으로 치부되던 클럽 음악을 전 지구적 문화의 중심으로 끌어올리며 대중음악의 문법을 영원히 바꾸어 놓았습니다. 세월이 흘러도 바래지 않는 이 음반의 매력은, 화려한 미러볼의 반짝임 이면에 깃든 낭만과 우수, 그리고 척박한 삶을 견뎌내게 하는 음악 본연의 생명력에 있습니다. 턴테이블 위에서 회전하는 이 불멸의 그루브는 오늘날에도 우리에게 삶의 찬란한 온기와 깊은 서정적 전율을 고스란히 전해줍니다.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Saturday Night Fever</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Bee Gees (비지스)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1977년 11월 RSO 레코드를 통해 발매된 동명 영화의 오리지널 사운드트랙으로, 디스코 폭풍을 일으키며 팝 역사상 가장 기념비적인 사운드트랙 앨범으로 기록된 마스터피스.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전 세계 4,000만 장 이상의 경이적인 판매고를 기록하였으며, 미국 빌보드 200 앨범 차트에서 24주 연속 1위라는 전무후무한 대기록을 수립함.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1979년 제21회 그래미 어워드에서 영화 사운드트랙으로는 이례적으로 '올해의 앨범(Album of the Year)'을 수상하였고, 최우수 팝 보컬 퍼포먼스상 등을 휩쓸며 음악적·상업적 권위를 완벽히 공인받음.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(활동 무대: 영국, 호주, 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1958년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3인조 형제 보컬 그룹 (배리 깁, 로빈 깁, 모리스 깁)</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천부적인 송라이팅 능력과 전설적인 3성 하모니로 팝, 포크, 록, 디스코의 경계를 넘나든 20세기 가장 위대한 보컬 하모니 그룹입니다. 시대를 꿰뚫어 보는 탁월한 음악적 감각으로 수많은 명곡을 남기며 로큰롤 명예의 전당과 작곡가 명예의 전당에 헌액되었습니다.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대중음악사에서 언더그라운드 클럽 신에 머물던 디스코를 주류 문화의 정점에 올려놓은 분수령이자, 영화 사운드트랙 앨범이 독자적인 예술성과 폭발적인 상업성을 동시에 확보할 수 있음을 증명한 기념비적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후반 경기 침체와 도시의 황량함 속에서 살아가던 노동자 계급 청춘들이 주말 밤 화려한 조명 아래서 비로소 자아와 해방감을 찾고자 했던 시대의 초상이 짙게 투영되어 있습니다. 절망을 딛고 춤추며 살아남고자 했던 젊은 영혼들의 서글픈 열망이 음악 속에 고스란히 박제되어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삶의 생존 의지를 역설적으로 훵키한 그루브에 담아낸 명곡 'Stayin' Alive', 애절하고 낭만적인 현악 편곡과 감미로운 멜로디가 돋보이는 불후의 팝 발라드 'How Deep Is Your Love', 도회적인 세련미와 질주하는 리듬감이 압권인 'Night Fever', 부드러운 하모니가 빛나는 'More Than A Woman' 등 전 곡이 완벽한 음악적 완성도를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디지털 매체가 결코 모방할 수 없는 아날로그 바이닐 특유의 묵직한 베이스 라인과 풍성한 현악 세션의 잔향이 돋보입니다. 진공관 앰프의 따스한 배음을 거쳐 울려 퍼지는 배리 깁의 날카롭고 유려한 팔세토와 정교한 브라스 사운드는 리스너를 순식간에 1977년 뉴욕의 열기 속으로 데려다 놓습니다.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대중음악 컬렉터라면 장르를 불문하고 서재에 반드시 갖추어야 할 역사적 유산입니다. 시대를 상징하는 아이코닉한 게이트폴드 커버 아트워크와 오리지널 아날로그 마스터링의 온기를 만끽할 수 있는 정통 바이닐 애호가들의 필청 음반입니다.</w:t>
      </w:r>
    </w:p>
    <w:p>
      <w:pPr>
        <w:spacing w:line="324" w:lineRule="auto" w:after="120" w:before="160"/>
      </w:pPr>
      <w:r>
        <w:rPr w:rFonts="맑은 고딕">
          <w:rFonts w:ascii="맑은 고딕" w:hAnsi="맑은 고딕" w:eastAsia="맑은 고딕"/>
          <w:b/>
          <w:color w:val="4338CA"/>
          <w:sz w:val="21"/>
        </w:rPr>
        <w:t>이 음반을 통해 화려한 미러볼 아래 펼쳐진 청춘의 빛과 그림자, 그리고 세월을 초월하여 영혼을 적시는 비지스의 하모니가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