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Billy Joel (빌리 조엘) - The Stranger</w:t>
      </w:r>
    </w:p>
    <w:p>
      <w:pPr>
        <w:spacing w:after="240"/>
      </w:pPr>
      <w:r>
        <w:rPr w:rFonts="맑은 고딕">
          <w:rFonts w:ascii="맑은 고딕" w:hAnsi="맑은 고딕" w:eastAsia="맑은 고딕"/>
          <w:b/>
          <w:color w:val="4B5563"/>
          <w:sz w:val="22"/>
        </w:rPr>
        <w:t>위치 :  221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1977년 발매된 《The Stranger》는 고뇌하던 한 음유시인이 대중음악사의 거대한 거장으로 찬연히 도약했음을 알린 기념비적인 명반입니다. 전설적인 프로듀서 필 라몬(Phil Ramone)과의 운명적인 만남을 통해 빚어진 이 음반은, 뉴욕 뒷골목의 쓸쓸한 정서와 세련된 멜로디 감각을 절묘하게 교차시키며 피아노 록의 미학적 정점을 선보입니다. 유려한 클래식적 건반 터치 위에 도시인의 페이소스와 낭만을 얹어낸 이 걸작은, 반세기가 지난 오늘날에도 턴테이블 위에서 여전히 따뜻하고도 서정적인 숨결을 뿜어냅니다.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Stranger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Billy Joel (빌리 조엘)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9월 29일 컬럼비아 레코드(Columbia Records)를 통해 발매된 빌리 조엘의 통산 다섯 번째 정규 스튜디오 앨범입니다. 이전 작들의 상업적 부진을 딛고 자신의 투어 밴드 세션과 함께 필 라몬의 탁월한 프로듀싱을 결합하여 완벽한 음악적 정체성을 확립한 전환점적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빌보드 200 앨범 차트 2위를 기록하며 대중적인 신드롬을 일으켰고, 미국 내에서만 1,000만 장 이상의 판매고를 올려 RIAA '다이아몬드' 인증을 획득했습니다. 이후 마이클 잭슨의 《Thriller》가 발매되기 전까지 컬럼비아 레코드 역사상 가장 많이 팔린 베스트셀러 앨범의 영예를 지켰습니다.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1979년 제21회 그래미 어워드에서 수록곡 〈Just the Way You Are〉로 '올해의 레코드(Record of the Year)'와 '올해의 노래(Song of the Year)'를 동시에 거머쥐었습니다. 롤링 스톤 선정 '역대 최고의 명반 500선'에 꾸준히 이름을 올리고 있으며, 2008년 그래미 명예의 전당(Grammy Hall of Fame)에 헌액되어 그 권위를 확고히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1949년 5월 9일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클래식 피아노 교육을 바탕으로 록앤롤의 야성미와 브로드웨이의 극적 감성을 절묘하게 융합해 낸 '피아노 맨'이자 팝 역사의 독보적인 스토리텔러입니다. 뉴욕의 풍경과 소시민들의 희로애락을 지극히 서정적이면서도 지적인 멜로디로 풀어내며, 20세기 후반 팝 음악계에서 가장 위대한 싱어송라이터 중 한 명으로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펑크 록의 태동과 디스코의 거센 열풍 속에서도 피아노 기반의 정통 팝·록이 어떻게 대중성과 예술적 품격을 극대화할 수 있는지를 완벽하게 증명한 앨범입니다. 빌리 조엘의 유려한 송라이팅과 필 라몬의 섬세한 스튜디오 마법이 일궈낸 이 작품은, 훗날 등장하는 어덜트 컨템퍼러리와 팝 록 싱어송라이터들에게 불멸의 교과서가 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 경제적 침체와 혼란을 겪던 미국 청춘들의 고단한 현실, 그리고 거대 도시 뉴욕의 차가운 빌딩 숲 이면에 숨겨진 인간 본연의 고독과 페르소나를 투영하고 있습니다. 낮에는 단정한 일상을 살아가지만 밤에는 내면의 또 다른 낯선 자아를 마주하는 도시인들의 복합적인 심경을 날카롭고도 따스한 시선으로 포착해 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휘파람 소리로 시작해 고혹적인 펑키 리듬으로 전환되는 타이틀곡 〈The Stranger〉는 인간의 이중성을 탐구하는 철학적 서정성을 띠며, 재즈 색소포니스트 필 우즈의 감미로운 독주가 빛나는 〈Just the Way You Are〉는 영원불멸의 로맨티시즘을 선사합니다. 청춘의 방황을 다독이는 깊은 성찰의 발라드 〈Vienna〉와 한 편의 뮤지컬처럼 극적인 서사 구조를 지닌 7분여의 대곡 〈Scenes from an Italian Restaurant〉는 빌리 조엘 음악 세계의 절정을 대변합니다.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필 라몬 특유의 입체적이고도 온기 어린 사운드 스테이지는 아날로그 바이닐을 통해 비로소 온전한 생명력을 얻습니다. 진공관 앰프를 통해 은은하게 증폭되는 어쿠스틱 피아노의 타현(打絃) 공명과 색소폰의 거친 숨결, 그리고 그루브한 베이스 라인의 질감을 음미하며 감상할 때 깊은 울림을 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침대 위에 놓인 가면을 우두커니 응시하는 빌리 조엘의 상징적인 흑백 앨범 커버부터 수록곡 전체에 흐르는 완벽한 유기성까지, LP라는 예술적 포맷으로 소유했을 때 비로소 그 감동이 완성되는 클래식 컬렉터들의 필수 소장 음반입니다.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피어오르는 뉴욕의 낭만과 고독, 그리고 빌리 조엘의 찬란한 건반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