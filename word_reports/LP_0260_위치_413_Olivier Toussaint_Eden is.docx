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Olivier Toussaint (올리비에 투생) - Eden is a Magic World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413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프랑스 프렌치 팝과 이지 리스닝의 거장 올리비에 투생이 빚어낸 [Eden is a Magic World]는 낭만주의적 선율과 감미로운 아날로그 사운드가 황홀한 조화를 이루는 명반입니다. 시대를 앞서간 음악적 파트너 폴 드 센느빌과의 완벽한 호흡 속에서 탄생한 이 앨범은 번잡한 일상을 벗어나 유토피아적 이상향의 평온을 선사하는 마법 같은 음악적 서정시입니다. 화려하면서도 절제된 오케스트레이션과 따스한 신디사이저의 울림은 듣는 이의 마음 깊은 곳에 잊히지 않을 순수와 노스탤지어를 아로새깁니다.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Eden is a Magic World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Olivier Toussaint (올리비에 투생)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1982년 프랑스의 유수한 레이블 델핀(Delphine Records)을 통해 발매되었으며, 클래식의 격조 높은 기품과 감각적인 프렌치 팝의 감수성을 이상적으로 융합한 웰메이드 이지 리스닝/네오클래시컬 팝 음반입니다.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타이틀곡 'Eden is a Magic World'가 프랑스, 벨기에, 스위스, 독일 등 유럽 각국 차트 상위권에 랭크되며 수십만 장 이상의 판매고를 올렸고, 국내와 일본 등 아시아권에서도 라디오 시그널과 방송 배경음악으로 폭넓은 사랑을 받으며 스테디셀러로 굳건히 자리매김했습니다.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유럽 음반 시장에서 다수의 골드 레코드를 기록하며 상업성과 음악성을 동시에 인정받았고, 대중음악에 클래식의 우아함을 성공적으로 안착시킨 공로로 당대 유럽 경음악계의 기념비적인 수작으로 공인받았습니다.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프랑스 (France)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1943년 출생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 (프로듀싱 콤비 'Paul de Senneville &amp; Olivier Toussaint' 주도)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올리비에 투생은 파리 음악원 출신의 탄탄한 클래식 기반 위에 현대적인 팝 감각을 결합하여 '프렌치 팝의 마이더스의 손'으로 불린 작곡가이자 프로듀서 겸 보컬리스트입니다. 피아니스트 리차드 클레이더만을 발굴하여 세계적인 스타로 도약시키고 '아드린느를 위한 발라드'를 공동 작곡하는 등 1970~80년대 전 세계 이지 리스닝 음악의 황금기를 개척한 주역입니다.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1980년대 초반, 신디사이저를 필두로 한 전자음악의 급격한 발흥기 속에서도 클래식 현악의 섬세함과 어쿠스틱의 서정성을 지켜내며 팝 크로스오버의 새로운 지평을 제시한 앨범입니다. 대중성과 예술성, 이지 리스닝과 샹송의 경계를 유려하게 허문 독보적인 음악사적 성취로 평가받습니다.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급격한 산업화와 도시화의 물결 속에서 분주했던 1980년대 청춘들에게 이 음반은 아늑한 도피처이자 마음을 치유하는 영혼의 휴식처가 되어 주었습니다. 해질녘 음악다방과 심야 라디오 주파수를 타고 흘러나오던 투생의 부드러운 읊조림과 멜로디는 시대의 낭만을 갈망하던 젊은 영혼들을 따스하게 위무했습니다.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동명의 타이틀곡 'Eden is a Magic World'는 몽환적인 코러스와 투생 특유의 낭만적인 속삭임, 맑고 투명한 건반 터치가 어우러져 한 편의 동화 같은 환상미를 자아냅니다. 앨범 전반을 관통하는 유려한 현악 오케스트레이션과 서정미 넘치는 선율들은 듣는 순간 시공간을 초월한 평온한 낙원으로 인도합니다.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LP 그루브를 스치는 미세한 표면 잡음마저 아련한 향수를 자극하는 음반으로, 진공관 앰프의 포근한 배음과 턴테이블 바늘이 읽어내는 어쿠스틱 사운드가 결합할 때 보컬의 숨결과 현악의 입체감이 가장 눈부시게 피어납니다. 조도를 낮춘 공간에서 턴테이블의 회전을 바라보며 사운드의 아날로그적 여운을 온전히 음미하시길 권합니다.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디지털 음원으로는 결코 온전히 환원해낼 수 없는 1980년대 프랑스 아날로그 레코딩 특유의 낭만적 공기감과 서정적인 앨범 아트를 고스란히 간직하고 있어, 프렌치 팝과 LP 컬렉터라면 반드시 서가에 꽂아두어야 할 영원한 소장품입니다.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턴테이블의 아날로그 선율이 전해주는 마법 같은 안식과 낭만의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