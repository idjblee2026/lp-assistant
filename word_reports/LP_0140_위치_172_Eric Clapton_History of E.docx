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[172] Eric Clapton - History of Eric Clapton (2장)</w:t>
      </w:r>
    </w:p>
    <w:p>
      <w:pPr>
        <w:spacing w:after="320"/>
      </w:pPr>
      <w:r>
        <w:rPr w:rFonts="맑은 고딕">
          <w:rFonts w:ascii="맑은 고딕" w:hAnsi="맑은 고딕" w:eastAsia="맑은 고딕"/>
          <w:b/>
          <w:sz w:val="20"/>
        </w:rPr>
        <w:t>■ 위치 : 172</w:t>
        <w:br/>
      </w:r>
      <w:r>
        <w:rPr w:rFonts="맑은 고딕">
          <w:rFonts w:ascii="맑은 고딕" w:hAnsi="맑은 고딕" w:eastAsia="맑은 고딕"/>
          <w:b/>
          <w:sz w:val="20"/>
        </w:rPr>
        <w:t>■ 아티스트 : Eric Clapton</w:t>
        <w:br/>
      </w:r>
      <w:r>
        <w:rPr w:rFonts="맑은 고딕">
          <w:rFonts w:ascii="맑은 고딕" w:hAnsi="맑은 고딕" w:eastAsia="맑은 고딕"/>
          <w:b/>
          <w:sz w:val="20"/>
        </w:rPr>
        <w:t>■ 앨범명 : History of Eric Clapton (2장)</w:t>
        <w:br/>
      </w:r>
      <w:r>
        <w:rPr w:rFonts="맑은 고딕">
          <w:rFonts w:ascii="맑은 고딕" w:hAnsi="맑은 고딕" w:eastAsia="맑은 고딕"/>
          <w:b w:val="0"/>
          <w:sz w:val="20"/>
        </w:rPr>
        <w:t>■ 음반 레이블 : Atco Records / Polydor</w:t>
        <w:br/>
      </w:r>
      <w:r>
        <w:rPr w:rFonts="맑은 고딕">
          <w:rFonts w:ascii="맑은 고딕" w:hAnsi="맑은 고딕" w:eastAsia="맑은 고딕"/>
          <w:b w:val="0"/>
          <w:sz w:val="20"/>
        </w:rPr>
        <w:t>■ 발매년도 : 1972</w:t>
        <w:br/>
      </w:r>
      <w:r>
        <w:rPr w:rFonts="맑은 고딕">
          <w:rFonts w:ascii="맑은 고딕" w:hAnsi="맑은 고딕" w:eastAsia="맑은 고딕"/>
          <w:b w:val="0"/>
          <w:sz w:val="20"/>
        </w:rPr>
        <w:t>■ 장르 : 블루스 록 (Blues Rock), 클래식 록 (Classic Rock)</w:t>
        <w:br/>
      </w:r>
      <w:r>
        <w:rPr w:rFonts="맑은 고딕">
          <w:rFonts w:ascii="맑은 고딕" w:hAnsi="맑은 고딕" w:eastAsia="맑은 고딕"/>
          <w:b w:val="0"/>
          <w:sz w:val="20"/>
        </w:rPr>
        <w:t>■ 주요 수록곡 : 1. Hideaway (with John Mayall &amp; The Bluesbreakers)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1972년에 발매된 《History of Eric Clapton》은 '기타의 신(God)'이라 불리는 에릭 클랩튼의 가장 찬란했던 1960년대 중반부터 1970년대 초반까지의 음악적 여정을 고스란히 집약한 명작 컴필레이션 앨범입니다. 야드버즈(The Yardbirds), 존 메이올 앤 더 블루스브레이커스(John Mayall &amp; the Bluesbreakers), 크림(Cream), 블라인드 페이스(Blind Faith), 그리고 데렉 앤 더 도미노스(Derek and the Dominos)에 이르기까지, 영국 록 음악사의 굵직한 족적을 남긴 수많은 슈퍼그룹을 거치며 전설이 되어간 그의 발자취를 2장의 LP에 정성스럽게 담아냈습니다.</w:t>
      </w:r>
    </w:p>
    <w:p>
      <w:pPr>
        <w:spacing w:line="312" w:lineRule="auto" w:after="120"/>
      </w:pPr>
      <w:r>
        <w:rPr w:rFonts="맑은 고딕">
          <w:rFonts w:ascii="맑은 고딕" w:hAnsi="맑은 고딕" w:eastAsia="맑은 고딕"/>
          <w:b w:val="0"/>
          <w:sz w:val="21"/>
        </w:rPr>
        <w:t>이 음반은 정통 델타 블루스에 기반을 둔 젊은 에릭 클랩튼의 날카롭고 정교한 핑거링부터, 크림 시절을 대표하는 사이키델릭하고 육중한 하드 록 리프, 그리고 솔로 아티스트로서 선보인 감성적인 연주까지 그의 다채로운 음색 스펙트럼을 포괄합니다. 특히 크림의 〈Crossroads〉 라이브에서 보여주는 폭발적인 즉흥 연주는 블루스 록 기타 연주의 최고봉을 증명하며, 그의 전매특허인 '우먼 톤(Woman Tone)'의 정수를 느낄 수 있습니다. 더불어 세월이 흐름에 따라 묵직하고 솔풀하게 깊어지는 그의 보컬 스타일의 변화를 추적하는 것 또한 커다란 음악적 즐거움입니다.</w:t>
      </w:r>
    </w:p>
    <w:p>
      <w:pPr>
        <w:spacing w:line="312" w:lineRule="auto" w:after="120"/>
      </w:pPr>
      <w:r>
        <w:rPr w:rFonts="맑은 고딕">
          <w:rFonts w:ascii="맑은 고딕" w:hAnsi="맑은 고딕" w:eastAsia="맑은 고딕"/>
          <w:b w:val="0"/>
          <w:sz w:val="21"/>
        </w:rPr>
        <w:t>감상의 하이라이트는 단연 에릭 클랩튼의 음악적 절정이 담긴 대표 곡들의 유기적인 연결입니다. 블루스브레이커스 시절의 치밀한 멜로디가 돋보이는 〈Hideaway〉를 지나, 블라인드 페이스의 경건하고도 웅장한 〈Presence of the Lord〉, 그리고 불꽃같은 열정과 애절한 슬픔이 서린 데렉 앤 더 도미노스의 걸작 〈Layla〉로 이어지는 흐름은 압도적인 몰입감을 선사합니다. 2장으로 구성된 아날로그 LP 특유의 따뜻하고 풍부한 사운드 질감은 클랩튼의 펜더 스트라토캐스터와 깁슨 레스폴이 내뿜는 진공관 앰프의 온기를 생생하게 전달합니다.</w:t>
      </w:r>
    </w:p>
    <w:p>
      <w:pPr>
        <w:spacing w:line="312" w:lineRule="auto" w:after="120"/>
      </w:pPr>
      <w:r>
        <w:rPr w:rFonts="맑은 고딕">
          <w:rFonts w:ascii="맑은 고딕" w:hAnsi="맑은 고딕" w:eastAsia="맑은 고딕"/>
          <w:b w:val="0"/>
          <w:sz w:val="21"/>
        </w:rPr>
        <w:t>결론적으로 《History of Eric Clapton》은 단순한 히트곡 모음집을 넘어, 모던 록 기타의 역사 그 자체를 집대성한 기념비적인 음반입니다. 클랩튼이라는 거장이 걸어온 블루스에 대한 헌신과 예술적 모험, 그리고 그 결실을 한눈에 조망할 수 있는 이 음반은 클래식 록 애호가와 LP 수집가 모두에게 서가 한 구석을 반드시 채워야 할 필수 명반으로 꼽힙니다.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