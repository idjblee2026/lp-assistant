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Queen (여왕) - Jazz</w:t>
      </w:r>
    </w:p>
    <w:p>
      <w:pPr>
        <w:spacing w:after="240"/>
      </w:pPr>
      <w:r>
        <w:rPr w:rFonts="맑은 고딕">
          <w:rFonts w:ascii="맑은 고딕" w:hAnsi="맑은 고딕" w:eastAsia="맑은 고딕"/>
          <w:b/>
          <w:color w:val="4B5563"/>
          <w:sz w:val="22"/>
        </w:rPr>
        <w:t>위치 :  276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1978년 가을, 록의 거인 퀸(Queen)이 세상에 내놓은 일곱 번째 스튜디오 앨범 《Jazz》는 이들이 1970년대에 구축해 온 음악적 유토피아의 가장 화려하고 대담한 집대성이자 카니발적 절정입니다. 전작 《News of the World》에서 보여준 미니멀한 록으로의 회귀를 뒤로하고, 밴드는 초기 걸작들을 함께 빚어냈던 명프로듀서 로이 토머스 베이커(Roy Thomas Baker)와 재회하여 프랑스 니스와 스위스 몽트뢰의 스튜디오로 향했습니다. 조세 망명이라는 현실적 배경 속에서 태어난 이 앨범은, 역설적으로 조국과 제도적 굴레를 벗어난 네 명의 천재 음악가가 누린 절대적인 예술적 해방감과 창작의 환희로 가득 차 있습니다.</w:t>
      </w:r>
    </w:p>
    <w:p>
      <w:pPr>
        <w:spacing w:line="324" w:lineRule="auto" w:after="120"/>
      </w:pPr>
      <w:r>
        <w:rPr w:rFonts="맑은 고딕">
          <w:rFonts w:ascii="맑은 고딕" w:hAnsi="맑은 고딕" w:eastAsia="맑은 고딕"/>
          <w:b w:val="0"/>
          <w:sz w:val="21"/>
        </w:rPr>
        <w:t>음반의 표제인 'Jazz'는 정통 재즈 장르에 대한 지칭이 아니라, 기존 형식의 파괴와 유희, 그리고 자유로운 즉흥성이 지닌 영혼의 태도를 은유합니다. 앨범의 문을 여는 이국적인 아랍풍의 기묘한 보컬 트랙부터 육중한 하드 록, 낭만적인 피아노 발라드, 보드빌과 펑크(Funk), 그리고 디스코풍의 그루브까지, 음반은 장르의 경계를 비웃듯 현란한 만화경처럼 펼쳐집니다. 퀸은 이 앨범을 통해 음악이란 엄숙한 규범에 갇힌 박제물이 아니라, 인간의 원초적 쾌락과 생명력을 찬미하는 찬란한 축제여야 함을 당당하게 선언하고 있습니다.</w:t>
      </w:r>
    </w:p>
    <w:p>
      <w:pPr>
        <w:spacing w:line="324" w:lineRule="auto" w:after="120"/>
      </w:pPr>
      <w:r>
        <w:rPr w:rFonts="맑은 고딕">
          <w:rFonts w:ascii="맑은 고딕" w:hAnsi="맑은 고딕" w:eastAsia="맑은 고딕"/>
          <w:b w:val="0"/>
          <w:sz w:val="21"/>
        </w:rPr>
        <w:t>프레디 머큐리의 극적인 보컬은 한계 없는 음역대를 종횡무진하며 영혼을 뒤흔들고, 브라이언 메이의 '레드 스페셜' 기타는 정교한 다중 녹음을 통해 한 편의 오케스트라와도 같은 서정적이고 웅장한 사운드스케이프를 직조합니다. 여기에 로저 테일러의 폭발적인 드럼과 존 디콘의 유려하고 탄탄한 베이스 라인이 맞물려 탄생한 수록곡들은, 당시 평단의 엇갈린 반응 속에서도 수많은 대중의 가슴에 깊이 각인되었습니다. 세월이 흐른 지금, 이 음반은 시대의 유행을 초월하여 시대를 앞서간 한 편의 클래식 록 오페라이자 지칠 줄 모르는 낭만주의의 표상으로 빛나고 있습니다.</w:t>
      </w:r>
    </w:p>
    <w:p>
      <w:pPr>
        <w:spacing w:line="324" w:lineRule="auto" w:after="120"/>
      </w:pPr>
      <w:r>
        <w:rPr w:rFonts="맑은 고딕">
          <w:rFonts w:ascii="맑은 고딕" w:hAnsi="맑은 고딕" w:eastAsia="맑은 고딕"/>
          <w:b w:val="0"/>
          <w:sz w:val="21"/>
        </w:rPr>
        <w:t>《Jazz》는 단순한 히트곡의 나열을 넘어, 70년대 아날로그 레코딩 기술의 정점과 퀸 특유의 극장식 미학이 결합된 예술적 모험이었습니다. 턴테이블의 바늘이 회전하는 동안 청자는 화려한 스펙터클 뒤에 숨겨진 인간 본연의 고독과 질투, 그리고 억누를 수 없는 삶의 열정과 마주하게 됩니다. 반세기에 가까운 세월이 흐른 오늘날에도 이 음반이 선사하는 생생한 전율과 서정적 울림은, 퀸이라는 불세출의 밴드가 왜 대중음악사의 영원한 전설로 추앙받는지를 묵직하게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Jazz</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Queen (여왕)</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11월 10일 발매된 퀸의 정규 7집 앨범으로, 영국 EMI와 미국 엘렉트라(Elektra) 레코드를 통해 발표되었으며, 해외 스튜디오(프랑스, 스위스)에서 녹음된 밴드 역사상 첫 다국적 프로젝트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2위, 미국 빌보드 200 차트 6위에 올랐으며, 미국 내에서만 100만 장 이상의 판매고를 올려 플래티넘 디스크를 기록하는 등 세계적인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전 세계 다수 국가에서 골드 및 플래티넘 인증을 획득하였으며, 수록곡 "Don't Stop Me Now"와 "Fat Bottomed Girls" 등은 현대에 이르러 록 음악 역사상 가장 위대한 명곡 대열에 지속적으로 헌정되고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 결성 (프레디 머큐리: 1946년 9월 5일 ~ 1991년 11월 24일)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(프레디 머큐리, 브라이언 메이, 존 디콘, 로저 테일러)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퀸은 하드 록과 프로그레시브 록, 오페라와 팝을 완벽하게 융합하여 대중음악사에 전무후무한 독창적 장르를 개척한 전설적인 밴드입니다. 프레디 머큐리의 압도적인 보컬과 드라마틱한 무대 장악력, 브라이언 메이의 오케스트라적 기타 편곡을 바탕으로 20세기 대중문화의 가장 찬란한 아이콘으로 평가받고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《Jazz》는 퀸의 초기 바로크적 록 오페라 스타일과 1980년대 신디사이저 기반의 팝/록 사운드를 잇는 결정적 가교 역할을 하는 작품입니다. 음악적 다채로움의 정점을 보여줌과 동시에, 밴드가 가진 편곡의 치밀함과 팝적 멜로디 감각이 최고조에 달했던 1970년대 클래식 퀸 사운드의 눈부신 피날레를 장식한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펑크(Punk) 록의 거친 반항과 디스코의 대중적 열풍이 격돌하던 1978년 말의 문화적 혼돈기 속에서, 퀸은 세태에 타협하는 대신 자신들만의 화려한 바로크적 유희와 유머를 극대화하는 방식을 택했습니다. 윔블던 경기장에서 펼쳐진 누드 자전거 경주 포스터를 동봉했던 파격적인 일화는 억압적 시대상에 던진 유쾌한 도발이었으며, 자유를 갈망하던 당대 청춘들에게 해방의 카타르시스를 선사했습니다.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"Mustapha": </w:t>
      </w:r>
      <w:r>
        <w:rPr w:rFonts="맑은 고딕">
          <w:rFonts w:ascii="맑은 고딕" w:hAnsi="맑은 고딕" w:eastAsia="맑은 고딕"/>
          <w:b w:val="0"/>
          <w:sz w:val="21"/>
        </w:rPr>
        <w:t>중동풍의 이국적인 챈트와 폭발적인 하드 록이 결합하여 앨범의 전위적 서막을 여는 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"Fat Bottomed Girls": </w:t>
      </w:r>
      <w:r>
        <w:rPr w:rFonts="맑은 고딕">
          <w:rFonts w:ascii="맑은 고딕" w:hAnsi="맑은 고딕" w:eastAsia="맑은 고딕"/>
          <w:b w:val="0"/>
          <w:sz w:val="21"/>
        </w:rPr>
        <w:t>브라이언 메이 특유의 묵직하고 흙냄새 나는 드롭 D 튜닝 기타 리프와 풍성한 하모니가 압권인 하드 록 트랙입니다.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"Jealousy": </w:t>
      </w:r>
      <w:r>
        <w:rPr w:rFonts="맑은 고딕">
          <w:rFonts w:ascii="맑은 고딕" w:hAnsi="맑은 고딕" w:eastAsia="맑은 고딕"/>
          <w:b w:val="0"/>
          <w:sz w:val="21"/>
        </w:rPr>
        <w:t>프레디 머큐리의 애절한 미성과 어쿠스틱 시타르 사운드를 흉내 낸 기타 톤이 깊은 비애감을 자아내는 서정적 발라드입니다.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"Bicycle Race": </w:t>
      </w:r>
      <w:r>
        <w:rPr w:rFonts="맑은 고딕">
          <w:rFonts w:ascii="맑은 고딕" w:hAnsi="맑은 고딕" w:eastAsia="맑은 고딕"/>
          <w:b w:val="0"/>
          <w:sz w:val="21"/>
        </w:rPr>
        <w:t>끊임없이 변박하는 리듬과 자전거 벨 소리, 현란한 다성부 합창이 유기적으로 직조된 퀸식 음악 유희의 정수입니다.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"Don't Stop Me Now": </w:t>
      </w:r>
      <w:r>
        <w:rPr w:rFonts="맑은 고딕">
          <w:rFonts w:ascii="맑은 고딕" w:hAnsi="맑은 고딕" w:eastAsia="맑은 고딕"/>
          <w:b w:val="0"/>
          <w:sz w:val="21"/>
        </w:rPr>
        <w:t>멈출 수 없는 생의 쾌락과 환희를 노래한 질주감 넘치는 피아노 팝 록으로, 시대를 초월해 사랑받는 불멸의 마스터피스입니다.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음색과 아날로그 턴테이블의 카트리지를 통해 감상할 때 본작의 가치는 배가됩니다. 정교하게 레이어링된 수십 트랙의 보컬 하모니와 브라이언 메이의 기타 오케스트레이션이 그루브를 타며 입체적인 공간감으로 피어나며, 특히 "Jealousy"에서의 피아노 배음과 "Dead on Time"의 날카로운 심벌즈 사운드는 디지털 음원에서 결코 느낄 수 없는 질감과 생동감을 전해줍니다.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정교하게 디자인된 독특한 게이트폴드 커버와 70년대 후반 아날로그 프레싱 특유의 깊고 탄력 있는 저역대는 LP 컬렉터들에게 대체 불가능한 소장 만족감을 제공합니다. 음악적 다양성과 예술적 야심이 가장 화려하게 타올랐던 황금기 퀸의 체취가 고스란히 봉인된 앨범이기에, 정통 바이닐 애호가라면 반드시 라이브러리에 갖추어야 할 클래식 명반입니다.</w:t>
      </w:r>
    </w:p>
    <w:p>
      <w:pPr>
        <w:spacing w:line="324" w:lineRule="auto" w:after="120" w:before="160"/>
      </w:pPr>
      <w:r>
        <w:rPr w:rFonts="맑은 고딕">
          <w:rFonts w:ascii="맑은 고딕" w:hAnsi="맑은 고딕" w:eastAsia="맑은 고딕"/>
          <w:b/>
          <w:color w:val="4338CA"/>
          <w:sz w:val="21"/>
        </w:rPr>
        <w:t>이 음반을 통해 1970년대 록의 황혼기를 찬란한 유희와 감동으로 물들였던 퀸의 자유로운 예술혼이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