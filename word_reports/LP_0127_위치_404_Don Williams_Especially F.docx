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Don Williams (돈 윌리엄스) - Especially For You</w:t>
      </w:r>
    </w:p>
    <w:p>
      <w:pPr>
        <w:spacing w:after="240"/>
      </w:pPr>
      <w:r>
        <w:rPr w:rFonts="맑은 고딕">
          <w:rFonts w:ascii="맑은 고딕" w:hAnsi="맑은 고딕" w:eastAsia="맑은 고딕"/>
          <w:b/>
          <w:color w:val="4B5563"/>
          <w:sz w:val="22"/>
        </w:rPr>
        <w:t>위치 :  404</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1980년대 벽두, 전 세계 대중음악계는 화려한 신디사이저와 현란한 디스코, 그리고 거칠고 파괴적인 록 사운드의 각축장이었습니다. 자극적인 음향과 극적인 감정의 과잉이 시대의 유행으로 자리 잡아가던 바로 그 무렵, 미국 텍사스 출신의 한 사내는 기타 한 대와 나직하고 웅숭깊은 바리톤 음색 하나만으로 세상의 소음을 일순간에 정화했습니다. '부드러운 거인(The Gentle Giant)'이라는 고결한 별칭으로 불렸던 돈 윌리엄스(Don Williams)가 1981년에 선보인 정규 앨범 [Especially For You]는, 유행의 풍랑에 휩쓸리지 않고 인간 내면의 가장 순수한 서정성을 길어 올린 컨트리 포크 음악의 정점이자 기념비적인 명반입니다.</w:t>
      </w:r>
    </w:p>
    <w:p>
      <w:pPr>
        <w:spacing w:line="324" w:lineRule="auto" w:after="120"/>
      </w:pPr>
      <w:r>
        <w:rPr w:rFonts="맑은 고딕">
          <w:rFonts w:ascii="맑은 고딕" w:hAnsi="맑은 고딕" w:eastAsia="맑은 고딕"/>
          <w:b w:val="0"/>
          <w:sz w:val="21"/>
        </w:rPr>
        <w:t>이 음반은 화려한 기교나 장식음을 철저히 배제한 채, 멜로디의 뼈대와 보컬의 결을 투명하게 드러내는 미니멀리즘의 미학을 담고 있습니다. 돈 윌리엄스는 기쁨과 슬픔, 사랑과 회한이라는 인간의 보편적인 정서를 과장하지 않고 담담히 읊조립니다. 그의 목소리는 광활한 대지의 흙내음을 머금은 듯 깊고 따스하며, 어쿠스틱 기타와 페달 스틸 기타의 섬세한 터치는 듣는 이의 지친 영혼을 조용히 감싸 안습니다. 상업주의와 도회적 기교로 물들어가던 당대 내슈빌 사운드 속에서, 그는 가장 고전적이면서도 시대를 초월하는 어쿠스틱 사운드를 통해 음악이 지녀야 할 본연의 위로와 치유의 힘을 증명해 보였습니다.</w:t>
      </w:r>
    </w:p>
    <w:p>
      <w:pPr>
        <w:spacing w:line="324" w:lineRule="auto" w:after="120"/>
      </w:pPr>
      <w:r>
        <w:rPr w:rFonts="맑은 고딕">
          <w:rFonts w:ascii="맑은 고딕" w:hAnsi="맑은 고딕" w:eastAsia="맑은 고딕"/>
          <w:b w:val="0"/>
          <w:sz w:val="21"/>
        </w:rPr>
        <w:t>[Especially For You]에 담긴 미덕은 세월이 흐를수록 그 빛을 더해 갑니다. 소박한 일상의 평온을 구원처럼 노래하고, 묵묵히 곁을 지켜주는 사랑의 숭고함을 찬미하는 그의 예술적 철학은 현대인들에게 잃어버린 마음의 고향을 되찾아 줍니다. 현란한 음악에 귀가 지쳤을 때, 문득 멈추어 서서 삶의 참된 결을 어루만지고 싶을 때 이 음반은 언제나 묵묵하고 든든한 나무 그늘처럼 우리 곁에 머뭅니다. 정갈한 연주와 영혼을 울리는 저음의 공명이 빚어내는 이 서정의 정원은, LP의 소리골을 따라 회전하며 반세기가 지난 오늘날에도 변치 않는 감동의 온기를 전하고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Especially For You</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Don Williams (돈 윌리엄스)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1981년 MCA 레코드(MCA Records)를 통해 발매된 돈 윌리엄스의 열한 번째 정규 스튜디오 앨범으로, 아날로그 레코딩 기술의 온전한 자연스러움과 어쿠스틱 악기군의 숨결을 완벽하게 포착해 낸 1980년대 초반 어덜트 컨템포러리 및 컨트리 음악의 걸작입니다.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톱 컨트리 앨범 차트 최상위권에 진입하였으며, 대서양을 건너 영국 앨범 차트에서도 큰 반향을 일으키며 수많은 주간 및 연간 베스트셀러 목록에 올랐습니다. 대중성과 음악성을 동시에 성취하며 북미와 유럽 전역에서 플래티넘 및 골드 레코드를 기록하는 상업적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앨범의 주요 수록 싱글들이 빌보드 핫 컨트리 송스 차트 1위에 올랐으며, 돈 윌리엄스는 본 작을 전후하여 미국 컨트리 음악 협회(CMA) '올해의 남성 보컬리스트'로서의 위상을 확고히 다졌습니다. 훗날 컨트리 음악 명예의 전당(Country Music Hall of Fame)에 헌액되는 데 결정적인 디딤돌이 된 명반으로 평가받습니다.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1939년 5월 27일 ~ 2017년 9월 8일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(초기 포크 그룹 '포에츠(The Pozo-Seco Singers)' 활동 후 솔로 전향)</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돈 윌리엄스는 나직하고 깊은 온기를 지닌 중저음 바리톤 보이스로 'The Gentle Giant(부드러운 거인)'라 불리며 20세기 후반 팝과 컨트리 음악계를 사로잡은 거장입니다. 자극적인 기교를 배제한 소박하고 진솔한 가창 스타일로 전 세계 음악 애호가들의 심금을 울렸으며, 장르의 경계를 넘어 포크와 팝 애호가들에게도 지대한 영감을 준 독보적인 음유시인입니다.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1980년대 초반, 컨트리 음악이 팝 사운드와 결합하며 상업화의 길을 걷던 과도기 속에서 순수한 어쿠스틱 감성과 클래시컬한 작법의 균형을 완벽하게 구현한 명작입니다. 과도한 편곡을 걷어내고 목소리와 악기 본연의 질감만으로도 벅찬 감동을 자아낼 수 있음을 증명하며, 후대 네오 트래디셔널 컨트리와 어쿠스틱 포크 부흥에 지대한 교본 역할을 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급변하는 산업화와 복잡다단한 도시 문명 속에서 고뇌하던 1980년대 초 청춘들에게 이 음반은 영혼의 안식처였습니다. 텍사스의 맑은 밤하늘과 드넓은 대지를 연상시키는 돈 윌리엄스의 담백한 서사는, 화려함 뒤에 가려진 고독을 위로하며 당시 전 세계 음악 청년들에게 '진정한 삶의 가치와 따뜻한 인간애'를 환기해 준 서정적 오아시스였습니다.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삶의 소박한 행복과 평화를 신에게 기도하듯 노래하며 빌보드 컨트리 차트 정상을 차지한 명곡 "Lord, I Hope This Day Is Good", 할리우드의 화려한 허상 대신 소박한 사랑의 가치를 역설하는 감미로운 트랙 "If Hollywood Don't Need You (Honey I Still Do)", 그리고 인생의 굴곡을 지나온 성숙한 사랑을 절제된 어조로 찬미하는 "Years from Now" 등, 한 곡 한 곡이 깊은 문학적 향취와 서정미를 풍깁니다.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본 음반은 진공관 앰프의 따스한 배음과 묵직한 턴테이블의 아날로그 사운드를 통해 감상할 때 진가를 발휘합니다. 돈 윌리엄스의 성대에서 울려 나오는 묵직한 공명과 나일론/스틸 어쿠스틱 기타 현의 미세한 떨림, 그리고 공간을 은은하게 채우는 드럼 브러시의 마찰음이 LP 특유의 풍성한 질감과 결합하여 감상실을 온화한 서정의 물결로 채워줍니다.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정통 컨트리와 포크 음악의 본질적인 아름다움이 완벽한 레코딩 밸런스로 담겨 있는 앨범입니다. 돈 윌리엄스 전성기 예술혼의 정수이자, 잡음마저 음악의 일부로 승화시키는 바이닐(LP) 포맷에 가장 완벽히 부합하는 작품이기에 클래식과 팝, 포크를 아우르는 정통 LP 컬렉터라면 반드시 턴테이블 곁에 갖추어야 할 불멸의 명반입니다.</w:t>
      </w:r>
    </w:p>
    <w:p>
      <w:pPr>
        <w:spacing w:line="324" w:lineRule="auto" w:after="120" w:before="160"/>
      </w:pPr>
      <w:r>
        <w:rPr w:rFonts="맑은 고딕">
          <w:rFonts w:ascii="맑은 고딕" w:hAnsi="맑은 고딕" w:eastAsia="맑은 고딕"/>
          <w:b/>
          <w:color w:val="4338CA"/>
          <w:sz w:val="21"/>
        </w:rPr>
        <w:t>이 음반을 통해 고단한 일상을 어루만지는 돈 윌리엄스의 따스한 저음과 소박한 어쿠스틱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