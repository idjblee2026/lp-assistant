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Bob Dylan (밥 딜런) - The Freewheelin' Bob Dylan</w:t>
      </w:r>
    </w:p>
    <w:p>
      <w:pPr>
        <w:spacing w:after="240"/>
      </w:pPr>
      <w:r>
        <w:rPr w:rFonts="맑은 고딕">
          <w:rFonts w:ascii="맑은 고딕" w:hAnsi="맑은 고딕" w:eastAsia="맑은 고딕"/>
          <w:b/>
          <w:color w:val="4B5563"/>
          <w:sz w:val="22"/>
        </w:rPr>
        <w:t>위치 :  457</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1963년 5월, 뉴욕 그리니치 빌리지의 서늘한 바람 속에서 대중음악사의 거대한 지각변동을 알리는 한 장의 앨범이 세상에 태어났습니다. 밥 딜런의 정규 2집 《The Freewheelin' Bob Dylan》은 전통 민요의 재해석에 머물렀던 전작의 아쉬움을 단숨에 털어내고, 오직 청년 딜런 자신의 날카로운 시선과 내밀한 영혼의 언어로 채워 넣은 기념비적인 걸작입니다. 낡은 통기타 하나와 하모니카 홀더를 목에 건 20대 초반의 무명 청년은 이 앨범을 통해 단순한 포크 가수를 넘어, 시대를 통찰하고 역사를 호명하는 위대한 '음유시인'으로 비상하게 됩니다.</w:t>
      </w:r>
    </w:p>
    <w:p>
      <w:pPr>
        <w:spacing w:line="324" w:lineRule="auto" w:after="120"/>
      </w:pPr>
      <w:r>
        <w:rPr w:rFonts="맑은 고딕">
          <w:rFonts w:ascii="맑은 고딕" w:hAnsi="맑은 고딕" w:eastAsia="맑은 고딕"/>
          <w:b w:val="0"/>
          <w:sz w:val="21"/>
        </w:rPr>
        <w:t>이 음반이 당대 음악계에 남긴 족적은 실로 찬연합니다. 당시 대중가요의 주류를 이루던 달콤한 사랑 노래의 범주를 과감히 깨부수고, 쿠바 미사일 위기로 촉발된 냉전의 공포, 인종 차별의 어두운 그림자, 부조리한 전쟁과 인간성 상실에 대한 통렬한 고뇌를 담아냈습니다. 그의 노랫말은 단순한 가사가 아닌 시대의 양심을 깨우는 준엄한 문학적 선언이었으며, 이는 팝 음악이 지적·예술적 사유의 정점에 도달할 수 있음을 증명한 최초의 순간이었습니다. 그의 메시지는 젊은 세대의 심장에 깊숙이 박히며 전 세계적인 사회 운동과 반전 평화의 불꽃을 지피는 도화선이 되었습니다.</w:t>
      </w:r>
    </w:p>
    <w:p>
      <w:pPr>
        <w:spacing w:line="324" w:lineRule="auto" w:after="120"/>
      </w:pPr>
      <w:r>
        <w:rPr w:rFonts="맑은 고딕">
          <w:rFonts w:ascii="맑은 고딕" w:hAnsi="맑은 고딕" w:eastAsia="맑은 고딕"/>
          <w:b w:val="0"/>
          <w:sz w:val="21"/>
        </w:rPr>
        <w:t>그러나 이 음반의 매력이 서슬 퍼런 비판 의식에만 머무는 것은 아닙니다. 앨범 커버 속 눈 덮인 거리를 연인 수즈 로톨로와 어깨를 맞대고 걷는 청춘의 온기처럼, 음반 저변에는 짙은 서정성과 인간 본연의 고독이 유려하게 흐릅니다. 사랑의 덧없음과 이별의 담담한 수용, 삶의 방랑자로서 느끼는 쓸쓸함이 투박하지만 진실한 멜로디에 실려 애틋한 울림을 전합니다. 반세기가 지난 지금도 이 음반의 바늘을 올리는 순간 방 안을 가득 채우는 것은 박제된 과거의 기록이 아니라, 여전히 자유를 갈망하는 푸른 영혼의 뜨거운 숨결입니다.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Freewheelin' Bob Dylan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Bob Dylan (밥 딜런)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1963년 5월 27일 컬럼비아 레코드(Columbia Records)를 통해 발매된 밥 딜런의 두 번째 정규 앨범으로, 싱어송라이터의 새로운 시대를 연 역사적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미국 빌보드 200 차트 22위를 기록하며 서서히 입소문을 탔고, 바다 건너 영국 앨범 차트에서는 1위를 석권했습니다. 이후 미국 음반 산업 협회(RIAA) 플래티넘(100만 장 이상) 인증을 받으며 전 세계적으로 수백만 장의 판매고를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2002년 영구적인 문화적·역사적 가치를 인정받아 미국 의회도서관 내셔널 레코딩 레지스트리(National Recording Registry)에 등재되었으며, 그래미 명예의 전당 헌액 및 롤링 스톤 선정 '역대 가장 위대한 앨범 500선' 최상위권에 확고히 자리 잡고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5월 24일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대중음악인 최초로 노벨문학상을 수상하며 현대 음악을 문학의 경지로 끌어올린 거장입니다. 시대를 꿰뚫는 철학적 가사와 독창적인 음색으로 통기타와 하모니카 하나만으로 대중음악의 패러다임을 바꾼 20세기 최고의 아티스트입니다.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포크 리바이벌을 현대적인 예술 형식으로 완성한 마스터피스이자, 비틀스를 비롯한 동시대 뮤지션들에게 가사의 문학적 깊이를 자각하게 만든 대중음악사의 결정적 분기점입니다.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뉴욕 그리니치 빌리지의 차가운 겨울 거리, 얇은 재킷을 입은 딜런과 그의 뮤즈 수즈 로톨로의 다정한 모습은 1960년대 초반 불안과 낭만이 공존하던 청춘의 표상을 오롯이 담아내며 당대의 공기를 생생하게 증언합니다.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자유와 평화의 송가이자 불멸의 명곡인 "Blowin' in the Wind", 냉전의 공포와 종말론적 비전을 묵시록적 시어로 직조한 "A Hard Rain's a-Gonna Fall", 지나간 사랑을 초연하고도 시린 감성으로 배웅하는 "Don't Think Twice, It's All Right" 등 문학적 서정성이 극에 달한 곡들이 포진해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온기 속에서 턴테이블의 카트리지가 소리골을 스칠 때, 딜런의 투박한 음성과 어쿠스틱 기타 현의 찰나의 마찰음, 가슴을 저미는 하모니카의 고음이 한 공간에 실재하듯 입체적으로 살아납니다. 아날로그만이 전달할 수 있는 거칠면서도 따스한 공간감을 온전히 음미해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청년 밥 딜런의 번뜩이는 천재성과 순수한 영혼이 고스란히 박제된 음반으로, 바이닐 컬렉터라면 라이브러리의 중심에 반드시 갖추어야 할 대체 불가능한 정통 포크의 성전입니다.</w:t>
      </w:r>
    </w:p>
    <w:p>
      <w:pPr>
        <w:spacing w:line="324" w:lineRule="auto" w:after="120" w:before="160"/>
      </w:pPr>
      <w:r>
        <w:rPr w:rFonts="맑은 고딕">
          <w:rFonts w:ascii="맑은 고딕" w:hAnsi="맑은 고딕" w:eastAsia="맑은 고딕"/>
          <w:b/>
          <w:color w:val="4338CA"/>
          <w:sz w:val="21"/>
        </w:rPr>
        <w:t>이 음반을 통해 턴테이블의 소리골을 타고 흐르는 청년 밥 딜런의 순수한 열정과 시대의 바람이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