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Commodores (코모도어) - Greatest Hits</w:t>
      </w:r>
    </w:p>
    <w:p>
      <w:pPr>
        <w:spacing w:after="240"/>
      </w:pPr>
      <w:r>
        <w:rPr w:rFonts="맑은 고딕">
          <w:rFonts w:ascii="맑은 고딕" w:hAnsi="맑은 고딕" w:eastAsia="맑은 고딕"/>
          <w:b/>
          <w:color w:val="4B5563"/>
          <w:sz w:val="22"/>
        </w:rPr>
        <w:t>위치 :  422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대중음악계는 찬란했던 소울(Soul)의 순수성과 시대를 뒤흔든 디스코(Disco)의 물결, 그리고 보다 세련된 팝 감수성이 격렬하게 교차하던 용광로였습니다. 그 거대한 음악적 전환점의 한가운데에서, 디트로이트 사운드의 요람 모타운(Motown) 레코드의 가장 눈부신 황금기를 견인했던 주역이 바로 코모도어(Commodores)였습니다. 앨라배마의 터스키기 대학교 캠퍼스에서 싹을 틔운 이 젊은 악사들은 남부 특유의 끈적하고 원초적인 훵크(Funk) 리듬을 품은 채, 대도시의 세련된 도시적 어반 소울을 흡수하며 대중음악사에 유례없는 독창적인 미학을 완성해 냈습니다. 1978년에 발매된 본작 《Greatest Hits》는 이들이 절정의 기량을 뽐내던 초중기 전성기의 궤적을 가장 밀도 높고 우아하게 압축해 낸 기념비적인 마스터피스입니다.</w:t>
      </w:r>
    </w:p>
    <w:p>
      <w:pPr>
        <w:spacing w:line="324" w:lineRule="auto" w:after="120"/>
      </w:pPr>
      <w:r>
        <w:rPr w:rFonts="맑은 고딕">
          <w:rFonts w:ascii="맑은 고딕" w:hAnsi="맑은 고딕" w:eastAsia="맑은 고딕"/>
          <w:b w:val="0"/>
          <w:sz w:val="21"/>
        </w:rPr>
        <w:t>이 앨범이 지닌 불멸의 가치는 대조적인 두 가지 음악적 극점이 하나의 유기체처럼 완벽한 조화를 이루고 있다는 데에 있습니다. 한편에는 심장을 쿵쾅거리게 만드는 폭발적인 브라스 섹션과 날렵한 슬랩 베이스가 주도하는 지극히 육체적인 훵크 그루브가 자리하며, 다른 한편에는 훗날 팝계 최고의 음유시인으로 거듭나는 라이오넬 리치(Lionel Richie)의 서정적이고 절제된 멜로디 라인이 흐릅니다. 코모도어는 거친 흑인 음악의 생명력을 잃지 않으면서도, 인종과 세대의 장벽을 일거에 허무는 보편적인 휴머니즘과 낭만을 직조해 냈습니다. 그들의 음악은 단순한 오락적 유흥을 넘어, 격동의 시대를 살아가던 수많은 청춘의 상처를 보듬고 메마른 정서를 어루만지는 따스한 위안의 언어였습니다.</w:t>
      </w:r>
    </w:p>
    <w:p>
      <w:pPr>
        <w:spacing w:line="324" w:lineRule="auto" w:after="120"/>
      </w:pPr>
      <w:r>
        <w:rPr w:rFonts="맑은 고딕">
          <w:rFonts w:ascii="맑은 고딕" w:hAnsi="맑은 고딕" w:eastAsia="맑은 고딕"/>
          <w:b w:val="0"/>
          <w:sz w:val="21"/>
        </w:rPr>
        <w:t>세월이 반세기를 향해 흘러간 지금, 턴테이블의 회전 위에 얹힌 이 음반은 디지털의 차가운 정밀함이 결코 흉내 낼 수 없는 깊고 은은한 서정적 울림을 토해냅니다. 플라스틱 홈 사이로 아날로그 바늘이 미끄러져 내려갈 때 피어오르는 미세한 숨결, 건반의 여운과 혼 섹션의 두터운 질감은 당시 스튜디오에 감돌던 공기의 밀도와 온도를 고스란히 재현합니다. 코모도어의 《Greatest Hits》는 지나간 시절의 박제된 유물이 아니라, 시대를 초월해 인간 본연의 고결한 슬픔과 환희를 노래하는 음악적 시(詩)이자, 정통 흑인 음악이 도달했던 가장 찬란한 서정의 극치입니다.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미국 모타운(Motown) 레코드를 통해 발매된 공식 컴필레이션 음반으로, 밴드의 최전성기 음악적 결실을 집대성하여 대중음악사의 명반 반열에 오른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5위 및 R&amp;B 앨범 차트 정상을 석권하였으며, 전미음반협회(RIAA)로부터 플래티넘(Platinum, 100만 장 이상) 인증을 받으며 전 세계적인 상업적 대성공을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다수가 그래미 어워드(Grammy Awards) 주요 부문에 노미네이트되었으며, 아메리칸 뮤직 어워드(AMA) 소울/R&amp;B 부문을 석권하며 70년대 후반을 대표하는 최정상 밴드로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(6인조 소울·훵크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터스키기 인스티튜트 동문들이 의기투합하여 결성한 코모도어는 모타운의 제2의 전성기를 이끈 전설적인 소울 밴드입니다. 역동적인 훵크 사운드와 라이오넬 리치의 시적이고 감미로운 발라드를 결합하여 흑백의 경계를 넘어 전 세계 팝 음악사에 깊고 낭만적인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소울과 훵크가 주류 팝 시장의 정점에 도달했음을 증명하는 역사적 표본으로, 모타운 사운드가 지닌 음악적 완성도와 대중적 포용력을 동시에 입증한 기념비적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디스코 열풍과 사회적 피로감이 공존하던 70년대 후반, 주말의 클럽을 달구던 뜨거운 해방감과 늦은 밤 홀로 남겨진 도시인의 쓸쓸함을 동시에 담아내며 당시 젊은이들의 다채로운 심상을 대변했던 감성의 보고(寶庫)입니다.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일요일 아침의 나른한 평온과 자유를 맑고 서정적인 멜로디로 노래한 불멸의 클래식 "Easy", 라이오넬 리치 특유의 고결하고 절절한 사랑의 헌사 "Three Times a Lady", 그리고 훵크 음악 역사상 가장 견고하고 폭발적인 리듬 섹션을 자랑하는 "Brick House" 등 다채로운 스펙트럼의 명곡들이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묵직한 베이스 라인과 화려한 혼 섹션, 그리고 어쿠스틱 피아노의 투명한 타건음이 조화를 이루므로, 음의 온도를 따스하게 살려주는 진공관 앰프와 중역대의 질감이 충실한 카트리지를 통해 감상할 때 바이닐 특유의 공간감과 호흡이 가장 완벽하게 되살아납니다.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코모도어의 황금기 예술혼이 가장 찬란하게 빛나던 순간들을 단 한 장의 바이닐에 완벽히 담아낸 정규작 이상의 응축도를 지닌 음반으로, 팝과 소울을 아끼는 LP 컬렉터라면 필히 턴테이블 곁에 꽂아두어야 할 영원한 클래식입니다.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1970년대 모타운의 찬란한 온기와 서정적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