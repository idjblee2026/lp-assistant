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Debby Boone (데비 분) - You Light Up My Life</w:t>
      </w:r>
    </w:p>
    <w:p>
      <w:pPr>
        <w:spacing w:after="240"/>
      </w:pPr>
      <w:r>
        <w:rPr w:rFonts="맑은 고딕">
          <w:rFonts w:ascii="맑은 고딕" w:hAnsi="맑은 고딕" w:eastAsia="맑은 고딕"/>
          <w:b/>
          <w:color w:val="4B5563"/>
          <w:sz w:val="22"/>
        </w:rPr>
        <w:t>위치 :  188</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Debby Boone의 1977년 솔로 데뷔 음반 *You Light Up My Life*는 짙은 어둠 속을 밝히는 한 줄기 순결한 촛불처럼 당대 전 세계 음악 팬들의 가슴을 포근히 적신 불멸의 명반입니다. 1950년대를 풍미한 전설 팻 분(Pat Boone)의 음악적 혈통을 이어받아 티 없이 맑고 청아한 목소리로 사랑과 희망의 본질을 노래한 이 앨범은, 팝 발라드가 지닐 수 있는 가장 고결한 서정미를 정교하게 담아내고 있습니다. 메마른 현대인의 영혼을 정화하는 따스한 멜로디와 우아한 오케스트레이션의 조화는 반세기가 흐른 오늘날에도 변치 않는 감동의 파문을 일으킵니다.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You Light Up My Life</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Debby Boone (데비 분)</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1977년 워너 브라더스 레코드(Warner Bros. / Curb)를 통해 발매된 데비 분의 기념비적인 솔로 데뷔 음반으로, 동명의 영화 주제가이자 조 브룩스(Joe Brooks)가 작곡한 명곡을 전면에 내세워 1970년대 후반 어덜트 컨템포러리 팝의 황금기를 상징하는 역사적 작품입니다.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타이틀 싱글은 빌보드 핫 100 차트에서 무려 10주 연속 1위라는 1970년대 최장기 독주 대기록을 수립하였으며, 앨범 역시 빌보드 앨범 차트 최상위권에 오르고 미국음반산업협회(RIAA) 플래티넘 인증(100만 장 이상 판매)을 획득하며 전 세계적인 신드롬을 일으켰습니다.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1978년 제20회 그래미 어워드에서 최고 영예 중 하나인 '최우수 신인상(Best New Artist)'을 품에 안았으며, 수록된 타이틀곡은 아카데미 시상식 주제가상을 수상하는 등 음악성과 대중성을 동시에 공인받으며 팝 역사의 찬란한 이정표로 남았습니다.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미국</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1956년 9월 22일 ~ 현재</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 (가족 그룹 'The Boones' 활동 병행)</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데비 분은 전설적인 팝 스타 팻 분의 딸로서 천부적인 음악적 감각과 맑고 단단한 보컬 가창력을 겸비한 독보적인 보컬리스트입니다. 자매들과의 가스펠 활동을 거쳐 솔로 아티스트로서 첫발을 내딛자마자, 티 없이 맑은 음색과 깊은 종교적·인간적 온기가 깃든 해석력으로 1970년대 팝과 컨트리, 크리스천 음악 씬 전반에 걸쳐 지울 수 없는 발자취를 남겼습니다.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본 앨범은 디스코 열풍과 펑크, 하드 록이 공존하던 1970년대 후반의 음악 씬에서, 가장 순수하고 우아한 스탠더드 팝 발라드의 힘이 거대한 대중적 승리를 거둘 수 있음을 완벽하게 증명한 작품입니다. 화려한 전자음 대신 서정적인 어쿠스틱 악기들과 풍성한 스트링 세션, 그리고 보컬의 진솔한 울림을 중심에 배치하여 시대를 초월하는 클래식 팝의 정수를 들려줍니다.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1970년대 중후반의 사회적 격변과 불안 속에서 방황하던 당대의 대중에게 데비 분의 음성은 영혼을 어루만져 주는 가장 따스한 안식처였습니다. 낭만적인 사랑에 대한 갈망과 내일을 향한 순수한 희망을 가득 품은 그녀의 노래는 밤늦은 시간 라디오와 턴테이블을 통해 울려 퍼지며, 청춘들에게 삶의 어둠을 밝혀주는 위로와 벅찬 희망의 정서를 아로새겼습니다.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음악사의 영원한 명곡이자 극적인 오케스트레이션과 청아한 절정이 빛나는 타이틀곡 'You Light Up My Life'를 필두로, 밴드 브레드(Bread)의 서정미를 유려하게 재해석한 'Baby, I'm-a Want You', 아바(ABBA)의 곡을 단아한 감성으로 풀어낸 'Hasta Mañana', 그리고 고전적인 팝의 발랄한 매력을 뽐내는 'A Rock and Roll Song'에 이르기까지 다채롭고 격조 높은 트랙들로 채워져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진공관 앰프의 은은한 배음과 아날로그 턴테이블의 카트리지를 거칠 때, 데비 분의 호흡 하나하나와 미세한 비브라토가 놀랍도록 입체적으로 피어납니다. 현악 앙상블의 부드러운 잔향과 어쿠스틱 피아노 타건의 자연스러운 울림은 디지털 리마스터 음원에서는 결코 맛볼 수 없는 깊은 공간감과 따뜻한 아날로그의 정취를 온전히 선사합니다.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1970년대를 관통했던 가장 찬란한 보컬 팝의 정점을 상징하는 음반이자 빌보드 역사의 전설적인 기록을 품고 있는 LP로서, 순수한 낭만주의 팝의 정수를 소장하고자 하는 클래식/팝 바이닐 컬렉터라면 결코 놓칠 수 없는 영원한 마스터피스입니다.</w:t>
      </w:r>
    </w:p>
    <w:p>
      <w:pPr>
        <w:spacing w:line="324" w:lineRule="auto" w:after="120" w:before="160"/>
      </w:pPr>
      <w:r>
        <w:rPr w:rFonts="맑은 고딕">
          <w:rFonts w:ascii="맑은 고딕" w:hAnsi="맑은 고딕" w:eastAsia="맑은 고딕"/>
          <w:b/>
          <w:color w:val="4338CA"/>
          <w:sz w:val="21"/>
        </w:rPr>
        <w:t>이 음반을 통해 아날로그 바늘 끝에서 피어나는 순수한 빛과 온기가 가슴 깊은 곳까지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