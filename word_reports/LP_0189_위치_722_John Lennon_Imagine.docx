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John Lennon (존 레논) - Imagine</w:t>
      </w:r>
    </w:p>
    <w:p>
      <w:pPr>
        <w:spacing w:after="240"/>
      </w:pPr>
      <w:r>
        <w:rPr w:rFonts="맑은 고딕">
          <w:rFonts w:ascii="맑은 고딕" w:hAnsi="맑은 고딕" w:eastAsia="맑은 고딕"/>
          <w:b/>
          <w:color w:val="4B5563"/>
          <w:sz w:val="22"/>
        </w:rPr>
        <w:t>위치 :  722</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1970년 비틀즈(The Beatles)의 공식적인 해체는 20세기 청년 문화의 거대한 신화가 종언을 고했음을 의미했습니다. 네 갈래로 흩어진 거장들 중에서도 존 레논은 전작 《John Lennon/Plastic Ono Band》를 통해 내면의 원초적 상처와 분노를 처절할 정도로 여과 없이 토해내며 세상을 놀라게 했습니다. 그러나 1971년 가을, 그는 분노의 날카로운 파편 대신 순백의 피아노 건반 위로 피어난 한 편의 고결한 기도문을 품고 돌아왔습니다. 바로 대중음악 역사상 가장 숭고한 평화의 서사시로 불리는 걸작 《Imagine》의 탄생이었습니다.</w:t>
      </w:r>
    </w:p>
    <w:p>
      <w:pPr>
        <w:spacing w:line="324" w:lineRule="auto" w:after="120"/>
      </w:pPr>
      <w:r>
        <w:rPr w:rFonts="맑은 고딕">
          <w:rFonts w:ascii="맑은 고딕" w:hAnsi="맑은 고딕" w:eastAsia="맑은 고딕"/>
          <w:b w:val="0"/>
          <w:sz w:val="21"/>
        </w:rPr>
        <w:t>이 음반은 존 레논의 사저였던 영국의 티튼허스트 파크(Tittenhurst Park) 스튜디오에서 요코 오노와 전설적인 프로듀서 필 스펙터(Phil Spector)의 손을 거쳐 조율되었습니다. 존 레논은 전작의 날 선 비타협적 태도에서 한 걸음 나아가, '대중이 수용할 수 있는 꿀을 바른 진실'이라는 예술적 전략을 취했습니다. 조지 해리슨의 섬세한 슬라이드 기타와 우아하게 직조된 스트링 편곡은 존의 투명하고도 단단한 철학을 온화하게 감싸 안았으며, 이로써 베트남 전쟁과 냉전의 암울한 그림자가 짙게 드리워졌던 당대 세계를 향해 국경과 종교, 소유를 초월한 유토피아적 연대의 메시지를 울려 퍼뜨렸습니다.</w:t>
      </w:r>
    </w:p>
    <w:p>
      <w:pPr>
        <w:spacing w:line="324" w:lineRule="auto" w:after="120"/>
      </w:pPr>
      <w:r>
        <w:rPr w:rFonts="맑은 고딕">
          <w:rFonts w:ascii="맑은 고딕" w:hAnsi="맑은 고딕" w:eastAsia="맑은 고딕"/>
          <w:b w:val="0"/>
          <w:sz w:val="21"/>
        </w:rPr>
        <w:t>《Imagine》이 반세기가 지난 오늘날까지 불멸의 광채를 발하는 까닭은 거대한 사회적 이상론과 가장 내밀한 개인의 고백이 절묘한 균형을 이루고 있기 때문입니다. 인류의 영적 평화를 갈구하는 성스러운 표제곡에서 출발한 앨범은, 연약한 인간으로서의 결핍과 질투를 자인하는 지극한 서정성("Jealous Guy"), 맑고 순수한 사랑의 찬가("Oh My Love")를 지나 날카로운 정치적 일갈과 시대적 분노까지 폭넓게 아우릅니다. 존 레논은 완전무결한 예언자가 아니라, 흔들리고 고뇌하는 한 인간의 진솔한 영혼을 가감 없이 음구(Groove)에 아로새겼습니다.</w:t>
      </w:r>
    </w:p>
    <w:p>
      <w:pPr>
        <w:spacing w:line="324" w:lineRule="auto" w:after="120"/>
      </w:pPr>
      <w:r>
        <w:rPr w:rFonts="맑은 고딕">
          <w:rFonts w:ascii="맑은 고딕" w:hAnsi="맑은 고딕" w:eastAsia="맑은 고딕"/>
          <w:b w:val="0"/>
          <w:sz w:val="21"/>
        </w:rPr>
        <w:t>세월이 흘러 턴테이블의 플래터가 회전하고 스타일러스가 소리골에 닿는 순간, 존 레논의 숨결은 여전히 생생한 온기로 되살아납니다. 그의 목소리는 단순한 음악적 선율을 넘어, 상처 입은 현대인들의 영혼을 어루만지고 더 나은 내일을 꿈꾸게 만드는 불멸의 등대로 남아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Imagine</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John Lennon (존 레논)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1971년 9월 9일 애플 레코드(Apple Records)를 통해 미국에서 선발매된 존 레논의 두 번째 정규 솔로 스튜디오 음반으로, 록 음악을 인류 보편의 평화 사상으로 승화시킨 20세기 대중음악사의 독보적 기념비입니다.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미국 빌보드 200 차트 1위와 영국 오피셜 앨범 차트 1위를 동시 석권하였으며, 전 세계적으로 수백만 장 이상의 경이적인 판매고를 기록하며 상업성과 예술성의 정점을 증명했습니다.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그래미 명예의 전당(Grammy Hall of Fame) 헌액, 롤링 스톤(Rolling Stone) 지 선정 '역사상 가장 위대한 500대 앨범' 최상위권 등재, 영국 BMI 음악상 수상 등 전 세계 유수의 음악 평단과 협회로부터 무수한 찬사를 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영국 (United Kingdom)</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1940년 10월 9일 ~ 1980년 12월 8일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(전 The Beatles 멤버)</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20세기 문화 지형도를 바꾼 비틀즈의 핵심 리더이자 싱어송라이터로, 팝 음악을 단순한 오락에서 심오한 철학적 예술이자 사회 변혁의 메시지로 끌어올린 혁명적 예술가입니다. 솔로 전향 후에도 음악과 평화 운동을 결합하여 전 세계 청년과 예술가들에게 꺼지지 않는 영감의 불꽃을 선사했습니다.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비틀즈의 해체라는 거대한 문화적 충격 속에서 존 레논이 완벽한 독자적 거장으로 우뚝 섰음을 선언한 앨범입니다. 팝의 대중적인 멜로디 미학과 전위적인 사상적 깊이가 완벽한 화해를 이룬 명반으로, 대중음악이 인류의 집단 무의식과 평화주의적 신념을 형성하는 데 지대한 영향을 미친 역사적 분수령으로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베트남 전쟁의 장기화, 켄트 주립대 발포 사건 등 1960년대 후반의 유토피아적 히피 이상주의가 산산조각 나고 환멸과 냉소가 팽배했던 1970년대 초반의 공기를 고스란히 담고 있습니다. 상처 입고 표류하던 당대 청년 세대에게 이 앨범은 냉혹한 현실을 직시하는 용기이자, 다시금 순수한 인간애를 회복하도록 이끄는 따뜻한 영혼의 피난처가 되어 주었습니다.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"Imagine": </w:t>
      </w:r>
      <w:r>
        <w:rPr w:rFonts="맑은 고딕">
          <w:rFonts w:ascii="맑은 고딕" w:hAnsi="맑은 고딕" w:eastAsia="맑은 고딕"/>
          <w:b w:val="0"/>
          <w:sz w:val="21"/>
        </w:rPr>
        <w:t>간결하고 청아한 피아노 타건과 담담한 보컬, 온화한 현악 오케스트레이션이 어우러져 반전과 평화의 이상향을 노래하는 대중음악 역사상 가장 성스러운 송가입니다.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"Jealous Guy": </w:t>
      </w:r>
      <w:r>
        <w:rPr w:rFonts="맑은 고딕">
          <w:rFonts w:ascii="맑은 고딕" w:hAnsi="맑은 고딕" w:eastAsia="맑은 고딕"/>
          <w:b w:val="0"/>
          <w:sz w:val="21"/>
        </w:rPr>
        <w:t>존 레논 특유의 감미로운 휘파람 소리와 절절한 고백적 가사, 낭만적인 피아노 멜로디가 인간 내면의 솔직한 취약성을 어루만지는 불후의 발라드입니다.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"Oh My Love": </w:t>
      </w:r>
      <w:r>
        <w:rPr w:rFonts="맑은 고딕">
          <w:rFonts w:ascii="맑은 고딕" w:hAnsi="맑은 고딕" w:eastAsia="맑은 고딕"/>
          <w:b w:val="0"/>
          <w:sz w:val="21"/>
        </w:rPr>
        <w:t>요코 오노와의 합작으로 탄생한 곡으로, 조지 해리슨의 유려한 클래시컬 기타 터치와 존의 티 없이 맑은 미성이 한 폭의 수채화처럼 펼쳐지는 서정의 극치입니다.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필 스펙터 특유의 공간감 넘치는 '월 오브 사운드(Wall of Sound)' 프로덕션과 홈 스튜디오의 자연스러운 잔향을 제대로 만끽하기 위해 진공관 앰프와 중음역이 두터운 빈티지 스피커를 매칭하기를 권합니다. 특히 피아노 해머가 현을 때리는 타건의 미세한 떨림과 존 레논의 숨소리, 아날로그 테이프 특유의 포근한 질감이 어우러질 때 디지털 음원에서는 결코 느낄 수 없는 가슴 벅찬 감동을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앤디 워홀의 폴라로이드 사진 기법을 차용한 몽환적인 앨범 커버 아트워크와 이너 슬리브, 그리고 존 레논이 인류에게 남긴 가장 숭고한 평화의 서약이 담긴 음반입니다. 록과 팝 컬렉터는 물론, 아날로그 바이닐의 서정적 깊이를 사랑하는 모든 음악 애호가의 컬렉션 가장 중심에 자리해야 할 영원한 머스트 해브(Must-Have) 아이템입니다.</w:t>
      </w:r>
    </w:p>
    <w:p>
      <w:pPr>
        <w:spacing w:line="324" w:lineRule="auto" w:after="120" w:before="160"/>
      </w:pPr>
      <w:r>
        <w:rPr w:rFonts="맑은 고딕">
          <w:rFonts w:ascii="맑은 고딕" w:hAnsi="맑은 고딕" w:eastAsia="맑은 고딕"/>
          <w:b/>
          <w:color w:val="4338CA"/>
          <w:sz w:val="21"/>
        </w:rPr>
        <w:t>이 음반을 통해 반세기의 시공간을 뛰어넘어 존 레논의 순백색 피아노와 따스한 목소리가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