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Neil Diamond (닐 다이아몬드) - Greatest Hits</w:t>
      </w:r>
    </w:p>
    <w:p>
      <w:pPr>
        <w:spacing w:after="240"/>
      </w:pPr>
      <w:r>
        <w:rPr w:rFonts="맑은 고딕">
          <w:rFonts w:ascii="맑은 고딕" w:hAnsi="맑은 고딕" w:eastAsia="맑은 고딕"/>
          <w:b/>
          <w:color w:val="4B5563"/>
          <w:sz w:val="22"/>
        </w:rPr>
        <w:t>위치 :  112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닐 다이아몬드의 《Greatest Hits》는 20세기 팝 음악사에서 가장 찬란하게 빛났던 음유시인의 영혼과 낭만을 오롯이 집대성한 불멸의 명반입니다. 가슴을 울리는 깊고 그윽한 바리톤 음색과 탁월한 멜로디 감각은 거친 세월의 파도를 넘어 오늘날에도 듣는 이의 심장에 아련한 노스탤지어를 아로새깁니다. 대중성과 예술성이라는 두 마리 토끼를 완벽하게 포용하며 전 세계인의 가슴속에 희망과 위로를 건네온 그의 찬란한 궤적이 고스란히 담겨 있습니다. 회색빛 도시의 침묵 속에서 바이닐 특유의 온기로 피어나는 그의 선율은, 그 자체로 한 편의 서사시이자 영원히 늙지 않는 청춘의 찬가입니다.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Neil Diamond (닐 다이아몬드)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1960년대 후반 뱅(Bang) 레코드 시절의 초기 걸작부터 유니(Uni), MCA, 그리고 컬럼비아(Columbia) 레코드를 거치며 만개한 닐 다이아몬드의 황금기 대표 트랙들을 망라하여 발매된 정통 컴필레이션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빌보드 앨범 차트 최상위권을 석권하였으며, 미국음반산업협회(RIAA) 멀티 플래티넘 인증을 비롯해 전 세계 수천만 장의 판매고를 기록하며 시대를 초월한 베스트셀러로 확고히 자리매김했습니다.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로큰롤 명예의 전당(Rock and Roll Hall of Fame) 및 송라이터스 명예의 전당 헌액, 그래미 어워드 평생공로상, 케네디 센터 공로상(Kennedy Center Honors) 수상 등 대중음악사에 남긴 위대한 업적을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1월 24일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(싱어송라이터)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뉴욕 브루클린 출신으로 틴 팬 앨리(Tin Pan Alley)의 브릴 빌딩(Brill Building) 전속 작곡가로 출발하여 20세기 가장 위대한 팝·포크 록의 거장으로 우뚝 선 싱어송라이터입니다. 굵직하고 서정적인 바리톤 보컬과 삶의 페이소스를 관통하는 독보적인 송라이팅으로 전 세계 1억 3천만 장 이상의 음반을 판매하며 팝 음악의 황금기를 이끌었습니다.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1960~70년대 어덜트 컨템퍼러리와 포크 팝, 오케스트럴 팝의 정점을 보여주는 사운드의 교과서이자 역사적 유산입니다. 단순한 히트곡의 나열을 넘어, 한 예술가가 어떻게 대중의 집단적 정서와 호흡하며 하나의 거대한 음악적 서사를 완성했는지를 증명하는 팝 클래식의 정전(Canon)으로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사회적 격변으로 혼란스러웠던 1970년대, 닐 다이아몬드의 음악은 불안에 떨던 청춘들에게 따스한 피난처이자 희망의 불씨가 되어 주었습니다. 스타디움을 가득 메운 수만 명의 관중이 어깨를 겯고 목놓아 불렀던 그 시절의 벅찬 공기와 순수했던 낭만의 체온이 레코드의 소리골마다 생생히 숨 쉬고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보스턴 레드삭스의 영원한 응원가이자 전 세계인의 가슴을 벅차게 만드는 불멸의 앤섬 "Sweet Caroline", 경쾌한 리듬 뒤로 짙은 낭만이 넘실거리는 빌보드 1위 곡 "Cracklin' Rosie", 실존적 고뇌와 고독을 웅장한 오케스트레이션과 함께 처연하게 토해내는 걸작 "I Am... I Said", 소박한 멜로디의 힘으로 순수한 위안을 건네는 "Song Sung Blue" 등 주옥같은 명곡들이 포진해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예열을 거쳐 턴테이블의 바늘이 묵직한 LP의 그루브를 긁는 순간, 닐 다이아몬드 특유의 흉성 깊은 바리톤 배음이 방 안을 따스하게 채웁니다. 어쿠스틱 기타의 팽팽한 나일론 줄 울림과 섬세하게 조율된 오케스트라 현악의 질감, 브라스의 역동적인 타격감은 디지털 음원에서는 결코 맛볼 수 없는 아날로그 사운드의 풍요로운 미학을 고스란히 전달합니다.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반세기가 넘는 팝 음악의 영광을 단 한 장(혹은 세트)의 LP로 오롯이 소유할 수 있다는 점만으로도 컬렉터들에게는 축복과도 같은 음반입니다. 오리지널 아날로그 마스터의 숨결을 그대로 간직한 이 앨범은, 세월이 흘러도 변치 않는 품격 있는 컬렉션의 중심이 되어줄 것입니다.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닐 다이아몬드의 묵직한 바리톤이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