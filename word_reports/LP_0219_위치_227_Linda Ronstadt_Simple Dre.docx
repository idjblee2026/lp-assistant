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Linda Ronstadt (린다 론스태트) - Simple Dreams</w:t>
      </w:r>
    </w:p>
    <w:p>
      <w:pPr>
        <w:spacing w:after="240"/>
      </w:pPr>
      <w:r>
        <w:rPr w:rFonts="맑은 고딕">
          <w:rFonts w:ascii="맑은 고딕" w:hAnsi="맑은 고딕" w:eastAsia="맑은 고딕"/>
          <w:b/>
          <w:color w:val="4B5563"/>
          <w:sz w:val="22"/>
        </w:rPr>
        <w:t>위치 :  227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웨스트코스트 사운드의 찬란한 황금기 속에서, 린다 론스태트의 맑고도 폭발적인 음색은 대중음악의 지평을 가장 우아하게 물들였습니다. 1977년에 발표된 여덟 번째 정규작 《Simple Dreams》는 컨트리의 소박한 서정성과 록 음악의 거친 생명력을 완벽에 가깝게 직조해 낸 기념비적인 역작입니다. 거장의 숨결이 깃든 명곡들을 자신만의 숨결로 다시 숨 쉬게 만든 그녀의 독보적인 해석력은, 반세기가 지난 지금까지도 세월의 먼지를 털어내며 듣는 이의 심금을 울립니다.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Simple Dreams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Linda Ronstadt (린다 론스태트)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9월 어사일럼 레코드(Asylum Records)를 통해 발매되었으며, 명 프로듀서 피터 애셔(Peter Asher)의 정교한 프로듀싱 아래 린다 론스태트의 음악적 정점이 고스란히 담긴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당시 29주 동안 차트 정상을 지키던 플리트우드 맥(Fleetwood Mac)의 《Rumours》를 제치고 빌보드 200 차트 1위에 올랐으며, 미국 내에서만 300만 장 이상의 판매고(트리플 플래티넘)를 기록하며 상업적으로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제20회 그래미 어워드에서 존 코시(John Kosh)가 디자인한 수려한 커버 아트로 '최우수 레코드 패키지(Best Recording Package)' 상을 수상하였으며, 수록곡 "Blue Bayou"를 통해 '올해의 레코드' 및 '최우수 여성 팝 보컬' 부문 후보에 오르며 음악적 권위를 입증받았습니다.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1946년 7월 15일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(스톤 포니스(The Stone Poneys) 활동 이후 솔로 전향)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린다 론스태트는 포크, 컨트리, 록, 라틴, 스탠더드 팝에 이르기까지 장르의 경계를 유려하게 넘나든 20세기 최고의 여성 보컬리스트이자 '최초의 여성 아레나 록 스타'입니다. 압도적인 성량과 폐부를 찌르는 섬세한 감정 표현력으로 팝 음악사에 불멸의 발자취를 남기며 2014년 로큰롤 명예의 전당에 헌액되었습니다.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1970년대 남성 중심의 록 씬에서 여성 아티스트가 거둘 수 있는 예술적·상업적 성취의 최정점을 제시한 음반입니다. 버디 홀리, 로이 오비슨, 롤링 스톤스 등 전설들의 유산을 웨스트코스트 팝-록의 현대적 감각으로 완벽히 재해석해 냄으로써, '보컬리스트 중심의 앨범'이 도달할 수 있는 가장 높은 예술적 완성도를 보여주었습니다.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워터게이트 사건의 혼돈을 지나 평온과 위안을 갈망하던 1970년대 후반 미국 청춘들의 정서를 린다 론스태트의 낭만적이고도 솔직한 목소리가 어루만져 주었습니다. 캘리포니아의 눈부신 햇살과 쓸쓸한 황혼의 공기가 음반 전반에 녹아들어 있어, 당시 낭만주의 청년 문화를 가장 순수한 형태로 증언해 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로이 오비슨의 원곡을 애절한 그리움과 압도적인 고음으로 승화시킨 불멸의 발라드 "Blue Bayou", 경쾌한 로큰롤 리듬 속에 린다의 당당한 매력이 빛나는 "It's So Easy", 워렌 지번의 자조적인 가사를 감각적인 록 넘버로 변모시킨 "Poor Poor Pitiful Me" 등 서정과 열정이 아름다운 대비를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그루브를 타는 턴테이블의 바늘 끝에서 피어나는 어쿠스틱 기타의 잔향과 페달 스틸의 울림은 디지털 음원으로는 결코 흉내 낼 수 없는 깊이를 선사합니다. 진공관 앰프를 통해 울려 퍼질 때 "Blue Bayou"에서 그녀의 목소리가 지닌 따스한 온기와 배음의 풍성함이 배가되어 공간을 아늑하게 채웁니다.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거울을 응시하는 린다 론스태트의 신비롭고 고혹적인 게이트폴드 커버 자체만으로도 미술품으로서의 가치를 지니며, 1970년대 아날로그 레코딩 기술의 정수를 품고 있어 LP 애호가라면 반드시 서가에 갖추어야 할 마스터피스입니다.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린다 론스태트의 맑고 깊은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