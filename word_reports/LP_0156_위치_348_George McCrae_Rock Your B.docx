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George McCrae (조지 맥크래) - Rock Your Baby</w:t>
      </w:r>
    </w:p>
    <w:p>
      <w:pPr>
        <w:spacing w:after="240"/>
      </w:pPr>
      <w:r>
        <w:rPr w:rFonts="맑은 고딕">
          <w:rFonts w:ascii="맑은 고딕" w:hAnsi="맑은 고딕" w:eastAsia="맑은 고딕"/>
          <w:b/>
          <w:color w:val="4B5563"/>
          <w:sz w:val="22"/>
        </w:rPr>
        <w:t>위치 :  348</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1974년 마이애미의 따스한 태양과 밤의 열기가 교차하는 지점에서 탄생한 조지 맥크래의 《Rock Your Baby》는 깊은 소울의 서정과 디스코의 찬연한 새벽을 잇는 기념비적인 명반입니다. 귓가를 부드럽게 감싸 안는 실크 같은 팔세토 보컬과 미니멀하면서도 감각적인 아날로그 그루브는 전 세계 수많은 애호가들의 가슴에 영원히 지지 않는 설렘의 파도를 일으켰습니다. 찰나의 유행을 초월하여 시대의 공기 자체를 전환했던 이 음반은, 반세기가 지난 오늘날에도 턴테이블 위에서 농밀한 온기를 발산하며 아날로그 팝 음악의 황금기를 증언하고 있습니다.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Rock Your Baby</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George McCrae (조지 맥크래)</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1974년 미국의 독창적인 소울 명가 T.K. 레코드(T.K. Records)를 통해 발표된 본작은, 훗날 '케이시 앤 더 선샤인 밴드'를 이끈 해리 웨인 케이시와 리처드 핀치가 작곡 및 프로듀싱을 맡아 마이애미 사운드의 정수를 집대성해 낸 역사적인 앨범입니다.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타이틀곡 'Rock Your Baby'는 발매와 동시에 미국 빌보드 핫 100과 R&amp;B 차트, 영국 싱글 차트 1위를 동시 석권하였으며, 전 세계적으로 1,100만 장 이상의 경이적인 판매고를 기록하며 대중음악계를 뒤흔들었습니다.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1975년 제17회 그래미 어워드 '최우수 남성 R&amp;B 보컬 퍼포먼스(Best Male R&amp;B Vocal Performance)' 부문에 노미네이트되었으며, 롤링 스톤을 비롯한 유수의 음악 평단으로부터 '디스코 시대를 개막한 역사상 가장 중요한 명반' 중 하나로 확고한 권위를 인정받고 있습니다.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1944년 10월 19일 ~ 현재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조지 맥크래는 벨벳처럼 섬세하고 투명한 고음의 팔세토 창법을 자유자재로 구사하며 흑인 음악의 품격을 한 단계 끌어올린 걸출한 보컬리스트입니다. 가스펠의 깊은 울림과 세련된 팝 감각을 절묘하게 융합하여 마이애미 소울을 세계적인 조류로 탈바꿈시킨 주역으로, 팝 음악사에 불멸의 족적을 남겼습니다.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본 앨범은 1960~70년대 초반의 정통 모타운 및 필라델피아 소울의 낭만을 댄서블한 리듬 중심의 현대 팝으로 이끈 결정적인 교량입니다. 단순한 댄스 음악에 머물지 않고 정교하고 유려한 멜로디 라인을 유지함으로써, 상업적 대성공과 음악적 완성도를 완벽하게 조화시킨 70년대 팝/소울 음악의 정점으로 평가받습니다.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1970년대 중반, 오일쇼크와 베트남 전쟁의 우울한 그림자 아래 지쳐 있던 청춘들에게 이 음반의 나른하면서도 따사로운 그루브는 달콤한 해방구이자 치유의 멜로디였습니다. 반짝이는 미러볼 아래서 서로의 손을 맞잡던 젊은 날의 낭만과, 한여름 밤 라디오 전파를 타고 번지던 감미로운 설렘이 바이닐의 소리골마다 짙게 배어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초기 드럼 머신의 독특한 찰랑임 위로 감미로운 속삭임이 흐르는 영원한 클래식 ‘Rock Your Baby’를 비롯하여, 펑키한 브라스와 절정의 활력이 돋보이는 ‘I Can't Leave You Alone’, 그리고 훗날 수많은 뮤지션에게 영감을 주며 네오 소울의 원형으로 손꼽히는 농밀한 그루브의 ‘I Get Lifted’ 등 수록곡 전편이 눈부신 서정성과 리듬감을 자랑합니다.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앰프의 온화한 불빛과 턴테이블의 회전이 만들어내는 아날로그 무대 위에서 이 음반은 진정한 생명력을 얻습니다. 조지 맥크래의 숨결 하나까지 포착해 내는 진공관 특유의 도톰한 중음역과 풍성하게 퍼지는 아날로그 베이스 라인은, 디지털 음원에서는 느낄 수 없는 그윽하고 매혹적인 공간감을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현대 댄스 팝과 R&amp;B의 기틀을 마련한 기념비적 사료이자, 1970년대 마이애미 소울의 황금기를 대변하는 상징적인 명반입니다. 세월의 풍화를 견뎌낸 세련된 사운드와 탁월한 보컬의 가치는 LP 컬렉터의 음악 서재에 반드시 자리해야 할 품격 높은 미학적 가치를 증명합니다.</w:t>
      </w:r>
    </w:p>
    <w:p>
      <w:pPr>
        <w:spacing w:line="324" w:lineRule="auto" w:after="120" w:before="160"/>
      </w:pPr>
      <w:r>
        <w:rPr w:rFonts="맑은 고딕">
          <w:rFonts w:ascii="맑은 고딕" w:hAnsi="맑은 고딕" w:eastAsia="맑은 고딕"/>
          <w:b/>
          <w:color w:val="4338CA"/>
          <w:sz w:val="21"/>
        </w:rPr>
        <w:t>이 음반을 통해 1970년대 마이애미의 따스한 노을빛 그루브와 조지 맥크래의 순수한 가성이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