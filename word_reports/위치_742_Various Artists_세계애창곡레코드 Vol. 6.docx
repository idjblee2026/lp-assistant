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세계애창곡레코드 Vol. 5</w:t>
      </w:r>
    </w:p>
    <w:p>
      <w:pPr>
        <w:spacing w:after="240"/>
      </w:pPr>
      <w:r>
        <w:rPr w:rFonts="맑은 고딕">
          <w:rFonts w:ascii="맑은 고딕" w:hAnsi="맑은 고딕" w:eastAsia="맑은 고딕"/>
          <w:b/>
          <w:color w:val="4B5563"/>
          <w:sz w:val="22"/>
        </w:rPr>
        <w:t>위치 :  742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인류의 보편적 정서와 낭만을 수놓았던 불멸의 선율들을 한 폭의 풍경화처럼 담아낸 『세계애창곡레코드 Vol. 5』는 시대를 초월해 사랑받아 온 음악적 유산을 정갈하게 집대성한 명반입니다. 대륙과 바다를 건너 전해진 친숙하면서도 애틋한 멜로디는 바쁜 일상에 지친 현대인의 가슴속에 깊은 위로와 서정적 울림을 선사합니다. 세계적 거장 성악가들과 명연주자들의 혼이 깃든 이 앨범은 단순한 옴니버스 음반을 넘어, 한 시대의 교양과 순수한 음악적 낭만을 대변하는 찬란한 문화적 이정표로 자리하고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세계애창곡레코드 Vol. 5</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국내 클래식 및 월드 뮤직 애호가들에게 세계 명곡의 문턱을 낮추고 수준 높은 음악적 교양을 보급하기 위해 기획·발매된 전집 시리즈의 제5집입니다. 유럽과 미주의 유수 레이블 라이선스 마스터 음원을 바탕으로 정교하게 프레싱되어, 당대 국내 가정의 거실을 품격 있는 음악 살롱으로 물들였던 역사적 배경을 지니고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지식인과 중산층 가정의 필수 소장품으로 자리 잡으며 전집 시리즈 전체와 더불어 장기간에 걸쳐 확고한 스테디셀러의 위치를 지켰습니다. 단품 및 전집 세트를 합쳐 수십만 장 이상의 보급을 기록하며, 국내 음반 시장에서 세계 민요와 클래식 성악 소품의 대중화를 이끈 상업적·문화적 성공작입니다.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수록된 오리지널 음원들은 발매 당시 그래미 어워드(Grammy Awards) 및 프랑스 디스크 대상(Grand Prix du Disque) 등 세계적인 레코드 음반상을 수상한 거장들의 대표 연주로 구성되어, 음악사적으로 공인된 최고의 권위와 예술성을 자랑합니다.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(이탈리아, 독일, 프랑스, 미국, 영국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클래식 및 성악 황금기를 이끈 불세출의 거장들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독창자, 명합창단 및 세계 정상급 오케스트라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본 음반에 이름을 올린 거장 성악가들과 연주자들은 20세기 성악 예술의 황금기를 구가했던 독보적인 비르투오소들입니다. 이들은 풍부한 성량과 섬세한 감정 표현으로 각 민족의 애환과 삶의 서사를 노래하며, 클래식과 대중음악의 경계를 우아하게 허물고 전 세계 음악 팬들에게 깊은 예술적 감동을 전했습니다.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음반은 20세기 후반 한국 음반 수용사에서 '클래식의 대중화'와 '대중가요 애호가의 클래식 입문'을 매끄럽게 연결한 가교 역할을 수행했습니다. 세계 각지의 정통 가곡과 민요, 낭만적 오페라 소품을 체계적으로 엮어내어 옴니버스 컴필레이션 음반의 가장 이상적이고 완성도 높은 전형을 제시하고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갈색 목재 오디오와 턴테이블이 안방 한편을 지키던 시절, 바늘이 회전하는 검은 비닐 판 위에 얹히는 순간 방 안 가득 번져 나가던 이국적인 선율은 당대 청춘들에게는 미지의 세계를 향한 지적 동경이자 포근한 쉼표였습니다. 라디오 심야 방송의 시그널이나 음악 교과서 한구석에서 눈으로만 보던 곡들이 아날로그의 따뜻한 공기를 타고 흘러나올 때, 듣는 이들은 격동의 시대를 잠시 잊고 순수한 예술적 카타르시스를 경험했습니다.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지중해의 찬란한 햇살과 애수를 담아낸 나폴리 민요를 비롯하여, 슈베르트나 브람스 등의 서정적인 독일 리트(Lied), 그리고 마음을 촉촉하게 적시는 영미권의 트래디셔널 포크송들이 아름답게 배치되어 있습니다. 벨칸토 창법의 드라마틱한 가창과 서정적 실내악 반주의 조화는 트랙마다 뚜렷한 감정의 기승전결을 이끌어내며 감상자를 낭만 속으로 빠져들게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그루브(Groove) 특유의 도톰한 질감과 포근한 배음은 성악가의 호흡과 오케스트라 현악기의 결을 한층 자연스럽고 풍성하게 살려냅니다. 진공관 앰프를 통해 흘러나오는 온기 있는 중음역과 은은한 잔향감은 디지털 음원에서는 느낄 수 없는 공간의 깊이감을 선사하며, 마치 아담한 클래식 콘서트홀의 로열석에 앉아 있는 듯한 감흥을 안겨줍니다.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20세기 아날로그 사운드의 정취와 당대 한국 클래식 수용의 역사가 고스란히 박제된 귀중한 음향 사료입니다. 정갈한 마스터링과 뛰어난 내구성을 자랑하는 프레싱, 그리고 빈티지 LP 특유의 고풍스러운 재킷 아트는 아날로그 컬렉터의 서가에서 오랜 시간 변치 않는 품격을 발할 것입니다.</w:t>
      </w:r>
    </w:p>
    <w:p>
      <w:pPr>
        <w:spacing w:line="324" w:lineRule="auto" w:after="120" w:before="160"/>
      </w:pPr>
      <w:r>
        <w:rPr w:rFonts="맑은 고딕">
          <w:rFonts w:ascii="맑은 고딕" w:hAnsi="맑은 고딕" w:eastAsia="맑은 고딕"/>
          <w:b/>
          <w:color w:val="4338CA"/>
          <w:sz w:val="21"/>
        </w:rPr>
        <w:t>이 음반을 통해 턴테이블의 바늘 끝에서 피어나는 영원한 명선율들이 가슴속 깊은 곳까지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